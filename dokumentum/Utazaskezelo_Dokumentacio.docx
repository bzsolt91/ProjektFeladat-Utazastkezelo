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BF262" w14:textId="77777777" w:rsidR="00F26575" w:rsidRPr="00311679" w:rsidRDefault="007C11A2" w:rsidP="00F26575">
      <w:pPr>
        <w:pStyle w:val="Cm"/>
        <w:jc w:val="center"/>
        <w:rPr>
          <w:sz w:val="56"/>
          <w:szCs w:val="56"/>
        </w:rPr>
      </w:pPr>
      <w:proofErr w:type="spellStart"/>
      <w:r w:rsidRPr="00311679">
        <w:rPr>
          <w:sz w:val="56"/>
          <w:szCs w:val="56"/>
        </w:rPr>
        <w:t>Utazáskezelő</w:t>
      </w:r>
      <w:proofErr w:type="spellEnd"/>
      <w:r w:rsidRPr="00311679">
        <w:rPr>
          <w:sz w:val="56"/>
          <w:szCs w:val="56"/>
        </w:rPr>
        <w:t xml:space="preserve"> program</w:t>
      </w:r>
    </w:p>
    <w:p w14:paraId="7BC668D7" w14:textId="4B540177" w:rsidR="00311679" w:rsidRDefault="007C11A2" w:rsidP="00311679">
      <w:pPr>
        <w:pStyle w:val="Cm"/>
        <w:jc w:val="center"/>
      </w:pPr>
      <w:r>
        <w:t xml:space="preserve">- </w:t>
      </w:r>
      <w:proofErr w:type="spellStart"/>
      <w:r>
        <w:t>Dokumentáció</w:t>
      </w:r>
      <w:proofErr w:type="spellEnd"/>
    </w:p>
    <w:p w14:paraId="6DBE0ABE" w14:textId="6BB132F0" w:rsidR="00311679" w:rsidRPr="00311679" w:rsidRDefault="00311679" w:rsidP="00311679">
      <w:pPr>
        <w:jc w:val="center"/>
      </w:pPr>
      <w:proofErr w:type="spellStart"/>
      <w:r w:rsidRPr="00311679">
        <w:rPr>
          <w:b/>
          <w:bCs/>
        </w:rPr>
        <w:t>Szoftverfejlesztő</w:t>
      </w:r>
      <w:proofErr w:type="spellEnd"/>
      <w:r w:rsidRPr="00311679">
        <w:rPr>
          <w:b/>
          <w:bCs/>
        </w:rPr>
        <w:t xml:space="preserve"> </w:t>
      </w:r>
      <w:proofErr w:type="spellStart"/>
      <w:r w:rsidRPr="00311679">
        <w:rPr>
          <w:b/>
          <w:bCs/>
        </w:rPr>
        <w:t>és</w:t>
      </w:r>
      <w:proofErr w:type="spellEnd"/>
      <w:r w:rsidRPr="00311679">
        <w:rPr>
          <w:b/>
          <w:bCs/>
        </w:rPr>
        <w:t xml:space="preserve"> </w:t>
      </w:r>
      <w:proofErr w:type="spellStart"/>
      <w:r w:rsidRPr="00311679">
        <w:rPr>
          <w:b/>
          <w:bCs/>
        </w:rPr>
        <w:t>tesztelő</w:t>
      </w:r>
      <w:proofErr w:type="spellEnd"/>
      <w:r w:rsidRPr="00311679">
        <w:rPr>
          <w:b/>
          <w:bCs/>
        </w:rPr>
        <w:t xml:space="preserve"> </w:t>
      </w:r>
      <w:proofErr w:type="spellStart"/>
      <w:r w:rsidRPr="00311679">
        <w:rPr>
          <w:b/>
          <w:bCs/>
        </w:rPr>
        <w:t>vizsga</w:t>
      </w:r>
      <w:proofErr w:type="spellEnd"/>
      <w:r w:rsidRPr="00311679">
        <w:rPr>
          <w:b/>
          <w:bCs/>
        </w:rPr>
        <w:t xml:space="preserve"> 2025</w:t>
      </w:r>
    </w:p>
    <w:p w14:paraId="2F5F24CD" w14:textId="55E3B0A0" w:rsidR="00311679" w:rsidRDefault="00311679" w:rsidP="00311679">
      <w:pPr>
        <w:spacing w:before="2880"/>
        <w:jc w:val="center"/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7A91CC69" wp14:editId="1FB1F913">
            <wp:extent cx="2917825" cy="1940560"/>
            <wp:effectExtent l="0" t="0" r="0" b="2540"/>
            <wp:docPr id="1382949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49624" name="Kép 13829496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579565" w14:textId="77777777" w:rsidR="009C0F53" w:rsidRPr="0044325D" w:rsidRDefault="00311679" w:rsidP="0044325D">
      <w:pPr>
        <w:spacing w:before="2880"/>
        <w:jc w:val="center"/>
        <w:rPr>
          <w:sz w:val="32"/>
          <w:szCs w:val="32"/>
        </w:rPr>
      </w:pPr>
      <w:proofErr w:type="spellStart"/>
      <w:r w:rsidRPr="008F2A98">
        <w:rPr>
          <w:b/>
          <w:bCs/>
          <w:sz w:val="32"/>
          <w:szCs w:val="32"/>
          <w:u w:val="single"/>
        </w:rPr>
        <w:t>Készítette</w:t>
      </w:r>
      <w:proofErr w:type="spellEnd"/>
      <w:r w:rsidRPr="008F2A98">
        <w:rPr>
          <w:sz w:val="32"/>
          <w:szCs w:val="32"/>
          <w:u w:val="single"/>
        </w:rPr>
        <w:t>:</w:t>
      </w:r>
      <w:r w:rsidRPr="00311679">
        <w:rPr>
          <w:sz w:val="32"/>
          <w:szCs w:val="32"/>
        </w:rPr>
        <w:br/>
        <w:t>Vukovics Lily</w:t>
      </w:r>
      <w:r w:rsidRPr="00311679">
        <w:rPr>
          <w:sz w:val="32"/>
          <w:szCs w:val="32"/>
        </w:rPr>
        <w:br/>
      </w:r>
      <w:proofErr w:type="spellStart"/>
      <w:r w:rsidRPr="00311679">
        <w:rPr>
          <w:sz w:val="32"/>
          <w:szCs w:val="32"/>
        </w:rPr>
        <w:t>Benei</w:t>
      </w:r>
      <w:proofErr w:type="spellEnd"/>
      <w:r w:rsidRPr="00311679">
        <w:rPr>
          <w:sz w:val="32"/>
          <w:szCs w:val="32"/>
        </w:rPr>
        <w:t xml:space="preserve"> Zsolt</w:t>
      </w:r>
      <w:r>
        <w:br w:type="page"/>
      </w:r>
    </w:p>
    <w:sdt>
      <w:sdtPr>
        <w:rPr>
          <w:lang w:val="hu-HU"/>
        </w:rPr>
        <w:id w:val="19284653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sdtEndPr>
      <w:sdtContent>
        <w:p w14:paraId="290B25D9" w14:textId="25B20514" w:rsidR="009C0F53" w:rsidRDefault="009C0F53" w:rsidP="009C0F53">
          <w:pPr>
            <w:pStyle w:val="Tartalomjegyzkcmsora"/>
            <w:numPr>
              <w:ilvl w:val="0"/>
              <w:numId w:val="0"/>
            </w:numPr>
            <w:ind w:left="432"/>
          </w:pPr>
          <w:r>
            <w:rPr>
              <w:lang w:val="hu-HU"/>
            </w:rPr>
            <w:t>Tartalom</w:t>
          </w:r>
        </w:p>
        <w:p w14:paraId="1CC2B0D1" w14:textId="688E5831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311937" w:history="1">
            <w:r w:rsidRPr="009F5C3C">
              <w:rPr>
                <w:rStyle w:val="Hiperhivatkozs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FE77" w14:textId="483A01B7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38" w:history="1">
            <w:r w:rsidRPr="009F5C3C">
              <w:rPr>
                <w:rStyle w:val="Hiperhivatkozs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1271" w14:textId="39D0D930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39" w:history="1">
            <w:r w:rsidRPr="009F5C3C">
              <w:rPr>
                <w:rStyle w:val="Hiperhivatkozs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Téma inoklása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5298" w14:textId="64C3F166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0" w:history="1">
            <w:r w:rsidRPr="009F5C3C">
              <w:rPr>
                <w:rStyle w:val="Hiperhivatkozs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Funkcionalitás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D4704" w14:textId="38526931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1" w:history="1">
            <w:r w:rsidRPr="009F5C3C">
              <w:rPr>
                <w:rStyle w:val="Hiperhivatkozs"/>
                <w:noProof/>
              </w:rPr>
              <w:t>1.3.1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Asztali alkalmazás: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4E53" w14:textId="54E146F1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2" w:history="1">
            <w:r w:rsidRPr="009F5C3C">
              <w:rPr>
                <w:rStyle w:val="Hiperhivatkozs"/>
                <w:noProof/>
              </w:rPr>
              <w:t>1.3.2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Webes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B93E" w14:textId="73C694D6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3" w:history="1">
            <w:r w:rsidRPr="009F5C3C">
              <w:rPr>
                <w:rStyle w:val="Hiperhivatkozs"/>
                <w:noProof/>
              </w:rPr>
              <w:t>1.4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Célcsoport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595D" w14:textId="191678BC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4" w:history="1">
            <w:r w:rsidRPr="009F5C3C">
              <w:rPr>
                <w:rStyle w:val="Hiperhivatkozs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1675" w14:textId="5AB5DFF9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5" w:history="1">
            <w:r w:rsidRPr="009F5C3C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Az asztali alkalmazás fejlesztési környezete és technológiái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5FE5" w14:textId="4EA066E9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6" w:history="1">
            <w:r w:rsidRPr="009F5C3C">
              <w:rPr>
                <w:rStyle w:val="Hiperhivatkozs"/>
                <w:noProof/>
                <w:lang w:val="hu-HU"/>
              </w:rPr>
              <w:t>2.1.1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 webes alkalmazás fejlesztési környezete és technológiái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A26B" w14:textId="530959A4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7" w:history="1">
            <w:r w:rsidRPr="009F5C3C">
              <w:rPr>
                <w:rStyle w:val="Hiperhivatkozs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AEA0" w14:textId="083F79E8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8" w:history="1">
            <w:r w:rsidRPr="009F5C3C">
              <w:rPr>
                <w:rStyle w:val="Hiperhivatkozs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Fejlesztés során 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FC1B" w14:textId="236E2976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49" w:history="1">
            <w:r w:rsidRPr="009F5C3C">
              <w:rPr>
                <w:rStyle w:val="Hiperhivatkozs"/>
                <w:rFonts w:eastAsia="Times New Roman"/>
                <w:noProof/>
              </w:rPr>
              <w:t>4.1.1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Asztali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5254" w14:textId="389A5CCA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0" w:history="1">
            <w:r w:rsidRPr="009F5C3C">
              <w:rPr>
                <w:rStyle w:val="Hiperhivatkozs"/>
                <w:rFonts w:eastAsia="Times New Roman"/>
                <w:noProof/>
              </w:rPr>
              <w:t>4.1.2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Webes alkalmazás (Felhasználói 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350A" w14:textId="6CDC4B57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1" w:history="1">
            <w:r w:rsidRPr="009F5C3C">
              <w:rPr>
                <w:rStyle w:val="Hiperhivatkozs"/>
                <w:noProof/>
              </w:rPr>
              <w:t>4.2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Program technológiák indoklás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6FEA" w14:textId="606454EE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2" w:history="1">
            <w:r w:rsidRPr="009F5C3C">
              <w:rPr>
                <w:rStyle w:val="Hiperhivatkozs"/>
                <w:noProof/>
              </w:rPr>
              <w:t>4.2.1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Miért MySQL adatbázis?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2F16" w14:textId="1E958711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3" w:history="1">
            <w:r w:rsidRPr="009F5C3C">
              <w:rPr>
                <w:rStyle w:val="Hiperhivatkozs"/>
                <w:noProof/>
              </w:rPr>
              <w:t>4.2.2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Miért C# és .NET az asztali programhoz?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38FB" w14:textId="5588C9EA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4" w:history="1">
            <w:r w:rsidRPr="009F5C3C">
              <w:rPr>
                <w:rStyle w:val="Hiperhivatkozs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Adatszerkezetek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D4CB" w14:textId="3618F29D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5" w:history="1">
            <w:r w:rsidRPr="009F5C3C">
              <w:rPr>
                <w:rStyle w:val="Hiperhivatkozs"/>
                <w:noProof/>
              </w:rPr>
              <w:t>5.1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Adatbázis szerkezet – Utazáskezelő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40E6" w14:textId="4FC2C699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6" w:history="1">
            <w:r w:rsidRPr="009F5C3C">
              <w:rPr>
                <w:rStyle w:val="Hiperhivatkozs"/>
                <w:rFonts w:eastAsia="Times New Roman"/>
                <w:noProof/>
              </w:rPr>
              <w:t>5.1.1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Indexek és kulcsok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602B" w14:textId="6E5FAF48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7" w:history="1">
            <w:r w:rsidRPr="009F5C3C">
              <w:rPr>
                <w:rStyle w:val="Hiperhivatkozs"/>
                <w:rFonts w:eastAsia="Times New Roman"/>
                <w:noProof/>
              </w:rPr>
              <w:t>5.1.2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Integritási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1654" w14:textId="565103B9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8" w:history="1">
            <w:r w:rsidRPr="009F5C3C">
              <w:rPr>
                <w:rStyle w:val="Hiperhivatkozs"/>
                <w:rFonts w:eastAsia="Times New Roman"/>
                <w:noProof/>
              </w:rPr>
              <w:t>5.1.3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Adatbiztonság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8402" w14:textId="52A0E6D0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59" w:history="1">
            <w:r w:rsidRPr="009F5C3C">
              <w:rPr>
                <w:rStyle w:val="Hiperhivatkozs"/>
                <w:rFonts w:eastAsia="Times New Roman"/>
                <w:noProof/>
              </w:rPr>
              <w:t>5.1.4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Nézetek (Views)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255A" w14:textId="4739E53F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0" w:history="1">
            <w:r w:rsidRPr="009F5C3C">
              <w:rPr>
                <w:rStyle w:val="Hiperhivatkozs"/>
                <w:rFonts w:eastAsia="Times New Roman"/>
                <w:noProof/>
              </w:rPr>
              <w:t>5.1.5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rFonts w:eastAsia="Times New Roman"/>
                <w:noProof/>
              </w:rPr>
              <w:t>Skálázhatóság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EBBA" w14:textId="449B9013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1" w:history="1">
            <w:r w:rsidRPr="009F5C3C">
              <w:rPr>
                <w:rStyle w:val="Hiperhivatkozs"/>
                <w:noProof/>
              </w:rPr>
              <w:t>5.1.6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Főbb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0620" w14:textId="6DE7CBBC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2" w:history="1">
            <w:r w:rsidRPr="009F5C3C">
              <w:rPr>
                <w:rStyle w:val="Hiperhivatkozs"/>
                <w:noProof/>
              </w:rPr>
              <w:t>5.1.7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Adatbázis Nézetek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E55F" w14:textId="72333098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3" w:history="1">
            <w:r w:rsidRPr="009F5C3C">
              <w:rPr>
                <w:rStyle w:val="Hiperhivatkozs"/>
                <w:noProof/>
              </w:rPr>
              <w:t>5.1.8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Adatbázis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14F25" w14:textId="07252B94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4" w:history="1">
            <w:r w:rsidRPr="009F5C3C">
              <w:rPr>
                <w:rStyle w:val="Hiperhivatkozs"/>
                <w:noProof/>
              </w:rPr>
              <w:t>5.1.9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Adatbázis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60BEA" w14:textId="445DCFFB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5" w:history="1">
            <w:r w:rsidRPr="009F5C3C">
              <w:rPr>
                <w:rStyle w:val="Hiperhivatkozs"/>
                <w:noProof/>
              </w:rPr>
              <w:t>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092A" w14:textId="5CF73DC9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6" w:history="1">
            <w:r w:rsidRPr="009F5C3C">
              <w:rPr>
                <w:rStyle w:val="Hiperhivatkozs"/>
                <w:noProof/>
              </w:rPr>
              <w:t>6.1.1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Tesztelési 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08573" w14:textId="67A739B7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7" w:history="1">
            <w:r w:rsidRPr="009F5C3C">
              <w:rPr>
                <w:rStyle w:val="Hiperhivatkozs"/>
                <w:noProof/>
              </w:rPr>
              <w:t>6.2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438C" w14:textId="55987B42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8" w:history="1">
            <w:r w:rsidRPr="009F5C3C">
              <w:rPr>
                <w:rStyle w:val="Hiperhivatkozs"/>
                <w:noProof/>
              </w:rPr>
              <w:t>6.2.1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4998" w14:textId="5DBF8E36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69" w:history="1">
            <w:r w:rsidRPr="009F5C3C">
              <w:rPr>
                <w:rStyle w:val="Hiperhivatkozs"/>
                <w:noProof/>
              </w:rPr>
              <w:t>6.2.2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3040" w14:textId="07773CC6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0" w:history="1">
            <w:r w:rsidRPr="009F5C3C">
              <w:rPr>
                <w:rStyle w:val="Hiperhivatkozs"/>
                <w:noProof/>
              </w:rPr>
              <w:t>6.2.3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Utazások szerkesztése/hozzáadása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CD89" w14:textId="6B8DA610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1" w:history="1">
            <w:r w:rsidRPr="009F5C3C">
              <w:rPr>
                <w:rStyle w:val="Hiperhivatkozs"/>
                <w:noProof/>
              </w:rPr>
              <w:t>6.2.4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Utasok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0C2C9" w14:textId="16A3453E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2" w:history="1">
            <w:r w:rsidRPr="009F5C3C">
              <w:rPr>
                <w:rStyle w:val="Hiperhivatkozs"/>
                <w:noProof/>
              </w:rPr>
              <w:t>6.2.5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Utasok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4D78" w14:textId="02EE4D02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3" w:history="1">
            <w:r w:rsidRPr="009F5C3C">
              <w:rPr>
                <w:rStyle w:val="Hiperhivatkozs"/>
                <w:noProof/>
              </w:rPr>
              <w:t>6.2.6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Előfoglalások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D421" w14:textId="0DA6DBB6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4" w:history="1">
            <w:r w:rsidRPr="009F5C3C">
              <w:rPr>
                <w:rStyle w:val="Hiperhivatkozs"/>
                <w:noProof/>
              </w:rPr>
              <w:t>6.2.7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Értesítések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C03F" w14:textId="36CDC835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5" w:history="1">
            <w:r w:rsidRPr="009F5C3C">
              <w:rPr>
                <w:rStyle w:val="Hiperhivatkozs"/>
                <w:noProof/>
              </w:rPr>
              <w:t>6.2.8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E495" w14:textId="321FE6BB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6" w:history="1">
            <w:r w:rsidRPr="009F5C3C">
              <w:rPr>
                <w:rStyle w:val="Hiperhivatkozs"/>
                <w:noProof/>
              </w:rPr>
              <w:t>6.2.9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Webes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3512" w14:textId="0A50899E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7" w:history="1">
            <w:r w:rsidRPr="009F5C3C">
              <w:rPr>
                <w:rStyle w:val="Hiperhivatkozs"/>
                <w:noProof/>
              </w:rPr>
              <w:t>6.3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Hibajegyzék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C0A3" w14:textId="21C102AA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8" w:history="1">
            <w:r w:rsidRPr="009F5C3C">
              <w:rPr>
                <w:rStyle w:val="Hiperhivatkozs"/>
                <w:noProof/>
              </w:rPr>
              <w:t>6.3.1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Webes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329E6" w14:textId="20619211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79" w:history="1">
            <w:r w:rsidRPr="009F5C3C">
              <w:rPr>
                <w:rStyle w:val="Hiperhivatkozs"/>
                <w:noProof/>
              </w:rPr>
              <w:t>6.3.2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199F" w14:textId="1677FCF4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0" w:history="1">
            <w:r w:rsidRPr="009F5C3C">
              <w:rPr>
                <w:rStyle w:val="Hiperhivatkozs"/>
                <w:noProof/>
              </w:rPr>
              <w:t>6.4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Tesztelési jegyzőkönyv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C407" w14:textId="0D241479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1" w:history="1">
            <w:r w:rsidRPr="009F5C3C">
              <w:rPr>
                <w:rStyle w:val="Hiperhivatkozs"/>
                <w:noProof/>
              </w:rPr>
              <w:t>7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Back-end és Front-end algoritmus (Asztali alkalmazás)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FD29" w14:textId="6B149154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2" w:history="1">
            <w:r w:rsidRPr="009F5C3C">
              <w:rPr>
                <w:rStyle w:val="Hiperhivatkozs"/>
                <w:noProof/>
              </w:rPr>
              <w:t>7.1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Kódrészletek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E5B5" w14:textId="2D10C7E0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3" w:history="1">
            <w:r w:rsidRPr="009F5C3C">
              <w:rPr>
                <w:rStyle w:val="Hiperhivatkozs"/>
                <w:noProof/>
              </w:rPr>
              <w:t>8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Kódrészletek magyarázattal(Asztali alkalmazás)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4C77" w14:textId="1BF6D8A6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4" w:history="1">
            <w:r w:rsidRPr="009F5C3C">
              <w:rPr>
                <w:rStyle w:val="Hiperhivatkozs"/>
                <w:noProof/>
              </w:rPr>
              <w:t>8.1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Bejelentkezés és jogosultság (frm_foForm.cs)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2070" w14:textId="669D014F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5" w:history="1">
            <w:r w:rsidRPr="009F5C3C">
              <w:rPr>
                <w:rStyle w:val="Hiperhivatkozs"/>
                <w:noProof/>
              </w:rPr>
              <w:t>8.2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Automatikus bejelentkezés és JSON tárolás (frm_foForm.cs)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2CCC" w14:textId="591F2314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6" w:history="1">
            <w:r w:rsidRPr="009F5C3C">
              <w:rPr>
                <w:rStyle w:val="Hiperhivatkozs"/>
                <w:noProof/>
              </w:rPr>
              <w:t>8.3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 hozzáadása + borítókép mentése (frm_UtazasokHozzaadasa.cs)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16C38" w14:textId="5CFBF15C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7" w:history="1">
            <w:r w:rsidRPr="009F5C3C">
              <w:rPr>
                <w:rStyle w:val="Hiperhivatkozs"/>
                <w:noProof/>
              </w:rPr>
              <w:t>8.4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 törlése (frm_UtazasokHozzaadasa.cs)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7F94" w14:textId="3AE9BE0C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8" w:history="1">
            <w:r w:rsidRPr="009F5C3C">
              <w:rPr>
                <w:rStyle w:val="Hiperhivatkozs"/>
                <w:noProof/>
              </w:rPr>
              <w:t>8.5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Utas hozzáadása – automatikus kitöltés és autocomplete (frm_UtasokHozzaadasa.cs)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256F" w14:textId="2D505ACF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89" w:history="1">
            <w:r w:rsidRPr="009F5C3C">
              <w:rPr>
                <w:rStyle w:val="Hiperhivatkozs"/>
                <w:noProof/>
              </w:rPr>
              <w:t>8.6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Utazások megtekintése – szűrési lekérdezés (Frm_UtazasokMegtekintese.cs)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0F6E7" w14:textId="080310EE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0" w:history="1">
            <w:r w:rsidRPr="009F5C3C">
              <w:rPr>
                <w:rStyle w:val="Hiperhivatkozs"/>
                <w:noProof/>
              </w:rPr>
              <w:t>8.7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Statisztikai modul – hőtérkép (Frm_Statisztika.cs)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CE51E" w14:textId="296E8357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1" w:history="1">
            <w:r w:rsidRPr="009F5C3C">
              <w:rPr>
                <w:rStyle w:val="Hiperhivatkozs"/>
                <w:noProof/>
              </w:rPr>
              <w:t>8.8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Statisztikai modul – pénzügyi tendencia (Frm_Statisztika.cs)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8AA4" w14:textId="24A250E2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2" w:history="1">
            <w:r w:rsidRPr="009F5C3C">
              <w:rPr>
                <w:rStyle w:val="Hiperhivatkozs"/>
                <w:noProof/>
              </w:rPr>
              <w:t>8.9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Statisztikai modul – korcsoport (Frm_Statisztika.cs)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67C7" w14:textId="316A0A85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3" w:history="1">
            <w:r w:rsidRPr="009F5C3C">
              <w:rPr>
                <w:rStyle w:val="Hiperhivatkozs"/>
                <w:noProof/>
              </w:rPr>
              <w:t>8.10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Értesítések – lejáró okmányok és érdeklődők (frm_ertesitesek.cs)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31F5" w14:textId="5C9208C3" w:rsidR="009C0F53" w:rsidRDefault="009C0F53">
          <w:pPr>
            <w:pStyle w:val="TJ1"/>
            <w:tabs>
              <w:tab w:val="left" w:pos="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4" w:history="1">
            <w:r w:rsidRPr="009F5C3C">
              <w:rPr>
                <w:rStyle w:val="Hiperhivatkozs"/>
                <w:noProof/>
              </w:rPr>
              <w:t>9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Back-end és Front-end algoritmus (Webes alkalmazás)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C56CD" w14:textId="2E751957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5" w:history="1">
            <w:r w:rsidRPr="009F5C3C">
              <w:rPr>
                <w:rStyle w:val="Hiperhivatkozs"/>
                <w:noProof/>
                <w:lang w:val="hu-HU"/>
              </w:rPr>
              <w:t>9.1.1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Kódrészlet: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C54D" w14:textId="5FC81D25" w:rsidR="009C0F53" w:rsidRDefault="009C0F53">
          <w:pPr>
            <w:pStyle w:val="TJ3"/>
            <w:tabs>
              <w:tab w:val="left" w:pos="120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6" w:history="1">
            <w:r w:rsidRPr="009F5C3C">
              <w:rPr>
                <w:rStyle w:val="Hiperhivatkozs"/>
                <w:noProof/>
                <w:lang w:val="hu-HU"/>
              </w:rPr>
              <w:t>9.1.2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Felhasználóbarát dizájn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D1BE" w14:textId="4276D8DE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7" w:history="1">
            <w:r w:rsidRPr="009F5C3C">
              <w:rPr>
                <w:rStyle w:val="Hiperhivatkozs"/>
                <w:noProof/>
              </w:rPr>
              <w:t>10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Nem-funkcionális követelmények és javasolt bővítések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5DC3" w14:textId="69949A23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8" w:history="1">
            <w:r w:rsidRPr="009F5C3C">
              <w:rPr>
                <w:rStyle w:val="Hiperhivatkozs"/>
                <w:noProof/>
              </w:rPr>
              <w:t>11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Kiegészítő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BF5B" w14:textId="26E7DE9B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1999" w:history="1">
            <w:r w:rsidRPr="009F5C3C">
              <w:rPr>
                <w:rStyle w:val="Hiperhivatkozs"/>
                <w:noProof/>
              </w:rPr>
              <w:t>12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Részletes képernyőképek és kódrészletek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E4C5" w14:textId="2CD74F79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0" w:history="1">
            <w:r w:rsidRPr="009F5C3C">
              <w:rPr>
                <w:rStyle w:val="Hiperhivatkozs"/>
                <w:noProof/>
              </w:rPr>
              <w:t>12.1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Képernyőképek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123D2" w14:textId="27A49597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1" w:history="1">
            <w:r w:rsidRPr="009F5C3C">
              <w:rPr>
                <w:rStyle w:val="Hiperhivatkozs"/>
                <w:noProof/>
              </w:rPr>
              <w:t>13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095B" w14:textId="031CA9FE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2" w:history="1">
            <w:r w:rsidRPr="009F5C3C">
              <w:rPr>
                <w:rStyle w:val="Hiperhivatkozs"/>
                <w:noProof/>
              </w:rPr>
              <w:t>13.1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Bejelentkezéshez szükséges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A846" w14:textId="38F446DA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3" w:history="1">
            <w:r w:rsidRPr="009F5C3C">
              <w:rPr>
                <w:rStyle w:val="Hiperhivatkozs"/>
                <w:noProof/>
              </w:rPr>
              <w:t>13.2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Program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5275" w14:textId="06D6E60C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4" w:history="1">
            <w:r w:rsidRPr="009F5C3C">
              <w:rPr>
                <w:rStyle w:val="Hiperhivatkozs"/>
                <w:noProof/>
              </w:rPr>
              <w:t>14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21DB" w14:textId="376ED56E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5" w:history="1">
            <w:r w:rsidRPr="009F5C3C">
              <w:rPr>
                <w:rStyle w:val="Hiperhivatkozs"/>
                <w:noProof/>
              </w:rPr>
              <w:t>14.1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Az útmutató célja és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28FC0" w14:textId="14CB9BBB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6" w:history="1">
            <w:r w:rsidRPr="009F5C3C">
              <w:rPr>
                <w:rStyle w:val="Hiperhivatkozs"/>
                <w:noProof/>
              </w:rPr>
              <w:t>14.2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Az alkalmazás fő funkcióinak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6D48" w14:textId="528C0912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7" w:history="1">
            <w:r w:rsidRPr="009F5C3C">
              <w:rPr>
                <w:rStyle w:val="Hiperhivatkozs"/>
                <w:noProof/>
              </w:rPr>
              <w:t>15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Az Utazáskezelő alkalmazás felülete és menürendszere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0870" w14:textId="2718D3CF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8" w:history="1">
            <w:r w:rsidRPr="009F5C3C">
              <w:rPr>
                <w:rStyle w:val="Hiperhivatkozs"/>
                <w:noProof/>
              </w:rPr>
              <w:t>15.1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 főképernyő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5F07" w14:textId="6F9F47D6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09" w:history="1">
            <w:r w:rsidRPr="009F5C3C">
              <w:rPr>
                <w:rStyle w:val="Hiperhivatkozs"/>
                <w:noProof/>
              </w:rPr>
              <w:t>15.2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A bal oldali menüpontok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89CA" w14:textId="6002FC7C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0" w:history="1">
            <w:r w:rsidRPr="009F5C3C">
              <w:rPr>
                <w:rStyle w:val="Hiperhivatkozs"/>
                <w:noProof/>
              </w:rPr>
              <w:t>15.3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Különleges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DE4E" w14:textId="3F568E54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1" w:history="1">
            <w:r w:rsidRPr="009F5C3C">
              <w:rPr>
                <w:rStyle w:val="Hiperhivatkozs"/>
                <w:noProof/>
              </w:rPr>
              <w:t>16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Utazások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1A98" w14:textId="4D9B648A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2" w:history="1">
            <w:r w:rsidRPr="009F5C3C">
              <w:rPr>
                <w:rStyle w:val="Hiperhivatkozs"/>
                <w:noProof/>
              </w:rPr>
              <w:t>16.1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Megtekintés és 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2545" w14:textId="3714108A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3" w:history="1">
            <w:r w:rsidRPr="009F5C3C">
              <w:rPr>
                <w:rStyle w:val="Hiperhivatkozs"/>
                <w:noProof/>
              </w:rPr>
              <w:t>16.2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Szerkesztés és Hozzáadás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78D9" w14:textId="6E82028F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4" w:history="1">
            <w:r w:rsidRPr="009F5C3C">
              <w:rPr>
                <w:rStyle w:val="Hiperhivatkozs"/>
                <w:noProof/>
              </w:rPr>
              <w:t>17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Utasok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D9D4" w14:textId="4D965306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5" w:history="1">
            <w:r w:rsidRPr="009F5C3C">
              <w:rPr>
                <w:rStyle w:val="Hiperhivatkozs"/>
                <w:noProof/>
              </w:rPr>
              <w:t>17.1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Megtekintés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47F2" w14:textId="4AF4B258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6" w:history="1">
            <w:r w:rsidRPr="009F5C3C">
              <w:rPr>
                <w:rStyle w:val="Hiperhivatkozs"/>
                <w:noProof/>
              </w:rPr>
              <w:t>17.2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Hozzáadás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F604" w14:textId="2152B46F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7" w:history="1">
            <w:r w:rsidRPr="009F5C3C">
              <w:rPr>
                <w:rStyle w:val="Hiperhivatkozs"/>
                <w:noProof/>
              </w:rPr>
              <w:t>18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Statisztika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CEE4" w14:textId="551C5572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8" w:history="1">
            <w:r w:rsidRPr="009F5C3C">
              <w:rPr>
                <w:rStyle w:val="Hiperhivatkozs"/>
                <w:noProof/>
              </w:rPr>
              <w:t>19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Előfoglalások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000E" w14:textId="0F0E63AF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19" w:history="1">
            <w:r w:rsidRPr="009F5C3C">
              <w:rPr>
                <w:rStyle w:val="Hiperhivatkozs"/>
                <w:noProof/>
              </w:rPr>
              <w:t>20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Értesítések és 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0342" w14:textId="11726DFB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0" w:history="1">
            <w:r w:rsidRPr="009F5C3C">
              <w:rPr>
                <w:rStyle w:val="Hiperhivatkozs"/>
                <w:noProof/>
              </w:rPr>
              <w:t>21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7E3A7" w14:textId="73339A5C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1" w:history="1">
            <w:r w:rsidRPr="009F5C3C">
              <w:rPr>
                <w:rStyle w:val="Hiperhivatkozs"/>
                <w:noProof/>
              </w:rPr>
              <w:t>22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Szükséges eszközök a használathoz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4DFE" w14:textId="5D2E5A6D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2" w:history="1">
            <w:r w:rsidRPr="009F5C3C">
              <w:rPr>
                <w:rStyle w:val="Hiperhivatkozs"/>
                <w:noProof/>
              </w:rPr>
              <w:t>23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Rendszerkövetelmények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DD853" w14:textId="53B8DE24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3" w:history="1">
            <w:r w:rsidRPr="009F5C3C">
              <w:rPr>
                <w:rStyle w:val="Hiperhivatkozs"/>
                <w:noProof/>
                <w:lang w:val="hu-HU"/>
              </w:rPr>
              <w:t>23.1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Asztali alkalmazás –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B3D5" w14:textId="004D3A55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4" w:history="1">
            <w:r w:rsidRPr="009F5C3C">
              <w:rPr>
                <w:rStyle w:val="Hiperhivatkozs"/>
                <w:noProof/>
                <w:lang w:val="hu-HU"/>
              </w:rPr>
              <w:t>23.1.1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Minimális 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B764" w14:textId="3EE5C052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5" w:history="1">
            <w:r w:rsidRPr="009F5C3C">
              <w:rPr>
                <w:rStyle w:val="Hiperhivatkozs"/>
                <w:noProof/>
                <w:lang w:val="hu-HU"/>
              </w:rPr>
              <w:t>23.1.2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Ajánlott 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35F8" w14:textId="6F742AF8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6" w:history="1">
            <w:r w:rsidRPr="009F5C3C">
              <w:rPr>
                <w:rStyle w:val="Hiperhivatkozs"/>
                <w:noProof/>
                <w:lang w:val="hu-HU"/>
              </w:rPr>
              <w:t>23.2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Webes alkalmazás –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3F3E" w14:textId="06D912FC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7" w:history="1">
            <w:r w:rsidRPr="009F5C3C">
              <w:rPr>
                <w:rStyle w:val="Hiperhivatkozs"/>
                <w:noProof/>
                <w:lang w:val="hu-HU"/>
              </w:rPr>
              <w:t>23.2.1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Minimális követelmény (szerveroldal)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E053" w14:textId="0B58AE42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8" w:history="1">
            <w:r w:rsidRPr="009F5C3C">
              <w:rPr>
                <w:rStyle w:val="Hiperhivatkozs"/>
                <w:noProof/>
                <w:lang w:val="hu-HU"/>
              </w:rPr>
              <w:t>23.2.2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Ajánlott 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AFD7" w14:textId="02C1EB10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29" w:history="1">
            <w:r w:rsidRPr="009F5C3C">
              <w:rPr>
                <w:rStyle w:val="Hiperhivatkozs"/>
                <w:noProof/>
              </w:rPr>
              <w:t>25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7CDC" w14:textId="56C2A3CA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0" w:history="1">
            <w:r w:rsidRPr="009F5C3C">
              <w:rPr>
                <w:rStyle w:val="Hiperhivatkozs"/>
                <w:noProof/>
                <w:lang w:val="hu-HU"/>
              </w:rPr>
              <w:t>25.1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Asztali alkalmazás (C# WinForms)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CEC6" w14:textId="50150846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1" w:history="1">
            <w:r w:rsidRPr="009F5C3C">
              <w:rPr>
                <w:rStyle w:val="Hiperhivatkozs"/>
                <w:noProof/>
              </w:rPr>
              <w:t>25.1.1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</w:rPr>
              <w:t>1.1. 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8461" w14:textId="489C4F1A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2" w:history="1">
            <w:r w:rsidRPr="009F5C3C">
              <w:rPr>
                <w:rStyle w:val="Hiperhivatkozs"/>
                <w:noProof/>
                <w:lang w:val="hu-HU"/>
              </w:rPr>
              <w:t>25.1.2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Telepítési 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6037" w14:textId="45523AAD" w:rsidR="009C0F53" w:rsidRDefault="009C0F53">
          <w:pPr>
            <w:pStyle w:val="TJ2"/>
            <w:tabs>
              <w:tab w:val="left" w:pos="96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3" w:history="1">
            <w:r w:rsidRPr="009F5C3C">
              <w:rPr>
                <w:rStyle w:val="Hiperhivatkozs"/>
                <w:noProof/>
                <w:lang w:val="hu-HU"/>
              </w:rPr>
              <w:t>25.2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Webes alkalmazás (PHP + 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21C29" w14:textId="221F6851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4" w:history="1">
            <w:r w:rsidRPr="009F5C3C">
              <w:rPr>
                <w:rStyle w:val="Hiperhivatkozs"/>
                <w:noProof/>
                <w:lang w:val="hu-HU"/>
              </w:rPr>
              <w:t>25.2.1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263D" w14:textId="3AAB1911" w:rsidR="009C0F53" w:rsidRDefault="009C0F53">
          <w:pPr>
            <w:pStyle w:val="TJ3"/>
            <w:tabs>
              <w:tab w:val="left" w:pos="144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5" w:history="1">
            <w:r w:rsidRPr="009F5C3C">
              <w:rPr>
                <w:rStyle w:val="Hiperhivatkozs"/>
                <w:noProof/>
                <w:lang w:val="hu-HU"/>
              </w:rPr>
              <w:t>25.2.2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Telepítési 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AC7BA" w14:textId="3FF16D02" w:rsidR="009C0F53" w:rsidRDefault="009C0F53">
          <w:pPr>
            <w:pStyle w:val="TJ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208312036" w:history="1">
            <w:r w:rsidRPr="009F5C3C">
              <w:rPr>
                <w:rStyle w:val="Hiperhivatkozs"/>
                <w:noProof/>
                <w:lang w:val="hu-HU"/>
              </w:rPr>
              <w:t>26</w:t>
            </w:r>
            <w:r>
              <w:rPr>
                <w:noProof/>
                <w:kern w:val="2"/>
                <w:sz w:val="24"/>
                <w:szCs w:val="24"/>
                <w:lang w:val="hu-HU" w:eastAsia="hu-HU"/>
                <w14:ligatures w14:val="standardContextual"/>
              </w:rPr>
              <w:tab/>
            </w:r>
            <w:r w:rsidRPr="009F5C3C">
              <w:rPr>
                <w:rStyle w:val="Hiperhivatkozs"/>
                <w:noProof/>
                <w:lang w:val="hu-HU"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CDB9" w14:textId="2BEFB2FB" w:rsidR="009C0F53" w:rsidRDefault="009C0F53">
          <w:r>
            <w:rPr>
              <w:b/>
              <w:bCs/>
            </w:rPr>
            <w:fldChar w:fldCharType="end"/>
          </w:r>
        </w:p>
      </w:sdtContent>
    </w:sdt>
    <w:p w14:paraId="3ACADD27" w14:textId="0C482246" w:rsidR="00311679" w:rsidRPr="0044325D" w:rsidRDefault="00311679" w:rsidP="0044325D">
      <w:pPr>
        <w:spacing w:before="2880"/>
        <w:jc w:val="center"/>
        <w:rPr>
          <w:sz w:val="32"/>
          <w:szCs w:val="32"/>
        </w:rPr>
      </w:pPr>
    </w:p>
    <w:p w14:paraId="0927483B" w14:textId="4A6939D9" w:rsidR="00311679" w:rsidRPr="00C16F32" w:rsidRDefault="00987E75" w:rsidP="00074596">
      <w:pPr>
        <w:pStyle w:val="Cmsor1"/>
        <w:numPr>
          <w:ilvl w:val="0"/>
          <w:numId w:val="39"/>
        </w:numPr>
      </w:pPr>
      <w:bookmarkStart w:id="0" w:name="_Toc208311937"/>
      <w:proofErr w:type="spellStart"/>
      <w:r w:rsidRPr="00C16F32">
        <w:t>Bevezetés</w:t>
      </w:r>
      <w:bookmarkEnd w:id="0"/>
      <w:proofErr w:type="spellEnd"/>
    </w:p>
    <w:p w14:paraId="1596610B" w14:textId="741A94C9" w:rsidR="001F62F5" w:rsidRPr="00C16F32" w:rsidRDefault="007C11A2" w:rsidP="00074596">
      <w:pPr>
        <w:pStyle w:val="Cmsor2"/>
      </w:pPr>
      <w:bookmarkStart w:id="1" w:name="_Toc208311938"/>
      <w:proofErr w:type="spellStart"/>
      <w:r w:rsidRPr="00C16F32">
        <w:t>Témaválasztás</w:t>
      </w:r>
      <w:bookmarkEnd w:id="1"/>
      <w:proofErr w:type="spellEnd"/>
    </w:p>
    <w:p w14:paraId="1EF6B60B" w14:textId="417D9051" w:rsidR="00471522" w:rsidRPr="00471522" w:rsidRDefault="00471522" w:rsidP="00471522">
      <w:r>
        <w:t xml:space="preserve">Az </w:t>
      </w:r>
      <w:proofErr w:type="spellStart"/>
      <w:r>
        <w:t>Utazáskezelő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komplex</w:t>
      </w:r>
      <w:proofErr w:type="spellEnd"/>
      <w:r>
        <w:t xml:space="preserve"> </w:t>
      </w:r>
      <w:proofErr w:type="spellStart"/>
      <w:r>
        <w:t>rendszer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egyszerre</w:t>
      </w:r>
      <w:proofErr w:type="spellEnd"/>
      <w:r>
        <w:t xml:space="preserve"> </w:t>
      </w:r>
      <w:proofErr w:type="spellStart"/>
      <w:r>
        <w:t>biztosít</w:t>
      </w:r>
      <w:proofErr w:type="spellEnd"/>
      <w:r>
        <w:t xml:space="preserve"> modern </w:t>
      </w:r>
      <w:proofErr w:type="spellStart"/>
      <w:r>
        <w:t>adminisztrációs</w:t>
      </w:r>
      <w:proofErr w:type="spellEnd"/>
      <w:r>
        <w:t xml:space="preserve"> </w:t>
      </w:r>
      <w:proofErr w:type="spellStart"/>
      <w:r>
        <w:t>felületet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valós</w:t>
      </w:r>
      <w:proofErr w:type="spellEnd"/>
      <w:r>
        <w:t xml:space="preserve"> </w:t>
      </w:r>
      <w:proofErr w:type="spellStart"/>
      <w:r>
        <w:t>idejű</w:t>
      </w:r>
      <w:proofErr w:type="spellEnd"/>
      <w:r>
        <w:t xml:space="preserve"> </w:t>
      </w:r>
      <w:proofErr w:type="spellStart"/>
      <w:r>
        <w:t>adatelemzést</w:t>
      </w:r>
      <w:proofErr w:type="spellEnd"/>
      <w:r>
        <w:t>.</w:t>
      </w:r>
      <w:r>
        <w:br/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egyedi</w:t>
      </w:r>
      <w:proofErr w:type="spellEnd"/>
      <w:r>
        <w:t xml:space="preserve"> </w:t>
      </w:r>
      <w:proofErr w:type="spellStart"/>
      <w:r>
        <w:t>vezérlőket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animációkat</w:t>
      </w:r>
      <w:proofErr w:type="spellEnd"/>
      <w:r>
        <w:t xml:space="preserve"> </w:t>
      </w:r>
      <w:proofErr w:type="spellStart"/>
      <w:r>
        <w:t>használ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kényelmesebbé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átláthatóbbá</w:t>
      </w:r>
      <w:proofErr w:type="spellEnd"/>
      <w:r>
        <w:t xml:space="preserve"> </w:t>
      </w:r>
      <w:proofErr w:type="spellStart"/>
      <w:r>
        <w:t>teszik</w:t>
      </w:r>
      <w:proofErr w:type="spellEnd"/>
      <w:r>
        <w:t xml:space="preserve"> a </w:t>
      </w:r>
      <w:proofErr w:type="spellStart"/>
      <w:r>
        <w:t>kezelést</w:t>
      </w:r>
      <w:proofErr w:type="spellEnd"/>
      <w:r>
        <w:t>.</w:t>
      </w:r>
      <w:r>
        <w:br/>
        <w:t xml:space="preserve">Az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körűen</w:t>
      </w:r>
      <w:proofErr w:type="spellEnd"/>
      <w:r>
        <w:t xml:space="preserve"> </w:t>
      </w:r>
      <w:proofErr w:type="spellStart"/>
      <w:r>
        <w:t>menedzselhetik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utasokat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előfoglalásokat</w:t>
      </w:r>
      <w:proofErr w:type="spellEnd"/>
      <w:r>
        <w:t xml:space="preserve">, </w:t>
      </w:r>
      <w:proofErr w:type="spellStart"/>
      <w:r>
        <w:t>miközben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segítenek</w:t>
      </w:r>
      <w:proofErr w:type="spellEnd"/>
      <w:r>
        <w:t xml:space="preserve"> a </w:t>
      </w:r>
      <w:proofErr w:type="spellStart"/>
      <w:r>
        <w:t>lejáró</w:t>
      </w:r>
      <w:proofErr w:type="spellEnd"/>
      <w:r>
        <w:t xml:space="preserve"> </w:t>
      </w:r>
      <w:proofErr w:type="spellStart"/>
      <w:r>
        <w:t>okmányok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érdeklődő</w:t>
      </w:r>
      <w:proofErr w:type="spellEnd"/>
      <w:r>
        <w:t xml:space="preserve"> </w:t>
      </w:r>
      <w:proofErr w:type="spellStart"/>
      <w:r>
        <w:t>státuszú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követésében</w:t>
      </w:r>
      <w:proofErr w:type="spellEnd"/>
      <w:r>
        <w:t>.</w:t>
      </w:r>
      <w:r>
        <w:br/>
        <w:t xml:space="preserve">A </w:t>
      </w:r>
      <w:proofErr w:type="spellStart"/>
      <w:r>
        <w:t>beépített</w:t>
      </w:r>
      <w:proofErr w:type="spellEnd"/>
      <w:r>
        <w:t xml:space="preserve"> </w:t>
      </w:r>
      <w:proofErr w:type="spellStart"/>
      <w:r>
        <w:t>jogosultsági</w:t>
      </w:r>
      <w:proofErr w:type="spellEnd"/>
      <w:r>
        <w:t xml:space="preserve"> </w:t>
      </w:r>
      <w:proofErr w:type="spellStart"/>
      <w:r>
        <w:t>szintek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gondoskodnak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adatbiztonságról</w:t>
      </w:r>
      <w:proofErr w:type="spellEnd"/>
      <w:r>
        <w:t>.</w:t>
      </w:r>
    </w:p>
    <w:p w14:paraId="4515AD53" w14:textId="68C113F1" w:rsidR="001F62F5" w:rsidRDefault="007D2658">
      <w:r>
        <w:br/>
      </w:r>
      <w:r w:rsidRPr="007D2658">
        <w:t xml:space="preserve">A </w:t>
      </w:r>
      <w:proofErr w:type="spellStart"/>
      <w:r w:rsidRPr="007D2658">
        <w:t>fő</w:t>
      </w:r>
      <w:proofErr w:type="spellEnd"/>
      <w:r w:rsidRPr="007D2658">
        <w:t xml:space="preserve"> program a </w:t>
      </w:r>
      <w:proofErr w:type="spellStart"/>
      <w:r w:rsidRPr="007D2658">
        <w:t>rendelkezésre</w:t>
      </w:r>
      <w:proofErr w:type="spellEnd"/>
      <w:r w:rsidRPr="007D2658">
        <w:t xml:space="preserve"> </w:t>
      </w:r>
      <w:proofErr w:type="spellStart"/>
      <w:r w:rsidRPr="007D2658">
        <w:t>álló</w:t>
      </w:r>
      <w:proofErr w:type="spellEnd"/>
      <w:r w:rsidRPr="007D2658">
        <w:t xml:space="preserve"> </w:t>
      </w:r>
      <w:proofErr w:type="spellStart"/>
      <w:r w:rsidRPr="007D2658">
        <w:t>adatok</w:t>
      </w:r>
      <w:proofErr w:type="spellEnd"/>
      <w:r w:rsidRPr="007D2658">
        <w:t xml:space="preserve"> </w:t>
      </w:r>
      <w:proofErr w:type="spellStart"/>
      <w:r w:rsidRPr="007D2658">
        <w:t>feldolgozását</w:t>
      </w:r>
      <w:proofErr w:type="spellEnd"/>
      <w:r w:rsidRPr="007D2658">
        <w:t xml:space="preserve"> </w:t>
      </w:r>
      <w:proofErr w:type="spellStart"/>
      <w:r w:rsidRPr="007D2658">
        <w:t>végzi</w:t>
      </w:r>
      <w:proofErr w:type="spellEnd"/>
      <w:r w:rsidRPr="007D2658">
        <w:t xml:space="preserve">, </w:t>
      </w:r>
      <w:proofErr w:type="spellStart"/>
      <w:r w:rsidRPr="007D2658">
        <w:t>míg</w:t>
      </w:r>
      <w:proofErr w:type="spellEnd"/>
      <w:r w:rsidRPr="007D2658">
        <w:t xml:space="preserve"> a </w:t>
      </w:r>
      <w:proofErr w:type="spellStart"/>
      <w:r w:rsidRPr="007D2658">
        <w:t>hozzá</w:t>
      </w:r>
      <w:proofErr w:type="spellEnd"/>
      <w:r w:rsidRPr="007D2658">
        <w:t xml:space="preserve"> </w:t>
      </w:r>
      <w:proofErr w:type="spellStart"/>
      <w:r w:rsidRPr="007D2658">
        <w:t>tartozó</w:t>
      </w:r>
      <w:proofErr w:type="spellEnd"/>
      <w:r w:rsidRPr="007D2658">
        <w:t xml:space="preserve"> </w:t>
      </w:r>
      <w:proofErr w:type="spellStart"/>
      <w:r w:rsidRPr="007D2658">
        <w:t>weboldal</w:t>
      </w:r>
      <w:proofErr w:type="spellEnd"/>
      <w:r w:rsidRPr="007D2658">
        <w:t xml:space="preserve"> </w:t>
      </w:r>
      <w:proofErr w:type="spellStart"/>
      <w:r w:rsidRPr="007D2658">
        <w:t>hidat</w:t>
      </w:r>
      <w:proofErr w:type="spellEnd"/>
      <w:r w:rsidRPr="007D2658">
        <w:t xml:space="preserve"> </w:t>
      </w:r>
      <w:proofErr w:type="spellStart"/>
      <w:r w:rsidRPr="007D2658">
        <w:t>képez</w:t>
      </w:r>
      <w:proofErr w:type="spellEnd"/>
      <w:r w:rsidRPr="007D2658">
        <w:t xml:space="preserve"> a </w:t>
      </w:r>
      <w:proofErr w:type="spellStart"/>
      <w:r w:rsidRPr="007D2658">
        <w:t>szervezők</w:t>
      </w:r>
      <w:proofErr w:type="spellEnd"/>
      <w:r w:rsidRPr="007D2658">
        <w:t xml:space="preserve"> </w:t>
      </w:r>
      <w:proofErr w:type="spellStart"/>
      <w:r w:rsidRPr="007D2658">
        <w:t>és</w:t>
      </w:r>
      <w:proofErr w:type="spellEnd"/>
      <w:r w:rsidRPr="007D2658">
        <w:t xml:space="preserve"> </w:t>
      </w:r>
      <w:proofErr w:type="spellStart"/>
      <w:r w:rsidRPr="007D2658">
        <w:t>az</w:t>
      </w:r>
      <w:proofErr w:type="spellEnd"/>
      <w:r w:rsidRPr="007D2658">
        <w:t xml:space="preserve"> </w:t>
      </w:r>
      <w:proofErr w:type="spellStart"/>
      <w:r w:rsidRPr="007D2658">
        <w:t>utazni</w:t>
      </w:r>
      <w:proofErr w:type="spellEnd"/>
      <w:r w:rsidRPr="007D2658">
        <w:t xml:space="preserve"> </w:t>
      </w:r>
      <w:proofErr w:type="spellStart"/>
      <w:r w:rsidRPr="007D2658">
        <w:t>vágyók</w:t>
      </w:r>
      <w:proofErr w:type="spellEnd"/>
      <w:r w:rsidRPr="007D2658">
        <w:t xml:space="preserve"> </w:t>
      </w:r>
      <w:proofErr w:type="spellStart"/>
      <w:r w:rsidRPr="007D2658">
        <w:t>között</w:t>
      </w:r>
      <w:proofErr w:type="spellEnd"/>
      <w:r w:rsidRPr="007D2658">
        <w:t xml:space="preserve">: </w:t>
      </w:r>
      <w:proofErr w:type="spellStart"/>
      <w:r w:rsidRPr="007D2658">
        <w:t>lehetővé</w:t>
      </w:r>
      <w:proofErr w:type="spellEnd"/>
      <w:r w:rsidRPr="007D2658">
        <w:t xml:space="preserve"> </w:t>
      </w:r>
      <w:proofErr w:type="spellStart"/>
      <w:r w:rsidRPr="007D2658">
        <w:t>teszi</w:t>
      </w:r>
      <w:proofErr w:type="spellEnd"/>
      <w:r w:rsidRPr="007D2658">
        <w:t xml:space="preserve"> a </w:t>
      </w:r>
      <w:proofErr w:type="spellStart"/>
      <w:r w:rsidRPr="007D2658">
        <w:t>meghirdetett</w:t>
      </w:r>
      <w:proofErr w:type="spellEnd"/>
      <w:r w:rsidRPr="007D2658">
        <w:t xml:space="preserve"> </w:t>
      </w:r>
      <w:proofErr w:type="spellStart"/>
      <w:r w:rsidRPr="007D2658">
        <w:t>utazásokra</w:t>
      </w:r>
      <w:proofErr w:type="spellEnd"/>
      <w:r w:rsidRPr="007D2658">
        <w:t xml:space="preserve"> </w:t>
      </w:r>
      <w:proofErr w:type="spellStart"/>
      <w:r w:rsidRPr="007D2658">
        <w:t>való</w:t>
      </w:r>
      <w:proofErr w:type="spellEnd"/>
      <w:r w:rsidRPr="007D2658">
        <w:t xml:space="preserve"> </w:t>
      </w:r>
      <w:proofErr w:type="spellStart"/>
      <w:r w:rsidRPr="007D2658">
        <w:t>jelentkezést</w:t>
      </w:r>
      <w:proofErr w:type="spellEnd"/>
      <w:r w:rsidRPr="007D2658">
        <w:t xml:space="preserve">, </w:t>
      </w:r>
      <w:proofErr w:type="spellStart"/>
      <w:r w:rsidRPr="007D2658">
        <w:t>és</w:t>
      </w:r>
      <w:proofErr w:type="spellEnd"/>
      <w:r w:rsidRPr="007D2658">
        <w:t xml:space="preserve"> </w:t>
      </w:r>
      <w:proofErr w:type="spellStart"/>
      <w:r w:rsidRPr="007D2658">
        <w:t>folyamatosan</w:t>
      </w:r>
      <w:proofErr w:type="spellEnd"/>
      <w:r w:rsidRPr="007D2658">
        <w:t xml:space="preserve"> </w:t>
      </w:r>
      <w:proofErr w:type="spellStart"/>
      <w:r w:rsidRPr="007D2658">
        <w:t>fenntartja</w:t>
      </w:r>
      <w:proofErr w:type="spellEnd"/>
      <w:r w:rsidRPr="007D2658">
        <w:t xml:space="preserve"> </w:t>
      </w:r>
      <w:proofErr w:type="spellStart"/>
      <w:r w:rsidRPr="007D2658">
        <w:t>az</w:t>
      </w:r>
      <w:proofErr w:type="spellEnd"/>
      <w:r w:rsidRPr="007D2658">
        <w:t xml:space="preserve"> </w:t>
      </w:r>
      <w:proofErr w:type="spellStart"/>
      <w:r w:rsidRPr="007D2658">
        <w:t>érdeklődést</w:t>
      </w:r>
      <w:proofErr w:type="spellEnd"/>
      <w:r w:rsidRPr="007D2658">
        <w:t>.</w:t>
      </w:r>
    </w:p>
    <w:p w14:paraId="024478B8" w14:textId="57DA2F5B" w:rsidR="00C019ED" w:rsidRDefault="00C019ED" w:rsidP="00074596">
      <w:pPr>
        <w:pStyle w:val="Cmsor2"/>
      </w:pPr>
      <w:bookmarkStart w:id="2" w:name="_Toc208311939"/>
      <w:proofErr w:type="spellStart"/>
      <w:r>
        <w:t>Téma</w:t>
      </w:r>
      <w:proofErr w:type="spellEnd"/>
      <w:r>
        <w:t xml:space="preserve"> </w:t>
      </w:r>
      <w:proofErr w:type="spellStart"/>
      <w:r>
        <w:t>inoklása</w:t>
      </w:r>
      <w:bookmarkEnd w:id="2"/>
      <w:proofErr w:type="spellEnd"/>
    </w:p>
    <w:p w14:paraId="5F568861" w14:textId="77777777" w:rsidR="00C019ED" w:rsidRDefault="00C019ED" w:rsidP="00C019ED">
      <w:r>
        <w:t xml:space="preserve">Az </w:t>
      </w:r>
      <w:proofErr w:type="spellStart"/>
      <w:r>
        <w:t>Utazáskezelő</w:t>
      </w:r>
      <w:proofErr w:type="spellEnd"/>
      <w:r>
        <w:t xml:space="preserve"> </w:t>
      </w:r>
      <w:proofErr w:type="spellStart"/>
      <w:r>
        <w:t>ötlete</w:t>
      </w:r>
      <w:proofErr w:type="spellEnd"/>
      <w:r>
        <w:t xml:space="preserve"> </w:t>
      </w:r>
      <w:proofErr w:type="spellStart"/>
      <w:r>
        <w:t>onnan</w:t>
      </w:r>
      <w:proofErr w:type="spellEnd"/>
      <w:r>
        <w:t xml:space="preserve"> </w:t>
      </w:r>
      <w:proofErr w:type="spellStart"/>
      <w:r>
        <w:t>fakad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csapattagunk</w:t>
      </w:r>
      <w:proofErr w:type="spellEnd"/>
      <w:r>
        <w:t xml:space="preserve">, Zsolt </w:t>
      </w:r>
      <w:proofErr w:type="spellStart"/>
      <w:r>
        <w:t>külföldi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belföldi</w:t>
      </w:r>
      <w:proofErr w:type="spellEnd"/>
      <w:r>
        <w:t xml:space="preserve"> </w:t>
      </w:r>
      <w:proofErr w:type="spellStart"/>
      <w:r>
        <w:t>utaztatásban</w:t>
      </w:r>
      <w:proofErr w:type="spellEnd"/>
      <w:r>
        <w:t xml:space="preserve">, </w:t>
      </w:r>
      <w:proofErr w:type="spellStart"/>
      <w:r>
        <w:t>autóbuszvezetőként</w:t>
      </w:r>
      <w:proofErr w:type="spellEnd"/>
      <w:r>
        <w:t xml:space="preserve"> </w:t>
      </w:r>
      <w:proofErr w:type="spellStart"/>
      <w:r>
        <w:t>vesz</w:t>
      </w:r>
      <w:proofErr w:type="spellEnd"/>
      <w:r>
        <w:t xml:space="preserve"> </w:t>
      </w:r>
      <w:proofErr w:type="spellStart"/>
      <w:r>
        <w:t>részt</w:t>
      </w:r>
      <w:proofErr w:type="spellEnd"/>
      <w:r>
        <w:t xml:space="preserve">. A </w:t>
      </w:r>
      <w:proofErr w:type="spellStart"/>
      <w:r>
        <w:t>projekthez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</w:t>
      </w:r>
      <w:proofErr w:type="spellStart"/>
      <w:r>
        <w:t>csatlakozott</w:t>
      </w:r>
      <w:proofErr w:type="spellEnd"/>
      <w:r>
        <w:t xml:space="preserve"> Lily, </w:t>
      </w:r>
      <w:proofErr w:type="spellStart"/>
      <w:r>
        <w:t>akinek</w:t>
      </w:r>
      <w:proofErr w:type="spellEnd"/>
      <w:r>
        <w:t xml:space="preserve"> </w:t>
      </w:r>
      <w:proofErr w:type="spellStart"/>
      <w:r>
        <w:t>kommunikációs</w:t>
      </w:r>
      <w:proofErr w:type="spellEnd"/>
      <w:r>
        <w:t xml:space="preserve"> </w:t>
      </w:r>
      <w:proofErr w:type="spellStart"/>
      <w:r>
        <w:t>tapasztalata</w:t>
      </w:r>
      <w:proofErr w:type="spellEnd"/>
      <w:r>
        <w:t xml:space="preserve"> </w:t>
      </w:r>
      <w:proofErr w:type="spellStart"/>
      <w:r>
        <w:t>jelentősen</w:t>
      </w:r>
      <w:proofErr w:type="spellEnd"/>
      <w:r>
        <w:t xml:space="preserve"> </w:t>
      </w:r>
      <w:proofErr w:type="spellStart"/>
      <w:r>
        <w:t>alakította</w:t>
      </w:r>
      <w:proofErr w:type="spellEnd"/>
      <w:r>
        <w:t xml:space="preserve"> a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fejlődését</w:t>
      </w:r>
      <w:proofErr w:type="spellEnd"/>
      <w:r>
        <w:t>.</w:t>
      </w:r>
    </w:p>
    <w:p w14:paraId="15BAE1DC" w14:textId="77777777" w:rsidR="00C019ED" w:rsidRDefault="00C019ED" w:rsidP="00C019ED">
      <w:r>
        <w:t xml:space="preserve">Lily </w:t>
      </w:r>
      <w:proofErr w:type="spellStart"/>
      <w:r>
        <w:t>felelt</w:t>
      </w:r>
      <w:proofErr w:type="spellEnd"/>
      <w:r>
        <w:t xml:space="preserve"> a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elkészítéséért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a </w:t>
      </w:r>
      <w:proofErr w:type="spellStart"/>
      <w:r>
        <w:t>komplex</w:t>
      </w:r>
      <w:proofErr w:type="spellEnd"/>
      <w:r>
        <w:t xml:space="preserve">, </w:t>
      </w:r>
      <w:proofErr w:type="spellStart"/>
      <w:r>
        <w:t>mégis</w:t>
      </w:r>
      <w:proofErr w:type="spellEnd"/>
      <w:r>
        <w:t xml:space="preserve">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vizuális</w:t>
      </w:r>
      <w:proofErr w:type="spellEnd"/>
      <w:r>
        <w:t xml:space="preserve"> </w:t>
      </w:r>
      <w:proofErr w:type="spellStart"/>
      <w:r>
        <w:t>stílus</w:t>
      </w:r>
      <w:proofErr w:type="spellEnd"/>
      <w:r>
        <w:t xml:space="preserve"> </w:t>
      </w:r>
      <w:proofErr w:type="spellStart"/>
      <w:r>
        <w:t>kialakításáért</w:t>
      </w:r>
      <w:proofErr w:type="spellEnd"/>
      <w:r>
        <w:t>.</w:t>
      </w:r>
    </w:p>
    <w:p w14:paraId="5EBB88EB" w14:textId="15438A0C" w:rsidR="001429B0" w:rsidRDefault="00C019ED">
      <w:r>
        <w:lastRenderedPageBreak/>
        <w:t xml:space="preserve">Zsolt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szerkezetét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asztali</w:t>
      </w:r>
      <w:proofErr w:type="spellEnd"/>
      <w:r>
        <w:t xml:space="preserve"> program </w:t>
      </w:r>
      <w:proofErr w:type="spellStart"/>
      <w:r>
        <w:t>fejlesztését</w:t>
      </w:r>
      <w:proofErr w:type="spellEnd"/>
      <w:r>
        <w:t xml:space="preserve"> </w:t>
      </w:r>
      <w:proofErr w:type="spellStart"/>
      <w:r>
        <w:t>végezte</w:t>
      </w:r>
      <w:proofErr w:type="spellEnd"/>
      <w:r>
        <w:t xml:space="preserve">. A </w:t>
      </w:r>
      <w:proofErr w:type="spellStart"/>
      <w:r>
        <w:t>prezentációt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dokumentációt</w:t>
      </w:r>
      <w:proofErr w:type="spellEnd"/>
      <w:r>
        <w:t xml:space="preserve"> </w:t>
      </w:r>
      <w:proofErr w:type="spellStart"/>
      <w:r>
        <w:t>közösen</w:t>
      </w:r>
      <w:proofErr w:type="spellEnd"/>
      <w:r>
        <w:t xml:space="preserve"> </w:t>
      </w:r>
      <w:proofErr w:type="spellStart"/>
      <w:r>
        <w:t>készítettük</w:t>
      </w:r>
      <w:proofErr w:type="spellEnd"/>
      <w:r>
        <w:t xml:space="preserve">. </w:t>
      </w:r>
      <w:proofErr w:type="spellStart"/>
      <w:r>
        <w:t>Pörgős</w:t>
      </w:r>
      <w:proofErr w:type="spellEnd"/>
      <w:r>
        <w:t xml:space="preserve"> </w:t>
      </w:r>
      <w:proofErr w:type="spellStart"/>
      <w:r>
        <w:t>életmódunk</w:t>
      </w:r>
      <w:proofErr w:type="spellEnd"/>
      <w:r>
        <w:t xml:space="preserve"> </w:t>
      </w:r>
      <w:proofErr w:type="spellStart"/>
      <w:r>
        <w:t>miatt</w:t>
      </w:r>
      <w:proofErr w:type="spellEnd"/>
      <w:r>
        <w:t xml:space="preserve">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találkozó</w:t>
      </w:r>
      <w:proofErr w:type="spellEnd"/>
      <w:r>
        <w:t xml:space="preserve"> </w:t>
      </w:r>
      <w:proofErr w:type="spellStart"/>
      <w:r>
        <w:t>hiányában</w:t>
      </w:r>
      <w:proofErr w:type="spellEnd"/>
      <w:r>
        <w:t xml:space="preserve"> </w:t>
      </w:r>
      <w:proofErr w:type="spellStart"/>
      <w:r>
        <w:t>messengeren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telefonon</w:t>
      </w:r>
      <w:proofErr w:type="spellEnd"/>
      <w:r>
        <w:t xml:space="preserve"> </w:t>
      </w:r>
      <w:proofErr w:type="spellStart"/>
      <w:r>
        <w:t>kommunikáltunk</w:t>
      </w:r>
      <w:proofErr w:type="spellEnd"/>
      <w:r>
        <w:t>.</w:t>
      </w:r>
    </w:p>
    <w:p w14:paraId="1D87D576" w14:textId="77777777" w:rsidR="00C019ED" w:rsidRPr="00C019ED" w:rsidRDefault="00C019ED" w:rsidP="00C019ED"/>
    <w:p w14:paraId="6BA72A2F" w14:textId="17D7E058" w:rsidR="001F62F5" w:rsidRDefault="007C11A2" w:rsidP="00C16F32">
      <w:pPr>
        <w:pStyle w:val="Cmsor2"/>
      </w:pPr>
      <w:bookmarkStart w:id="3" w:name="_Toc208311940"/>
      <w:proofErr w:type="spellStart"/>
      <w:r>
        <w:t>Funkcionalitás</w:t>
      </w:r>
      <w:bookmarkEnd w:id="3"/>
      <w:proofErr w:type="spellEnd"/>
    </w:p>
    <w:p w14:paraId="41D99561" w14:textId="0D7E36E6" w:rsidR="005A3450" w:rsidRPr="005A3450" w:rsidRDefault="005A3450" w:rsidP="00F4442B">
      <w:pPr>
        <w:pStyle w:val="Cmsor3"/>
      </w:pPr>
      <w:bookmarkStart w:id="4" w:name="_Toc208311941"/>
      <w:proofErr w:type="spellStart"/>
      <w:r w:rsidRPr="005A3450">
        <w:t>Asztali</w:t>
      </w:r>
      <w:proofErr w:type="spellEnd"/>
      <w:r w:rsidRPr="005A3450">
        <w:t xml:space="preserve"> </w:t>
      </w:r>
      <w:proofErr w:type="spellStart"/>
      <w:r w:rsidRPr="005A3450">
        <w:t>alkalmazás</w:t>
      </w:r>
      <w:proofErr w:type="spellEnd"/>
      <w:r w:rsidRPr="005A3450">
        <w:t>:</w:t>
      </w:r>
      <w:bookmarkEnd w:id="4"/>
    </w:p>
    <w:p w14:paraId="53F2602B" w14:textId="77777777" w:rsidR="00BD4EA7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Bejelentkezés</w:t>
      </w:r>
      <w:proofErr w:type="spellEnd"/>
      <w:r>
        <w:t xml:space="preserve"> </w:t>
      </w:r>
    </w:p>
    <w:p w14:paraId="769E8A5C" w14:textId="14603D4C" w:rsidR="00784AB8" w:rsidRDefault="005A3450" w:rsidP="00BD4EA7">
      <w:pPr>
        <w:pStyle w:val="Listaszerbekezds"/>
        <w:numPr>
          <w:ilvl w:val="1"/>
          <w:numId w:val="22"/>
        </w:numPr>
        <w:spacing w:after="120"/>
      </w:pPr>
      <w:proofErr w:type="spellStart"/>
      <w:r>
        <w:t>adminisztrátor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operátor</w:t>
      </w:r>
      <w:proofErr w:type="spellEnd"/>
      <w:r>
        <w:t xml:space="preserve"> </w:t>
      </w:r>
      <w:proofErr w:type="spellStart"/>
      <w:r>
        <w:t>jogosultsági</w:t>
      </w:r>
      <w:proofErr w:type="spellEnd"/>
      <w:r>
        <w:t xml:space="preserve"> </w:t>
      </w:r>
      <w:proofErr w:type="spellStart"/>
      <w:r>
        <w:t>szintek</w:t>
      </w:r>
      <w:proofErr w:type="spellEnd"/>
    </w:p>
    <w:p w14:paraId="4936D52A" w14:textId="77777777" w:rsidR="00BD4EA7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Utazások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 </w:t>
      </w:r>
    </w:p>
    <w:p w14:paraId="561FCB87" w14:textId="77777777" w:rsidR="00BD4EA7" w:rsidRDefault="005A3450" w:rsidP="00BD4EA7">
      <w:pPr>
        <w:pStyle w:val="Listaszerbekezds"/>
        <w:numPr>
          <w:ilvl w:val="1"/>
          <w:numId w:val="22"/>
        </w:numPr>
        <w:spacing w:after="120"/>
      </w:pPr>
      <w:proofErr w:type="spellStart"/>
      <w:r>
        <w:t>hozzáadás</w:t>
      </w:r>
      <w:proofErr w:type="spellEnd"/>
    </w:p>
    <w:p w14:paraId="4DCBB671" w14:textId="77777777" w:rsidR="00BD4EA7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szerkesztés</w:t>
      </w:r>
      <w:proofErr w:type="spellEnd"/>
    </w:p>
    <w:p w14:paraId="46667463" w14:textId="77777777" w:rsidR="00BD4EA7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törlés</w:t>
      </w:r>
      <w:proofErr w:type="spellEnd"/>
    </w:p>
    <w:p w14:paraId="661B920D" w14:textId="638BCA96" w:rsidR="00784AB8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megtekintés</w:t>
      </w:r>
      <w:proofErr w:type="spellEnd"/>
    </w:p>
    <w:p w14:paraId="2A80C5AF" w14:textId="77777777" w:rsidR="00BD4EA7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Utasok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 </w:t>
      </w:r>
    </w:p>
    <w:p w14:paraId="0F9FC45E" w14:textId="77777777" w:rsidR="00BD4EA7" w:rsidRDefault="005A3450" w:rsidP="00BD4EA7">
      <w:pPr>
        <w:pStyle w:val="Listaszerbekezds"/>
        <w:numPr>
          <w:ilvl w:val="1"/>
          <w:numId w:val="22"/>
        </w:numPr>
        <w:spacing w:after="120"/>
      </w:pPr>
      <w:proofErr w:type="spellStart"/>
      <w:r>
        <w:t>hozzáadás</w:t>
      </w:r>
      <w:proofErr w:type="spellEnd"/>
    </w:p>
    <w:p w14:paraId="46DEE239" w14:textId="77777777" w:rsidR="00BF7E2D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szerkesztés</w:t>
      </w:r>
      <w:proofErr w:type="spellEnd"/>
    </w:p>
    <w:p w14:paraId="58175506" w14:textId="77777777" w:rsidR="00BF7E2D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megtekintés</w:t>
      </w:r>
      <w:proofErr w:type="spellEnd"/>
    </w:p>
    <w:p w14:paraId="3A49B8BE" w14:textId="77777777" w:rsidR="00BF7E2D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szűrés</w:t>
      </w:r>
      <w:proofErr w:type="spellEnd"/>
    </w:p>
    <w:p w14:paraId="1BE01E5B" w14:textId="39411B5A" w:rsidR="00784AB8" w:rsidRDefault="005A3450" w:rsidP="00BD4EA7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lapozás</w:t>
      </w:r>
      <w:proofErr w:type="spellEnd"/>
    </w:p>
    <w:p w14:paraId="3CD912BE" w14:textId="77777777" w:rsidR="00BF7E2D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Előfoglalások</w:t>
      </w:r>
      <w:proofErr w:type="spellEnd"/>
      <w:r>
        <w:t xml:space="preserve"> </w:t>
      </w:r>
      <w:proofErr w:type="spellStart"/>
      <w:r>
        <w:t>kezelése</w:t>
      </w:r>
      <w:proofErr w:type="spellEnd"/>
    </w:p>
    <w:p w14:paraId="48F38080" w14:textId="6EB0D5F7" w:rsidR="00784AB8" w:rsidRDefault="005A3450" w:rsidP="00BF7E2D">
      <w:pPr>
        <w:pStyle w:val="Listaszerbekezds"/>
        <w:numPr>
          <w:ilvl w:val="1"/>
          <w:numId w:val="22"/>
        </w:numPr>
        <w:spacing w:after="120"/>
      </w:pPr>
      <w:proofErr w:type="spellStart"/>
      <w:r>
        <w:t>érdeklődik</w:t>
      </w:r>
      <w:proofErr w:type="spellEnd"/>
      <w:r>
        <w:t xml:space="preserve"> / </w:t>
      </w:r>
      <w:proofErr w:type="spellStart"/>
      <w:r>
        <w:t>foglalva</w:t>
      </w:r>
      <w:proofErr w:type="spellEnd"/>
      <w:r>
        <w:t xml:space="preserve"> / </w:t>
      </w:r>
      <w:proofErr w:type="spellStart"/>
      <w:r>
        <w:t>lemondva</w:t>
      </w:r>
      <w:proofErr w:type="spellEnd"/>
      <w:r>
        <w:t xml:space="preserve"> </w:t>
      </w:r>
      <w:proofErr w:type="spellStart"/>
      <w:r>
        <w:t>státuszok</w:t>
      </w:r>
      <w:proofErr w:type="spellEnd"/>
    </w:p>
    <w:p w14:paraId="62EE2100" w14:textId="77777777" w:rsidR="00BF7E2D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Statisztikai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</w:p>
    <w:p w14:paraId="5B29CA5B" w14:textId="77777777" w:rsidR="00BF7E2D" w:rsidRDefault="005A3450" w:rsidP="00BF7E2D">
      <w:pPr>
        <w:pStyle w:val="Listaszerbekezds"/>
        <w:numPr>
          <w:ilvl w:val="1"/>
          <w:numId w:val="22"/>
        </w:numPr>
        <w:spacing w:after="120"/>
      </w:pPr>
      <w:proofErr w:type="spellStart"/>
      <w:r>
        <w:t>korcsoport</w:t>
      </w:r>
      <w:proofErr w:type="spellEnd"/>
    </w:p>
    <w:p w14:paraId="3744ACBC" w14:textId="60A38774" w:rsidR="00BF7E2D" w:rsidRDefault="005A3450" w:rsidP="00BF7E2D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mód</w:t>
      </w:r>
      <w:proofErr w:type="spellEnd"/>
    </w:p>
    <w:p w14:paraId="480D5CAE" w14:textId="77777777" w:rsidR="00BF7E2D" w:rsidRDefault="005A3450" w:rsidP="00BF7E2D">
      <w:pPr>
        <w:pStyle w:val="Listaszerbekezds"/>
        <w:numPr>
          <w:ilvl w:val="1"/>
          <w:numId w:val="22"/>
        </w:numPr>
        <w:spacing w:after="120"/>
      </w:pPr>
      <w:proofErr w:type="spellStart"/>
      <w:r>
        <w:t>bevételek</w:t>
      </w:r>
      <w:proofErr w:type="spellEnd"/>
    </w:p>
    <w:p w14:paraId="455F91E2" w14:textId="43A95D79" w:rsidR="00784AB8" w:rsidRDefault="005A3450" w:rsidP="00BF7E2D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hőtérkép</w:t>
      </w:r>
      <w:proofErr w:type="spellEnd"/>
    </w:p>
    <w:p w14:paraId="3A5B9CD1" w14:textId="77777777" w:rsidR="00BF7E2D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Értesítések</w:t>
      </w:r>
      <w:proofErr w:type="spellEnd"/>
      <w:r>
        <w:t xml:space="preserve"> </w:t>
      </w:r>
    </w:p>
    <w:p w14:paraId="5D4093A0" w14:textId="77777777" w:rsidR="00BF7E2D" w:rsidRDefault="005A3450" w:rsidP="00BF7E2D">
      <w:pPr>
        <w:pStyle w:val="Listaszerbekezds"/>
        <w:numPr>
          <w:ilvl w:val="1"/>
          <w:numId w:val="22"/>
        </w:numPr>
        <w:spacing w:after="120"/>
      </w:pPr>
      <w:proofErr w:type="spellStart"/>
      <w:r>
        <w:t>lejáró</w:t>
      </w:r>
      <w:proofErr w:type="spellEnd"/>
      <w:r>
        <w:t xml:space="preserve"> </w:t>
      </w:r>
      <w:proofErr w:type="spellStart"/>
      <w:r>
        <w:t>okmányok</w:t>
      </w:r>
      <w:proofErr w:type="spellEnd"/>
    </w:p>
    <w:p w14:paraId="774F1A8E" w14:textId="116C58F0" w:rsidR="00784AB8" w:rsidRDefault="005A3450" w:rsidP="00BF7E2D">
      <w:pPr>
        <w:pStyle w:val="Listaszerbekezds"/>
        <w:numPr>
          <w:ilvl w:val="1"/>
          <w:numId w:val="22"/>
        </w:numPr>
        <w:spacing w:after="120"/>
      </w:pPr>
      <w:r>
        <w:t xml:space="preserve"> </w:t>
      </w:r>
      <w:proofErr w:type="spellStart"/>
      <w:r>
        <w:t>érdeklődő</w:t>
      </w:r>
      <w:proofErr w:type="spellEnd"/>
      <w:r>
        <w:t xml:space="preserve"> </w:t>
      </w:r>
      <w:proofErr w:type="spellStart"/>
      <w:r>
        <w:t>előfoglalások</w:t>
      </w:r>
      <w:proofErr w:type="spellEnd"/>
    </w:p>
    <w:p w14:paraId="778F9E82" w14:textId="77777777" w:rsidR="00784AB8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mentés</w:t>
      </w:r>
      <w:proofErr w:type="spellEnd"/>
      <w:r>
        <w:t xml:space="preserve"> (</w:t>
      </w:r>
      <w:proofErr w:type="spellStart"/>
      <w:r>
        <w:t>mysqldump</w:t>
      </w:r>
      <w:proofErr w:type="spellEnd"/>
      <w:r>
        <w:t xml:space="preserve"> </w:t>
      </w:r>
      <w:proofErr w:type="spellStart"/>
      <w:r>
        <w:t>integráció</w:t>
      </w:r>
      <w:proofErr w:type="spellEnd"/>
      <w:r>
        <w:t>)</w:t>
      </w:r>
    </w:p>
    <w:p w14:paraId="0E0C584F" w14:textId="0639EEED" w:rsidR="00F4442B" w:rsidRDefault="005A3450" w:rsidP="00784AB8">
      <w:pPr>
        <w:pStyle w:val="Listaszerbekezds"/>
        <w:numPr>
          <w:ilvl w:val="0"/>
          <w:numId w:val="22"/>
        </w:numPr>
        <w:spacing w:after="120"/>
      </w:pPr>
      <w:proofErr w:type="spellStart"/>
      <w:r>
        <w:t>Automatikusan</w:t>
      </w:r>
      <w:proofErr w:type="spellEnd"/>
      <w:r>
        <w:t xml:space="preserve"> </w:t>
      </w:r>
      <w:proofErr w:type="spellStart"/>
      <w:r>
        <w:t>kitöltődő</w:t>
      </w:r>
      <w:proofErr w:type="spellEnd"/>
      <w:r>
        <w:t xml:space="preserve"> </w:t>
      </w:r>
      <w:proofErr w:type="spellStart"/>
      <w:r>
        <w:t>formok</w:t>
      </w:r>
      <w:proofErr w:type="spellEnd"/>
      <w:r>
        <w:t xml:space="preserve">,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élmény</w:t>
      </w:r>
      <w:proofErr w:type="spellEnd"/>
      <w:r>
        <w:t xml:space="preserve"> </w:t>
      </w:r>
      <w:proofErr w:type="spellStart"/>
      <w:r>
        <w:t>növelése</w:t>
      </w:r>
      <w:proofErr w:type="spellEnd"/>
    </w:p>
    <w:p w14:paraId="240397C3" w14:textId="77777777" w:rsidR="00F4442B" w:rsidRDefault="00F4442B">
      <w:r>
        <w:br w:type="page"/>
      </w:r>
    </w:p>
    <w:p w14:paraId="570BF568" w14:textId="57A5EBC8" w:rsidR="00F4442B" w:rsidRDefault="00F4442B" w:rsidP="00F4442B">
      <w:pPr>
        <w:pStyle w:val="Cmsor3"/>
      </w:pPr>
      <w:bookmarkStart w:id="5" w:name="_Toc208311942"/>
      <w:proofErr w:type="spellStart"/>
      <w:r>
        <w:lastRenderedPageBreak/>
        <w:t>Webes</w:t>
      </w:r>
      <w:proofErr w:type="spellEnd"/>
      <w:r>
        <w:t xml:space="preserve"> </w:t>
      </w:r>
      <w:proofErr w:type="spellStart"/>
      <w:r>
        <w:t>alkalmazás</w:t>
      </w:r>
      <w:bookmarkEnd w:id="5"/>
      <w:proofErr w:type="spellEnd"/>
    </w:p>
    <w:p w14:paraId="1445363D" w14:textId="77777777" w:rsidR="00F4442B" w:rsidRDefault="00F4442B" w:rsidP="00F4442B">
      <w:pPr>
        <w:spacing w:after="0"/>
      </w:pPr>
    </w:p>
    <w:p w14:paraId="7E4D7336" w14:textId="63C6BFA1" w:rsidR="00F4442B" w:rsidRDefault="00F4442B" w:rsidP="00F4442B">
      <w:pPr>
        <w:pStyle w:val="Listaszerbekezds"/>
        <w:numPr>
          <w:ilvl w:val="0"/>
          <w:numId w:val="20"/>
        </w:numPr>
        <w:spacing w:after="0"/>
      </w:pPr>
      <w:proofErr w:type="spellStart"/>
      <w:r>
        <w:t>Regisztráció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bejelentkezés</w:t>
      </w:r>
      <w:proofErr w:type="spellEnd"/>
    </w:p>
    <w:p w14:paraId="35DC93BB" w14:textId="106A9444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Új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létrehozása</w:t>
      </w:r>
      <w:proofErr w:type="spellEnd"/>
    </w:p>
    <w:p w14:paraId="58CB7780" w14:textId="5AB275E7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párossal</w:t>
      </w:r>
      <w:proofErr w:type="spellEnd"/>
    </w:p>
    <w:p w14:paraId="6DCA7ACF" w14:textId="0B6206C6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r>
        <w:t>„</w:t>
      </w:r>
      <w:proofErr w:type="spellStart"/>
      <w:r>
        <w:t>Bejelentkezve</w:t>
      </w:r>
      <w:proofErr w:type="spellEnd"/>
      <w:r>
        <w:t xml:space="preserve"> </w:t>
      </w:r>
      <w:proofErr w:type="spellStart"/>
      <w:r>
        <w:t>marad</w:t>
      </w:r>
      <w:proofErr w:type="spellEnd"/>
      <w:r>
        <w:t xml:space="preserve">” </w:t>
      </w:r>
      <w:proofErr w:type="spellStart"/>
      <w:r>
        <w:t>opció</w:t>
      </w:r>
      <w:proofErr w:type="spellEnd"/>
    </w:p>
    <w:p w14:paraId="3956D6FE" w14:textId="4AAA83F7" w:rsidR="00F4442B" w:rsidRDefault="00F4442B" w:rsidP="00F4442B">
      <w:pPr>
        <w:pStyle w:val="Listaszerbekezds"/>
        <w:numPr>
          <w:ilvl w:val="0"/>
          <w:numId w:val="20"/>
        </w:numPr>
        <w:spacing w:after="0"/>
      </w:pPr>
      <w:proofErr w:type="spellStart"/>
      <w:r>
        <w:t>Utazások</w:t>
      </w:r>
      <w:proofErr w:type="spellEnd"/>
      <w:r>
        <w:t xml:space="preserve"> </w:t>
      </w:r>
      <w:proofErr w:type="spellStart"/>
      <w:r>
        <w:t>böngészése</w:t>
      </w:r>
      <w:proofErr w:type="spellEnd"/>
    </w:p>
    <w:p w14:paraId="55BD5A9D" w14:textId="0A9570C0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Utazások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 </w:t>
      </w:r>
      <w:proofErr w:type="spellStart"/>
      <w:r>
        <w:t>képekkel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leírással</w:t>
      </w:r>
      <w:proofErr w:type="spellEnd"/>
    </w:p>
    <w:p w14:paraId="2097CEFD" w14:textId="22133D4F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Kategóriák</w:t>
      </w:r>
      <w:proofErr w:type="spellEnd"/>
      <w:r>
        <w:t xml:space="preserve">, </w:t>
      </w:r>
      <w:proofErr w:type="spellStart"/>
      <w:r>
        <w:t>időszakok</w:t>
      </w:r>
      <w:proofErr w:type="spellEnd"/>
      <w:r>
        <w:t xml:space="preserve">, </w:t>
      </w:r>
      <w:proofErr w:type="spellStart"/>
      <w:r>
        <w:t>ár</w:t>
      </w:r>
      <w:proofErr w:type="spellEnd"/>
      <w:r>
        <w:t xml:space="preserve"> </w:t>
      </w:r>
      <w:proofErr w:type="spellStart"/>
      <w:r>
        <w:t>szerinti</w:t>
      </w:r>
      <w:proofErr w:type="spellEnd"/>
      <w:r>
        <w:t xml:space="preserve"> </w:t>
      </w:r>
      <w:proofErr w:type="spellStart"/>
      <w:r>
        <w:t>szűrés</w:t>
      </w:r>
      <w:proofErr w:type="spellEnd"/>
    </w:p>
    <w:p w14:paraId="5F85E6EF" w14:textId="5723C515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Részletes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információk</w:t>
      </w:r>
      <w:proofErr w:type="spellEnd"/>
      <w:r>
        <w:t xml:space="preserve"> </w:t>
      </w:r>
      <w:proofErr w:type="spellStart"/>
      <w:r>
        <w:t>megtekintése</w:t>
      </w:r>
      <w:proofErr w:type="spellEnd"/>
    </w:p>
    <w:p w14:paraId="2A10E2A8" w14:textId="124C981D" w:rsidR="00F4442B" w:rsidRDefault="00F4442B" w:rsidP="00F4442B">
      <w:pPr>
        <w:pStyle w:val="Listaszerbekezds"/>
        <w:numPr>
          <w:ilvl w:val="0"/>
          <w:numId w:val="20"/>
        </w:numPr>
        <w:spacing w:after="0"/>
      </w:pPr>
      <w:proofErr w:type="spellStart"/>
      <w:r>
        <w:t>Előfoglalás</w:t>
      </w:r>
      <w:proofErr w:type="spellEnd"/>
      <w:r>
        <w:t xml:space="preserve"> / </w:t>
      </w:r>
      <w:proofErr w:type="spellStart"/>
      <w:r>
        <w:t>jelentkezés</w:t>
      </w:r>
      <w:proofErr w:type="spellEnd"/>
    </w:p>
    <w:p w14:paraId="35380823" w14:textId="1F745014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Utazás</w:t>
      </w:r>
      <w:proofErr w:type="spellEnd"/>
      <w:r>
        <w:t xml:space="preserve"> </w:t>
      </w:r>
      <w:proofErr w:type="spellStart"/>
      <w:r>
        <w:t>kiválasztása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előfoglalás</w:t>
      </w:r>
      <w:proofErr w:type="spellEnd"/>
      <w:r>
        <w:t xml:space="preserve"> </w:t>
      </w:r>
      <w:proofErr w:type="spellStart"/>
      <w:r>
        <w:t>rögzítése</w:t>
      </w:r>
      <w:proofErr w:type="spellEnd"/>
    </w:p>
    <w:p w14:paraId="3FA3D3D4" w14:textId="4C30C3F1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Személyes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telefonszám</w:t>
      </w:r>
      <w:proofErr w:type="spellEnd"/>
      <w:r>
        <w:t xml:space="preserve">, </w:t>
      </w:r>
      <w:proofErr w:type="spellStart"/>
      <w:r>
        <w:t>lakcím</w:t>
      </w:r>
      <w:proofErr w:type="spellEnd"/>
      <w:r>
        <w:t>)</w:t>
      </w:r>
    </w:p>
    <w:p w14:paraId="08F013ED" w14:textId="0B0231C7" w:rsidR="00F4442B" w:rsidRDefault="00F4442B" w:rsidP="00F4442B">
      <w:pPr>
        <w:pStyle w:val="Listaszerbekezds"/>
        <w:numPr>
          <w:ilvl w:val="1"/>
          <w:numId w:val="20"/>
        </w:numPr>
        <w:spacing w:after="0"/>
      </w:pPr>
      <w:proofErr w:type="spellStart"/>
      <w:r>
        <w:t>Automatikusan</w:t>
      </w:r>
      <w:proofErr w:type="spellEnd"/>
      <w:r>
        <w:t xml:space="preserve"> </w:t>
      </w:r>
      <w:proofErr w:type="spellStart"/>
      <w:r>
        <w:t>kitöltődő</w:t>
      </w:r>
      <w:proofErr w:type="spellEnd"/>
      <w:r>
        <w:t xml:space="preserve"> </w:t>
      </w:r>
      <w:proofErr w:type="spellStart"/>
      <w:r>
        <w:t>mezők</w:t>
      </w:r>
      <w:proofErr w:type="spellEnd"/>
      <w:r>
        <w:t xml:space="preserve"> (pl. </w:t>
      </w:r>
      <w:proofErr w:type="spellStart"/>
      <w:r>
        <w:t>gyakran</w:t>
      </w:r>
      <w:proofErr w:type="spellEnd"/>
      <w:r>
        <w:t xml:space="preserve">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adatoknál</w:t>
      </w:r>
      <w:proofErr w:type="spellEnd"/>
      <w:r>
        <w:t>)</w:t>
      </w:r>
    </w:p>
    <w:p w14:paraId="2CCE41F5" w14:textId="77777777" w:rsidR="001F62F5" w:rsidRDefault="007C11A2" w:rsidP="00C16F32">
      <w:pPr>
        <w:pStyle w:val="Cmsor2"/>
      </w:pPr>
      <w:bookmarkStart w:id="6" w:name="_Toc208311943"/>
      <w:proofErr w:type="spellStart"/>
      <w:r>
        <w:t>Célcsoport</w:t>
      </w:r>
      <w:bookmarkEnd w:id="6"/>
      <w:proofErr w:type="spellEnd"/>
    </w:p>
    <w:p w14:paraId="7FC52DC4" w14:textId="17F7BC78" w:rsidR="001F62F5" w:rsidRDefault="007C11A2">
      <w:r>
        <w:t xml:space="preserve">Az </w:t>
      </w:r>
      <w:proofErr w:type="spellStart"/>
      <w:r w:rsidR="00F05D74">
        <w:t>asztali</w:t>
      </w:r>
      <w:proofErr w:type="spellEnd"/>
      <w:r w:rsidR="00F05D74"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célcsoportja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irodák</w:t>
      </w:r>
      <w:proofErr w:type="spellEnd"/>
      <w:r>
        <w:t xml:space="preserve">, </w:t>
      </w:r>
      <w:proofErr w:type="spellStart"/>
      <w:r>
        <w:t>szervezők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a </w:t>
      </w:r>
      <w:proofErr w:type="spellStart"/>
      <w:r>
        <w:t>pénzügyi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adminisztrációs</w:t>
      </w:r>
      <w:proofErr w:type="spellEnd"/>
      <w:r>
        <w:t xml:space="preserve"> </w:t>
      </w:r>
      <w:proofErr w:type="spellStart"/>
      <w:r>
        <w:t>munkatársak</w:t>
      </w:r>
      <w:proofErr w:type="spellEnd"/>
      <w:r>
        <w:t xml:space="preserve">, </w:t>
      </w:r>
      <w:proofErr w:type="spellStart"/>
      <w:r>
        <w:t>akik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adatainak</w:t>
      </w:r>
      <w:proofErr w:type="spellEnd"/>
      <w:r>
        <w:t xml:space="preserve"> </w:t>
      </w:r>
      <w:proofErr w:type="spellStart"/>
      <w:r>
        <w:t>kezelésével</w:t>
      </w:r>
      <w:proofErr w:type="spellEnd"/>
      <w:r>
        <w:t xml:space="preserve"> </w:t>
      </w:r>
      <w:proofErr w:type="spellStart"/>
      <w:r>
        <w:t>foglalkoznak</w:t>
      </w:r>
      <w:proofErr w:type="spellEnd"/>
      <w:r>
        <w:t>.</w:t>
      </w:r>
    </w:p>
    <w:p w14:paraId="2FB3F077" w14:textId="1494DAA2" w:rsidR="00F05D74" w:rsidRDefault="00F05D74" w:rsidP="00F05D74">
      <w:pPr>
        <w:spacing w:after="0"/>
      </w:pPr>
      <w:r>
        <w:t xml:space="preserve">A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célja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átlátható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felületet</w:t>
      </w:r>
      <w:proofErr w:type="spellEnd"/>
      <w:r>
        <w:t xml:space="preserve"> </w:t>
      </w:r>
      <w:proofErr w:type="spellStart"/>
      <w:r>
        <w:t>biztosítson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irodák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ügyfeleik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>.</w:t>
      </w:r>
    </w:p>
    <w:p w14:paraId="04C90AF8" w14:textId="77777777" w:rsidR="00F05D74" w:rsidRDefault="00F05D74" w:rsidP="00F05D74">
      <w:pPr>
        <w:spacing w:after="0"/>
      </w:pPr>
      <w:proofErr w:type="spellStart"/>
      <w:r>
        <w:t>Főbb</w:t>
      </w:r>
      <w:proofErr w:type="spellEnd"/>
      <w:r>
        <w:t xml:space="preserve"> </w:t>
      </w:r>
      <w:proofErr w:type="spellStart"/>
      <w:r>
        <w:t>célkitűzések</w:t>
      </w:r>
      <w:proofErr w:type="spellEnd"/>
      <w:r>
        <w:t>:</w:t>
      </w:r>
    </w:p>
    <w:p w14:paraId="68A611CA" w14:textId="2C2439C5" w:rsidR="00F05D74" w:rsidRDefault="00F05D74" w:rsidP="00F05D74">
      <w:pPr>
        <w:spacing w:after="0"/>
      </w:pPr>
      <w:proofErr w:type="spellStart"/>
      <w:r>
        <w:t>Információszolgáltatás</w:t>
      </w:r>
      <w:proofErr w:type="spellEnd"/>
      <w:r>
        <w:t xml:space="preserve">: </w:t>
      </w:r>
      <w:proofErr w:type="spellStart"/>
      <w:r>
        <w:t>utazások</w:t>
      </w:r>
      <w:proofErr w:type="spellEnd"/>
      <w:r>
        <w:t xml:space="preserve">, </w:t>
      </w:r>
      <w:proofErr w:type="spellStart"/>
      <w:r>
        <w:t>programok</w:t>
      </w:r>
      <w:proofErr w:type="spellEnd"/>
      <w:r>
        <w:t xml:space="preserve">, </w:t>
      </w:r>
      <w:proofErr w:type="spellStart"/>
      <w:r>
        <w:t>árak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időpontok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bemutatása</w:t>
      </w:r>
      <w:proofErr w:type="spellEnd"/>
      <w:r>
        <w:t>.</w:t>
      </w:r>
    </w:p>
    <w:p w14:paraId="555DEBF6" w14:textId="2E939776" w:rsidR="00F05D74" w:rsidRDefault="00F05D74" w:rsidP="00F05D74">
      <w:pPr>
        <w:spacing w:after="0"/>
      </w:pPr>
      <w:r>
        <w:t xml:space="preserve">Online </w:t>
      </w:r>
      <w:proofErr w:type="spellStart"/>
      <w:r>
        <w:t>előfoglalás</w:t>
      </w:r>
      <w:proofErr w:type="spellEnd"/>
      <w:r>
        <w:t xml:space="preserve">: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érdeklődők</w:t>
      </w:r>
      <w:proofErr w:type="spellEnd"/>
      <w:r>
        <w:t xml:space="preserve"> </w:t>
      </w:r>
      <w:proofErr w:type="spellStart"/>
      <w:r>
        <w:t>gyorsan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egyszerűen</w:t>
      </w:r>
      <w:proofErr w:type="spellEnd"/>
      <w:r>
        <w:t xml:space="preserve"> </w:t>
      </w:r>
      <w:proofErr w:type="spellStart"/>
      <w:r>
        <w:t>lefoglalhassák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utazásokat</w:t>
      </w:r>
      <w:proofErr w:type="spellEnd"/>
      <w:r>
        <w:t>.</w:t>
      </w:r>
    </w:p>
    <w:p w14:paraId="136D542F" w14:textId="297953E1" w:rsidR="00F05D74" w:rsidRDefault="00F05D74" w:rsidP="00F05D74">
      <w:pPr>
        <w:spacing w:after="0"/>
      </w:pPr>
      <w:proofErr w:type="spellStart"/>
      <w:r>
        <w:t>Adatkezelés</w:t>
      </w:r>
      <w:proofErr w:type="spellEnd"/>
      <w:r>
        <w:t xml:space="preserve">: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adatai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foglalásai</w:t>
      </w:r>
      <w:proofErr w:type="spellEnd"/>
      <w:r>
        <w:t xml:space="preserve"> </w:t>
      </w:r>
      <w:proofErr w:type="spellStart"/>
      <w:r>
        <w:t>biztonságosan</w:t>
      </w:r>
      <w:proofErr w:type="spellEnd"/>
      <w:r>
        <w:t xml:space="preserve"> </w:t>
      </w:r>
      <w:proofErr w:type="spellStart"/>
      <w:r>
        <w:t>tárolva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kezelve</w:t>
      </w:r>
      <w:proofErr w:type="spellEnd"/>
      <w:r>
        <w:t xml:space="preserve"> </w:t>
      </w:r>
      <w:proofErr w:type="spellStart"/>
      <w:r>
        <w:t>legyenek</w:t>
      </w:r>
      <w:proofErr w:type="spellEnd"/>
      <w:r>
        <w:t>.</w:t>
      </w:r>
    </w:p>
    <w:p w14:paraId="025478CC" w14:textId="366706B6" w:rsidR="00F05D74" w:rsidRDefault="00F05D74" w:rsidP="00F05D74">
      <w:pPr>
        <w:spacing w:after="0"/>
      </w:pPr>
      <w:proofErr w:type="spellStart"/>
      <w:r>
        <w:t>Kezelhetőség</w:t>
      </w:r>
      <w:proofErr w:type="spellEnd"/>
      <w:r>
        <w:t xml:space="preserve">: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biztosítása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</w:t>
      </w:r>
      <w:proofErr w:type="spellEnd"/>
      <w:r>
        <w:t xml:space="preserve">,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statisztikák</w:t>
      </w:r>
      <w:proofErr w:type="spellEnd"/>
      <w:r>
        <w:t xml:space="preserve"> </w:t>
      </w:r>
      <w:proofErr w:type="spellStart"/>
      <w:r>
        <w:t>kezelésére</w:t>
      </w:r>
      <w:proofErr w:type="spellEnd"/>
      <w:r>
        <w:t>.</w:t>
      </w:r>
    </w:p>
    <w:p w14:paraId="1E45DDB4" w14:textId="15D563EC" w:rsidR="00F05D74" w:rsidRDefault="00F05D74" w:rsidP="00F05D74">
      <w:pPr>
        <w:spacing w:after="0"/>
      </w:pPr>
      <w:proofErr w:type="spellStart"/>
      <w:r>
        <w:t>Automatizáció</w:t>
      </w:r>
      <w:proofErr w:type="spellEnd"/>
      <w:r>
        <w:t xml:space="preserve">: a </w:t>
      </w:r>
      <w:proofErr w:type="spellStart"/>
      <w:r>
        <w:t>kézi</w:t>
      </w:r>
      <w:proofErr w:type="spellEnd"/>
      <w:r>
        <w:t xml:space="preserve"> </w:t>
      </w:r>
      <w:proofErr w:type="spellStart"/>
      <w:r>
        <w:t>ügyintézés</w:t>
      </w:r>
      <w:proofErr w:type="spellEnd"/>
      <w:r>
        <w:t xml:space="preserve"> </w:t>
      </w:r>
      <w:proofErr w:type="spellStart"/>
      <w:r>
        <w:t>csökkentése</w:t>
      </w:r>
      <w:proofErr w:type="spellEnd"/>
      <w:r>
        <w:t xml:space="preserve">,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időt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erőforrást</w:t>
      </w:r>
      <w:proofErr w:type="spellEnd"/>
      <w:r>
        <w:t xml:space="preserve"> </w:t>
      </w:r>
      <w:proofErr w:type="spellStart"/>
      <w:r>
        <w:t>megtakarítva</w:t>
      </w:r>
      <w:proofErr w:type="spellEnd"/>
      <w:r>
        <w:t>.</w:t>
      </w:r>
    </w:p>
    <w:p w14:paraId="013553EB" w14:textId="5B1A2C08" w:rsidR="00673F01" w:rsidRDefault="00F05D74" w:rsidP="00F05D74">
      <w:pPr>
        <w:spacing w:after="0"/>
      </w:pPr>
      <w:proofErr w:type="spellStart"/>
      <w:r>
        <w:t>Felhasználói</w:t>
      </w:r>
      <w:proofErr w:type="spellEnd"/>
      <w:r>
        <w:t xml:space="preserve"> </w:t>
      </w:r>
      <w:proofErr w:type="spellStart"/>
      <w:r>
        <w:t>élmény</w:t>
      </w:r>
      <w:proofErr w:type="spellEnd"/>
      <w:r>
        <w:t xml:space="preserve">: modern, </w:t>
      </w:r>
      <w:proofErr w:type="spellStart"/>
      <w:r>
        <w:t>reszponzív</w:t>
      </w:r>
      <w:proofErr w:type="spellEnd"/>
      <w:r>
        <w:t xml:space="preserve">, </w:t>
      </w:r>
      <w:proofErr w:type="spellStart"/>
      <w:r>
        <w:t>többnyelvű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biztosítása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használható</w:t>
      </w:r>
      <w:proofErr w:type="spellEnd"/>
      <w:r>
        <w:t xml:space="preserve"> </w:t>
      </w:r>
      <w:proofErr w:type="spellStart"/>
      <w:r>
        <w:t>számítógépen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mobilon</w:t>
      </w:r>
      <w:proofErr w:type="spellEnd"/>
      <w:r>
        <w:t xml:space="preserve"> </w:t>
      </w:r>
      <w:proofErr w:type="spellStart"/>
      <w:r>
        <w:t>egyaránt</w:t>
      </w:r>
      <w:proofErr w:type="spellEnd"/>
      <w:r>
        <w:t>.</w:t>
      </w:r>
    </w:p>
    <w:p w14:paraId="161824D9" w14:textId="77777777" w:rsidR="00673F01" w:rsidRDefault="00673F01">
      <w:r>
        <w:br w:type="page"/>
      </w:r>
    </w:p>
    <w:p w14:paraId="681079B6" w14:textId="77777777" w:rsidR="00F05D74" w:rsidRDefault="00F05D74" w:rsidP="00F05D74">
      <w:pPr>
        <w:spacing w:after="0"/>
      </w:pPr>
    </w:p>
    <w:p w14:paraId="4A79A945" w14:textId="77777777" w:rsidR="001F62F5" w:rsidRPr="00C16F32" w:rsidRDefault="007C11A2" w:rsidP="00C16F32">
      <w:pPr>
        <w:pStyle w:val="Cmsor1"/>
      </w:pPr>
      <w:bookmarkStart w:id="7" w:name="_Toc208311944"/>
      <w:proofErr w:type="spellStart"/>
      <w:r w:rsidRPr="00C16F32">
        <w:t>Fejlesztői</w:t>
      </w:r>
      <w:proofErr w:type="spellEnd"/>
      <w:r w:rsidRPr="00C16F32">
        <w:t xml:space="preserve"> </w:t>
      </w:r>
      <w:proofErr w:type="spellStart"/>
      <w:r w:rsidRPr="00C16F32">
        <w:t>dokumentáció</w:t>
      </w:r>
      <w:bookmarkEnd w:id="7"/>
      <w:proofErr w:type="spellEnd"/>
    </w:p>
    <w:p w14:paraId="441E8372" w14:textId="77777777" w:rsidR="00275DCB" w:rsidRPr="00275DCB" w:rsidRDefault="00275DCB" w:rsidP="00673F01">
      <w:pPr>
        <w:pStyle w:val="Cmsor2"/>
        <w:rPr>
          <w:lang w:val="hu-HU"/>
        </w:rPr>
      </w:pPr>
      <w:bookmarkStart w:id="8" w:name="_Toc208311945"/>
      <w:r w:rsidRPr="00275DCB">
        <w:rPr>
          <w:lang w:val="hu-HU"/>
        </w:rPr>
        <w:t>Az asztali alkalmazás fejlesztési környezete és technológiái</w:t>
      </w:r>
      <w:bookmarkEnd w:id="8"/>
    </w:p>
    <w:p w14:paraId="61A57385" w14:textId="77777777" w:rsidR="00275DCB" w:rsidRPr="00E667F8" w:rsidRDefault="00275DCB" w:rsidP="00E667F8">
      <w:pPr>
        <w:rPr>
          <w:b/>
          <w:bCs/>
          <w:lang w:val="hu-HU"/>
        </w:rPr>
      </w:pPr>
      <w:r w:rsidRPr="00E667F8">
        <w:rPr>
          <w:b/>
          <w:bCs/>
          <w:lang w:val="hu-HU"/>
        </w:rPr>
        <w:t>Backend (alkalmazáslogika):</w:t>
      </w:r>
    </w:p>
    <w:p w14:paraId="234DA915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C# nyelv (.NET 8.0 keretrendszerrel)</w:t>
      </w:r>
    </w:p>
    <w:p w14:paraId="755C5674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WinForms</w:t>
      </w:r>
      <w:proofErr w:type="spellEnd"/>
      <w:r w:rsidRPr="00275DCB">
        <w:rPr>
          <w:lang w:val="hu-HU"/>
        </w:rPr>
        <w:t xml:space="preserve"> felület fejlesztés</w:t>
      </w:r>
    </w:p>
    <w:p w14:paraId="726D9972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Egyéni vezérlők használata:</w:t>
      </w:r>
    </w:p>
    <w:p w14:paraId="71A4AD9C" w14:textId="77777777" w:rsidR="00275DCB" w:rsidRPr="00275DCB" w:rsidRDefault="00275DCB" w:rsidP="00275DCB">
      <w:pPr>
        <w:numPr>
          <w:ilvl w:val="2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kerekitettLenyilloMenu</w:t>
      </w:r>
      <w:proofErr w:type="spellEnd"/>
    </w:p>
    <w:p w14:paraId="55A53BF9" w14:textId="77777777" w:rsidR="00275DCB" w:rsidRPr="00275DCB" w:rsidRDefault="00275DCB" w:rsidP="00275DCB">
      <w:pPr>
        <w:numPr>
          <w:ilvl w:val="2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KerekitettGomb</w:t>
      </w:r>
      <w:proofErr w:type="spellEnd"/>
    </w:p>
    <w:p w14:paraId="3EFA9480" w14:textId="77777777" w:rsidR="00275DCB" w:rsidRPr="00275DCB" w:rsidRDefault="00275DCB" w:rsidP="00275DCB">
      <w:pPr>
        <w:numPr>
          <w:ilvl w:val="2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SzinatmenetPanel</w:t>
      </w:r>
      <w:proofErr w:type="spellEnd"/>
    </w:p>
    <w:p w14:paraId="2E1FD28F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Saját osztályok a bejelentkezéshez és adatkezeléshez (pl. </w:t>
      </w:r>
      <w:proofErr w:type="spellStart"/>
      <w:r w:rsidRPr="00275DCB">
        <w:rPr>
          <w:lang w:val="hu-HU"/>
        </w:rPr>
        <w:t>bejelentkezes</w:t>
      </w:r>
      <w:proofErr w:type="spellEnd"/>
      <w:r w:rsidRPr="00275DCB">
        <w:rPr>
          <w:lang w:val="hu-HU"/>
        </w:rPr>
        <w:t xml:space="preserve"> osztály)</w:t>
      </w:r>
    </w:p>
    <w:p w14:paraId="15DD8C8C" w14:textId="77777777" w:rsidR="00275DCB" w:rsidRPr="00275DCB" w:rsidRDefault="00275DCB" w:rsidP="00275DCB">
      <w:pPr>
        <w:numPr>
          <w:ilvl w:val="0"/>
          <w:numId w:val="24"/>
        </w:numPr>
        <w:spacing w:after="0"/>
        <w:rPr>
          <w:lang w:val="hu-HU"/>
        </w:rPr>
      </w:pPr>
      <w:r w:rsidRPr="00275DCB">
        <w:rPr>
          <w:b/>
          <w:bCs/>
          <w:lang w:val="hu-HU"/>
        </w:rPr>
        <w:t>Frontend (felhasználói felület)</w:t>
      </w:r>
      <w:r w:rsidRPr="00275DCB">
        <w:rPr>
          <w:lang w:val="hu-HU"/>
        </w:rPr>
        <w:t>:</w:t>
      </w:r>
    </w:p>
    <w:p w14:paraId="6F658D1B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Windows </w:t>
      </w:r>
      <w:proofErr w:type="spellStart"/>
      <w:r w:rsidRPr="00275DCB">
        <w:rPr>
          <w:lang w:val="hu-HU"/>
        </w:rPr>
        <w:t>Forms</w:t>
      </w:r>
      <w:proofErr w:type="spellEnd"/>
      <w:r w:rsidRPr="00275DCB">
        <w:rPr>
          <w:lang w:val="hu-HU"/>
        </w:rPr>
        <w:t xml:space="preserve"> grafikus kezelőfelület</w:t>
      </w:r>
    </w:p>
    <w:p w14:paraId="25E33222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Egyéni stíluselemek (színátmenetek, kerekített gombok, ikonok)</w:t>
      </w:r>
    </w:p>
    <w:p w14:paraId="1806F66E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Dinamikus vezérlők (pl. utaslista lapozással, szűrővezérlők automatikus kitöltése)</w:t>
      </w:r>
    </w:p>
    <w:p w14:paraId="5E2896A7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Statisztikai modul megjelenítése LiveCharts2 diagramokkal</w:t>
      </w:r>
    </w:p>
    <w:p w14:paraId="56286374" w14:textId="77777777" w:rsidR="00275DCB" w:rsidRPr="00275DCB" w:rsidRDefault="00275DCB" w:rsidP="00275DCB">
      <w:pPr>
        <w:numPr>
          <w:ilvl w:val="0"/>
          <w:numId w:val="24"/>
        </w:numPr>
        <w:spacing w:after="0"/>
        <w:rPr>
          <w:lang w:val="hu-HU"/>
        </w:rPr>
      </w:pPr>
      <w:r w:rsidRPr="00275DCB">
        <w:rPr>
          <w:b/>
          <w:bCs/>
          <w:lang w:val="hu-HU"/>
        </w:rPr>
        <w:t>Adatbázis kapcsolat</w:t>
      </w:r>
      <w:r w:rsidRPr="00275DCB">
        <w:rPr>
          <w:lang w:val="hu-HU"/>
        </w:rPr>
        <w:t>:</w:t>
      </w:r>
    </w:p>
    <w:p w14:paraId="667C2A5C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MySQL</w:t>
      </w:r>
      <w:proofErr w:type="spellEnd"/>
      <w:r w:rsidRPr="00275DCB">
        <w:rPr>
          <w:lang w:val="hu-HU"/>
        </w:rPr>
        <w:t xml:space="preserve"> 8.0 (WAMP környezetben)</w:t>
      </w:r>
    </w:p>
    <w:p w14:paraId="447207BA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Kapcsolódás: </w:t>
      </w:r>
      <w:proofErr w:type="spellStart"/>
      <w:r w:rsidRPr="00275DCB">
        <w:rPr>
          <w:lang w:val="hu-HU"/>
        </w:rPr>
        <w:t>MySqlConnector</w:t>
      </w:r>
      <w:proofErr w:type="spellEnd"/>
      <w:r w:rsidRPr="00275DCB">
        <w:rPr>
          <w:lang w:val="hu-HU"/>
        </w:rPr>
        <w:t xml:space="preserve"> könyvtár</w:t>
      </w:r>
    </w:p>
    <w:p w14:paraId="659F5185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SQL lekérdezések LIMIT és OFFSET használatával (lapozás támogatása)</w:t>
      </w:r>
    </w:p>
    <w:p w14:paraId="2C074B30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Táblák: utasok, </w:t>
      </w:r>
      <w:proofErr w:type="spellStart"/>
      <w:r w:rsidRPr="00275DCB">
        <w:rPr>
          <w:lang w:val="hu-HU"/>
        </w:rPr>
        <w:t>utazasok</w:t>
      </w:r>
      <w:proofErr w:type="spellEnd"/>
      <w:r w:rsidRPr="00275DCB">
        <w:rPr>
          <w:lang w:val="hu-HU"/>
        </w:rPr>
        <w:t xml:space="preserve">, </w:t>
      </w:r>
      <w:proofErr w:type="spellStart"/>
      <w:r w:rsidRPr="00275DCB">
        <w:rPr>
          <w:lang w:val="hu-HU"/>
        </w:rPr>
        <w:t>elofoglalas</w:t>
      </w:r>
      <w:proofErr w:type="spellEnd"/>
      <w:r w:rsidRPr="00275DCB">
        <w:rPr>
          <w:lang w:val="hu-HU"/>
        </w:rPr>
        <w:t xml:space="preserve"> stb.</w:t>
      </w:r>
    </w:p>
    <w:p w14:paraId="2EDC2B2F" w14:textId="77777777" w:rsidR="00275DCB" w:rsidRPr="00275DCB" w:rsidRDefault="00275DCB" w:rsidP="00275DCB">
      <w:pPr>
        <w:numPr>
          <w:ilvl w:val="0"/>
          <w:numId w:val="24"/>
        </w:numPr>
        <w:spacing w:after="0"/>
        <w:rPr>
          <w:lang w:val="hu-HU"/>
        </w:rPr>
      </w:pPr>
      <w:r w:rsidRPr="00275DCB">
        <w:rPr>
          <w:b/>
          <w:bCs/>
          <w:lang w:val="hu-HU"/>
        </w:rPr>
        <w:t>Fejlesztői környezet</w:t>
      </w:r>
      <w:r w:rsidRPr="00275DCB">
        <w:rPr>
          <w:lang w:val="hu-HU"/>
        </w:rPr>
        <w:t>:</w:t>
      </w:r>
    </w:p>
    <w:p w14:paraId="4F716D22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Visual </w:t>
      </w:r>
      <w:proofErr w:type="spellStart"/>
      <w:r w:rsidRPr="00275DCB">
        <w:rPr>
          <w:lang w:val="hu-HU"/>
        </w:rPr>
        <w:t>Studio</w:t>
      </w:r>
      <w:proofErr w:type="spellEnd"/>
      <w:r w:rsidRPr="00275DCB">
        <w:rPr>
          <w:lang w:val="hu-HU"/>
        </w:rPr>
        <w:t xml:space="preserve"> 2022</w:t>
      </w:r>
    </w:p>
    <w:p w14:paraId="4D74A0FF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NuGet</w:t>
      </w:r>
      <w:proofErr w:type="spellEnd"/>
      <w:r w:rsidRPr="00275DCB">
        <w:rPr>
          <w:lang w:val="hu-HU"/>
        </w:rPr>
        <w:t xml:space="preserve"> csomagok: </w:t>
      </w:r>
      <w:proofErr w:type="spellStart"/>
      <w:r w:rsidRPr="00275DCB">
        <w:rPr>
          <w:lang w:val="hu-HU"/>
        </w:rPr>
        <w:t>MySqlConnector</w:t>
      </w:r>
      <w:proofErr w:type="spellEnd"/>
      <w:r w:rsidRPr="00275DCB">
        <w:rPr>
          <w:lang w:val="hu-HU"/>
        </w:rPr>
        <w:t xml:space="preserve">, </w:t>
      </w:r>
      <w:proofErr w:type="spellStart"/>
      <w:r w:rsidRPr="00275DCB">
        <w:rPr>
          <w:lang w:val="hu-HU"/>
        </w:rPr>
        <w:t>LiveChartsCore</w:t>
      </w:r>
      <w:proofErr w:type="spellEnd"/>
    </w:p>
    <w:p w14:paraId="0E5122D8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Verziókezelés: GitHub</w:t>
      </w:r>
    </w:p>
    <w:p w14:paraId="59B26187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proofErr w:type="spellStart"/>
      <w:r w:rsidRPr="00275DCB">
        <w:rPr>
          <w:lang w:val="hu-HU"/>
        </w:rPr>
        <w:t>Debugging</w:t>
      </w:r>
      <w:proofErr w:type="spellEnd"/>
      <w:r w:rsidRPr="00275DCB">
        <w:rPr>
          <w:lang w:val="hu-HU"/>
        </w:rPr>
        <w:t xml:space="preserve"> és hibakezelés beépített VS eszközökkel</w:t>
      </w:r>
    </w:p>
    <w:p w14:paraId="2B546690" w14:textId="77777777" w:rsidR="00275DCB" w:rsidRPr="00275DCB" w:rsidRDefault="00275DCB" w:rsidP="00275DCB">
      <w:pPr>
        <w:numPr>
          <w:ilvl w:val="0"/>
          <w:numId w:val="24"/>
        </w:numPr>
        <w:spacing w:after="0"/>
        <w:rPr>
          <w:lang w:val="hu-HU"/>
        </w:rPr>
      </w:pPr>
      <w:r w:rsidRPr="00275DCB">
        <w:rPr>
          <w:b/>
          <w:bCs/>
          <w:lang w:val="hu-HU"/>
        </w:rPr>
        <w:t>Biztonság</w:t>
      </w:r>
      <w:r w:rsidRPr="00275DCB">
        <w:rPr>
          <w:lang w:val="hu-HU"/>
        </w:rPr>
        <w:t>:</w:t>
      </w:r>
    </w:p>
    <w:p w14:paraId="5FEF7914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Jelszavak titkosítása </w:t>
      </w:r>
      <w:proofErr w:type="spellStart"/>
      <w:r w:rsidRPr="00275DCB">
        <w:rPr>
          <w:lang w:val="hu-HU"/>
        </w:rPr>
        <w:t>DataProtectionScope.CurrentUser</w:t>
      </w:r>
      <w:proofErr w:type="spellEnd"/>
      <w:r w:rsidRPr="00275DCB">
        <w:rPr>
          <w:lang w:val="hu-HU"/>
        </w:rPr>
        <w:t xml:space="preserve"> segítségével</w:t>
      </w:r>
    </w:p>
    <w:p w14:paraId="0104DB25" w14:textId="77777777" w:rsidR="00275DCB" w:rsidRPr="00275DCB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>Jogosultsági szintek kezelése (</w:t>
      </w:r>
      <w:proofErr w:type="spellStart"/>
      <w:r w:rsidRPr="00275DCB">
        <w:rPr>
          <w:lang w:val="hu-HU"/>
        </w:rPr>
        <w:t>admin</w:t>
      </w:r>
      <w:proofErr w:type="spellEnd"/>
      <w:r w:rsidRPr="00275DCB">
        <w:rPr>
          <w:lang w:val="hu-HU"/>
        </w:rPr>
        <w:t xml:space="preserve"> / operátor)</w:t>
      </w:r>
    </w:p>
    <w:p w14:paraId="3257DCFB" w14:textId="101C1C37" w:rsidR="00626C79" w:rsidRDefault="00275DCB" w:rsidP="00275DCB">
      <w:pPr>
        <w:numPr>
          <w:ilvl w:val="1"/>
          <w:numId w:val="24"/>
        </w:numPr>
        <w:spacing w:after="0"/>
        <w:rPr>
          <w:lang w:val="hu-HU"/>
        </w:rPr>
      </w:pPr>
      <w:r w:rsidRPr="00275DCB">
        <w:rPr>
          <w:lang w:val="hu-HU"/>
        </w:rPr>
        <w:t xml:space="preserve">Hibakezelés (pl. </w:t>
      </w:r>
      <w:proofErr w:type="spellStart"/>
      <w:r w:rsidRPr="00275DCB">
        <w:rPr>
          <w:lang w:val="hu-HU"/>
        </w:rPr>
        <w:t>MySQL</w:t>
      </w:r>
      <w:proofErr w:type="spellEnd"/>
      <w:r w:rsidRPr="00275DCB">
        <w:rPr>
          <w:lang w:val="hu-HU"/>
        </w:rPr>
        <w:t xml:space="preserve"> szerver leállásakor hibaüzenet)</w:t>
      </w:r>
    </w:p>
    <w:p w14:paraId="006DD1F4" w14:textId="52CE8456" w:rsidR="00275DCB" w:rsidRPr="00275DCB" w:rsidRDefault="00626C79" w:rsidP="00EB4567">
      <w:pPr>
        <w:rPr>
          <w:lang w:val="hu-HU"/>
        </w:rPr>
      </w:pPr>
      <w:r>
        <w:rPr>
          <w:lang w:val="hu-HU"/>
        </w:rPr>
        <w:br w:type="page"/>
      </w:r>
    </w:p>
    <w:p w14:paraId="08C48CE0" w14:textId="77777777" w:rsidR="00E055AA" w:rsidRPr="00E055AA" w:rsidRDefault="00E055AA" w:rsidP="00626C79">
      <w:pPr>
        <w:pStyle w:val="Cmsor3"/>
        <w:rPr>
          <w:lang w:val="hu-HU"/>
        </w:rPr>
      </w:pPr>
      <w:bookmarkStart w:id="9" w:name="_Toc208311946"/>
      <w:r w:rsidRPr="00E055AA">
        <w:rPr>
          <w:lang w:val="hu-HU"/>
        </w:rPr>
        <w:lastRenderedPageBreak/>
        <w:t>A webes alkalmazás fejlesztési környezete és technológiái</w:t>
      </w:r>
      <w:bookmarkEnd w:id="9"/>
    </w:p>
    <w:p w14:paraId="775D2678" w14:textId="77777777" w:rsidR="00E055AA" w:rsidRPr="00E055AA" w:rsidRDefault="00E055AA" w:rsidP="00E055AA">
      <w:pPr>
        <w:numPr>
          <w:ilvl w:val="0"/>
          <w:numId w:val="23"/>
        </w:numPr>
        <w:spacing w:after="0"/>
        <w:rPr>
          <w:lang w:val="hu-HU"/>
        </w:rPr>
      </w:pPr>
      <w:r w:rsidRPr="00E055AA">
        <w:rPr>
          <w:b/>
          <w:bCs/>
          <w:lang w:val="hu-HU"/>
        </w:rPr>
        <w:t>Backend (szerveroldal)</w:t>
      </w:r>
      <w:r w:rsidRPr="00E055AA">
        <w:rPr>
          <w:lang w:val="hu-HU"/>
        </w:rPr>
        <w:t>:</w:t>
      </w:r>
    </w:p>
    <w:p w14:paraId="4B99B32B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 xml:space="preserve">ASP.NET </w:t>
      </w:r>
      <w:proofErr w:type="spellStart"/>
      <w:r w:rsidRPr="00E055AA">
        <w:rPr>
          <w:lang w:val="hu-HU"/>
        </w:rPr>
        <w:t>Core</w:t>
      </w:r>
      <w:proofErr w:type="spellEnd"/>
      <w:r w:rsidRPr="00E055AA">
        <w:rPr>
          <w:lang w:val="hu-HU"/>
        </w:rPr>
        <w:t xml:space="preserve"> (C# nyelven)</w:t>
      </w:r>
    </w:p>
    <w:p w14:paraId="627B4FE9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REST API az adatbázis és a kliens közötti kommunikációhoz</w:t>
      </w:r>
    </w:p>
    <w:p w14:paraId="2FB58EF0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Felhasználói jogosultságok kezelése (</w:t>
      </w:r>
      <w:proofErr w:type="spellStart"/>
      <w:r w:rsidRPr="00E055AA">
        <w:rPr>
          <w:lang w:val="hu-HU"/>
        </w:rPr>
        <w:t>admin</w:t>
      </w:r>
      <w:proofErr w:type="spellEnd"/>
      <w:r w:rsidRPr="00E055AA">
        <w:rPr>
          <w:lang w:val="hu-HU"/>
        </w:rPr>
        <w:t>, operátor, utas)</w:t>
      </w:r>
    </w:p>
    <w:p w14:paraId="6339593D" w14:textId="77777777" w:rsidR="00E055AA" w:rsidRPr="00E055AA" w:rsidRDefault="00E055AA" w:rsidP="00E055AA">
      <w:pPr>
        <w:numPr>
          <w:ilvl w:val="0"/>
          <w:numId w:val="23"/>
        </w:numPr>
        <w:spacing w:after="0"/>
        <w:rPr>
          <w:lang w:val="hu-HU"/>
        </w:rPr>
      </w:pPr>
      <w:r w:rsidRPr="00E055AA">
        <w:rPr>
          <w:b/>
          <w:bCs/>
          <w:lang w:val="hu-HU"/>
        </w:rPr>
        <w:t>Frontend (felhasználói felület)</w:t>
      </w:r>
      <w:r w:rsidRPr="00E055AA">
        <w:rPr>
          <w:lang w:val="hu-HU"/>
        </w:rPr>
        <w:t>:</w:t>
      </w:r>
    </w:p>
    <w:p w14:paraId="2A216103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HTML5, CSS3, JavaScript</w:t>
      </w:r>
    </w:p>
    <w:p w14:paraId="5D93807D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 xml:space="preserve">Reszponzív megjelenés </w:t>
      </w:r>
      <w:proofErr w:type="spellStart"/>
      <w:r w:rsidRPr="00E055AA">
        <w:rPr>
          <w:lang w:val="hu-HU"/>
        </w:rPr>
        <w:t>Bootstrap</w:t>
      </w:r>
      <w:proofErr w:type="spellEnd"/>
      <w:r w:rsidRPr="00E055AA">
        <w:rPr>
          <w:lang w:val="hu-HU"/>
        </w:rPr>
        <w:t xml:space="preserve"> keretrendszerrel</w:t>
      </w:r>
    </w:p>
    <w:p w14:paraId="7EB5116D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 xml:space="preserve">Dinamikus elemek JavaScript / </w:t>
      </w:r>
      <w:proofErr w:type="spellStart"/>
      <w:r w:rsidRPr="00E055AA">
        <w:rPr>
          <w:lang w:val="hu-HU"/>
        </w:rPr>
        <w:t>jQuery</w:t>
      </w:r>
      <w:proofErr w:type="spellEnd"/>
      <w:r w:rsidRPr="00E055AA">
        <w:rPr>
          <w:lang w:val="hu-HU"/>
        </w:rPr>
        <w:t xml:space="preserve"> segítségével</w:t>
      </w:r>
    </w:p>
    <w:p w14:paraId="036A7086" w14:textId="77777777" w:rsidR="00E055AA" w:rsidRPr="00E055AA" w:rsidRDefault="00E055AA" w:rsidP="00E055AA">
      <w:pPr>
        <w:numPr>
          <w:ilvl w:val="0"/>
          <w:numId w:val="23"/>
        </w:numPr>
        <w:spacing w:after="0"/>
        <w:rPr>
          <w:lang w:val="hu-HU"/>
        </w:rPr>
      </w:pPr>
      <w:r w:rsidRPr="00E055AA">
        <w:rPr>
          <w:b/>
          <w:bCs/>
          <w:lang w:val="hu-HU"/>
        </w:rPr>
        <w:t>Adatbázis</w:t>
      </w:r>
      <w:r w:rsidRPr="00E055AA">
        <w:rPr>
          <w:lang w:val="hu-HU"/>
        </w:rPr>
        <w:t>:</w:t>
      </w:r>
    </w:p>
    <w:p w14:paraId="256B63C7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proofErr w:type="spellStart"/>
      <w:r w:rsidRPr="00E055AA">
        <w:rPr>
          <w:lang w:val="hu-HU"/>
        </w:rPr>
        <w:t>MySQL</w:t>
      </w:r>
      <w:proofErr w:type="spellEnd"/>
      <w:r w:rsidRPr="00E055AA">
        <w:rPr>
          <w:lang w:val="hu-HU"/>
        </w:rPr>
        <w:t xml:space="preserve"> 8.0</w:t>
      </w:r>
    </w:p>
    <w:p w14:paraId="23DF8B62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WAMP környezetben futtatva</w:t>
      </w:r>
    </w:p>
    <w:p w14:paraId="51F2EA05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Kapcsolat a .NET-</w:t>
      </w:r>
      <w:proofErr w:type="spellStart"/>
      <w:r w:rsidRPr="00E055AA">
        <w:rPr>
          <w:lang w:val="hu-HU"/>
        </w:rPr>
        <w:t>hez</w:t>
      </w:r>
      <w:proofErr w:type="spellEnd"/>
      <w:r w:rsidRPr="00E055AA">
        <w:rPr>
          <w:lang w:val="hu-HU"/>
        </w:rPr>
        <w:t xml:space="preserve"> a </w:t>
      </w:r>
      <w:proofErr w:type="spellStart"/>
      <w:r w:rsidRPr="00E055AA">
        <w:rPr>
          <w:lang w:val="hu-HU"/>
        </w:rPr>
        <w:t>MySqlConnector</w:t>
      </w:r>
      <w:proofErr w:type="spellEnd"/>
      <w:r w:rsidRPr="00E055AA">
        <w:rPr>
          <w:lang w:val="hu-HU"/>
        </w:rPr>
        <w:t xml:space="preserve"> segítségével</w:t>
      </w:r>
    </w:p>
    <w:p w14:paraId="6F089D3A" w14:textId="77777777" w:rsidR="00E055AA" w:rsidRPr="00E055AA" w:rsidRDefault="00E055AA" w:rsidP="00E055AA">
      <w:pPr>
        <w:numPr>
          <w:ilvl w:val="0"/>
          <w:numId w:val="23"/>
        </w:numPr>
        <w:spacing w:after="0"/>
        <w:rPr>
          <w:lang w:val="hu-HU"/>
        </w:rPr>
      </w:pPr>
      <w:r w:rsidRPr="00E055AA">
        <w:rPr>
          <w:b/>
          <w:bCs/>
          <w:lang w:val="hu-HU"/>
        </w:rPr>
        <w:t>Fejlesztői környezet</w:t>
      </w:r>
      <w:r w:rsidRPr="00E055AA">
        <w:rPr>
          <w:lang w:val="hu-HU"/>
        </w:rPr>
        <w:t>:</w:t>
      </w:r>
    </w:p>
    <w:p w14:paraId="3884AAFD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 xml:space="preserve">Visual </w:t>
      </w:r>
      <w:proofErr w:type="spellStart"/>
      <w:r w:rsidRPr="00E055AA">
        <w:rPr>
          <w:lang w:val="hu-HU"/>
        </w:rPr>
        <w:t>Studio</w:t>
      </w:r>
      <w:proofErr w:type="spellEnd"/>
      <w:r w:rsidRPr="00E055AA">
        <w:rPr>
          <w:lang w:val="hu-HU"/>
        </w:rPr>
        <w:t xml:space="preserve"> 2022</w:t>
      </w:r>
    </w:p>
    <w:p w14:paraId="54A07B8F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GitHub verziókezelés</w:t>
      </w:r>
    </w:p>
    <w:p w14:paraId="2BB0FA03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Teszteléshez Postman (API hívások)</w:t>
      </w:r>
    </w:p>
    <w:p w14:paraId="3F740F7E" w14:textId="77777777" w:rsidR="00E055AA" w:rsidRPr="00E055AA" w:rsidRDefault="00E055AA" w:rsidP="00E055AA">
      <w:pPr>
        <w:numPr>
          <w:ilvl w:val="0"/>
          <w:numId w:val="23"/>
        </w:numPr>
        <w:spacing w:after="0"/>
        <w:rPr>
          <w:lang w:val="hu-HU"/>
        </w:rPr>
      </w:pPr>
      <w:r w:rsidRPr="00E055AA">
        <w:rPr>
          <w:b/>
          <w:bCs/>
          <w:lang w:val="hu-HU"/>
        </w:rPr>
        <w:t>Biztonság</w:t>
      </w:r>
      <w:r w:rsidRPr="00E055AA">
        <w:rPr>
          <w:lang w:val="hu-HU"/>
        </w:rPr>
        <w:t>:</w:t>
      </w:r>
    </w:p>
    <w:p w14:paraId="62833CC6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Jelszavak titkosítása (</w:t>
      </w:r>
      <w:proofErr w:type="spellStart"/>
      <w:r w:rsidRPr="00E055AA">
        <w:rPr>
          <w:lang w:val="hu-HU"/>
        </w:rPr>
        <w:t>hashing</w:t>
      </w:r>
      <w:proofErr w:type="spellEnd"/>
      <w:r w:rsidRPr="00E055AA">
        <w:rPr>
          <w:lang w:val="hu-HU"/>
        </w:rPr>
        <w:t xml:space="preserve">, </w:t>
      </w:r>
      <w:proofErr w:type="spellStart"/>
      <w:r w:rsidRPr="00E055AA">
        <w:rPr>
          <w:lang w:val="hu-HU"/>
        </w:rPr>
        <w:t>DataProtection</w:t>
      </w:r>
      <w:proofErr w:type="spellEnd"/>
      <w:r w:rsidRPr="00E055AA">
        <w:rPr>
          <w:lang w:val="hu-HU"/>
        </w:rPr>
        <w:t xml:space="preserve"> API)</w:t>
      </w:r>
    </w:p>
    <w:p w14:paraId="5FBF5643" w14:textId="77777777" w:rsidR="00E055AA" w:rsidRPr="00E055AA" w:rsidRDefault="00E055AA" w:rsidP="00E055AA">
      <w:pPr>
        <w:numPr>
          <w:ilvl w:val="1"/>
          <w:numId w:val="23"/>
        </w:numPr>
        <w:spacing w:after="0"/>
        <w:rPr>
          <w:lang w:val="hu-HU"/>
        </w:rPr>
      </w:pPr>
      <w:r w:rsidRPr="00E055AA">
        <w:rPr>
          <w:lang w:val="hu-HU"/>
        </w:rPr>
        <w:t>Jogosultságok és szerepkörök ellenőrzése (</w:t>
      </w:r>
      <w:proofErr w:type="spellStart"/>
      <w:r w:rsidRPr="00E055AA">
        <w:rPr>
          <w:lang w:val="hu-HU"/>
        </w:rPr>
        <w:t>admin</w:t>
      </w:r>
      <w:proofErr w:type="spellEnd"/>
      <w:r w:rsidRPr="00E055AA">
        <w:rPr>
          <w:lang w:val="hu-HU"/>
        </w:rPr>
        <w:t xml:space="preserve"> / operator)</w:t>
      </w:r>
    </w:p>
    <w:p w14:paraId="321E0E3D" w14:textId="77777777" w:rsidR="00E055AA" w:rsidRDefault="00E055AA"/>
    <w:p w14:paraId="4696707D" w14:textId="77777777" w:rsidR="001F62F5" w:rsidRDefault="007C11A2">
      <w:pPr>
        <w:pStyle w:val="Cmsor1"/>
      </w:pPr>
      <w:bookmarkStart w:id="10" w:name="_Toc208311947"/>
      <w:proofErr w:type="spellStart"/>
      <w:r>
        <w:t>Fejlesztői</w:t>
      </w:r>
      <w:proofErr w:type="spellEnd"/>
      <w:r>
        <w:t xml:space="preserve"> </w:t>
      </w:r>
      <w:proofErr w:type="spellStart"/>
      <w:r>
        <w:t>környezet</w:t>
      </w:r>
      <w:bookmarkEnd w:id="10"/>
      <w:proofErr w:type="spellEnd"/>
    </w:p>
    <w:p w14:paraId="0125566E" w14:textId="401C4141" w:rsidR="001F62F5" w:rsidRDefault="007C11A2">
      <w:r>
        <w:t xml:space="preserve">A </w:t>
      </w:r>
      <w:proofErr w:type="spellStart"/>
      <w:r>
        <w:t>fejlesztés</w:t>
      </w:r>
      <w:proofErr w:type="spellEnd"/>
      <w:r>
        <w:t xml:space="preserve"> Microsoft Visual Studio </w:t>
      </w:r>
      <w:proofErr w:type="spellStart"/>
      <w:r>
        <w:t>környezetben</w:t>
      </w:r>
      <w:proofErr w:type="spellEnd"/>
      <w:r>
        <w:t xml:space="preserve"> </w:t>
      </w:r>
      <w:proofErr w:type="spellStart"/>
      <w:r>
        <w:t>történt</w:t>
      </w:r>
      <w:proofErr w:type="spellEnd"/>
      <w:r>
        <w:t xml:space="preserve"> Windows 11 </w:t>
      </w:r>
      <w:proofErr w:type="spellStart"/>
      <w:r>
        <w:t>operációs</w:t>
      </w:r>
      <w:proofErr w:type="spellEnd"/>
      <w:r>
        <w:t xml:space="preserve"> </w:t>
      </w:r>
      <w:proofErr w:type="spellStart"/>
      <w:r>
        <w:t>rendszeren</w:t>
      </w:r>
      <w:proofErr w:type="spellEnd"/>
      <w:r>
        <w:t xml:space="preserve">, Intel i7 </w:t>
      </w:r>
      <w:proofErr w:type="spellStart"/>
      <w:r>
        <w:t>processzorral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32 GB </w:t>
      </w:r>
      <w:proofErr w:type="spellStart"/>
      <w:r>
        <w:t>memóriával</w:t>
      </w:r>
      <w:proofErr w:type="spellEnd"/>
      <w:r>
        <w:t>.</w:t>
      </w:r>
    </w:p>
    <w:p w14:paraId="30481345" w14:textId="77777777" w:rsidR="001F62F5" w:rsidRDefault="007C11A2">
      <w:pPr>
        <w:pStyle w:val="Cmsor1"/>
      </w:pPr>
      <w:bookmarkStart w:id="11" w:name="_Toc208311948"/>
      <w:proofErr w:type="spellStart"/>
      <w:r>
        <w:t>Fejlesztés</w:t>
      </w:r>
      <w:proofErr w:type="spellEnd"/>
      <w:r>
        <w:t xml:space="preserve"> </w:t>
      </w:r>
      <w:proofErr w:type="spellStart"/>
      <w:r>
        <w:t>során</w:t>
      </w:r>
      <w:proofErr w:type="spellEnd"/>
      <w:r>
        <w:t xml:space="preserve">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szoftverek</w:t>
      </w:r>
      <w:bookmarkEnd w:id="11"/>
      <w:proofErr w:type="spellEnd"/>
    </w:p>
    <w:p w14:paraId="7F1DFBE9" w14:textId="3C40741A" w:rsidR="00DB4B27" w:rsidRDefault="00DB4B27">
      <w:pPr>
        <w:pStyle w:val="Cmsor3"/>
        <w:divId w:val="499127382"/>
        <w:rPr>
          <w:rFonts w:eastAsia="Times New Roman"/>
          <w:sz w:val="27"/>
          <w:szCs w:val="27"/>
        </w:rPr>
      </w:pPr>
      <w:bookmarkStart w:id="12" w:name="_Toc208311949"/>
      <w:proofErr w:type="spellStart"/>
      <w:r>
        <w:rPr>
          <w:rFonts w:eastAsia="Times New Roman"/>
        </w:rPr>
        <w:t>Asztali</w:t>
      </w:r>
      <w:proofErr w:type="spellEnd"/>
      <w:r>
        <w:rPr>
          <w:rFonts w:eastAsia="Times New Roman"/>
        </w:rPr>
        <w:t xml:space="preserve"> program</w:t>
      </w:r>
      <w:bookmarkEnd w:id="12"/>
      <w:r>
        <w:rPr>
          <w:rFonts w:eastAsia="Times New Roman"/>
        </w:rPr>
        <w:t xml:space="preserve"> </w:t>
      </w:r>
    </w:p>
    <w:p w14:paraId="3C56076A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  <w:rPr>
          <w:rFonts w:eastAsiaTheme="minorEastAsia"/>
        </w:rPr>
      </w:pPr>
      <w:r>
        <w:rPr>
          <w:rStyle w:val="Kiemels2"/>
        </w:rPr>
        <w:t>Fejlesztői környezet:</w:t>
      </w:r>
      <w:r>
        <w:t xml:space="preserve"> Microsoft Visual </w:t>
      </w:r>
      <w:proofErr w:type="spellStart"/>
      <w:r>
        <w:t>Studio</w:t>
      </w:r>
      <w:proofErr w:type="spellEnd"/>
    </w:p>
    <w:p w14:paraId="4B674B65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</w:pPr>
      <w:r>
        <w:rPr>
          <w:rStyle w:val="Kiemels2"/>
        </w:rPr>
        <w:t>Programnyelv:</w:t>
      </w:r>
      <w:r>
        <w:t xml:space="preserve"> C#</w:t>
      </w:r>
    </w:p>
    <w:p w14:paraId="54C42C05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</w:pPr>
      <w:r>
        <w:rPr>
          <w:rStyle w:val="Kiemels2"/>
        </w:rPr>
        <w:t>Keretrendszer:</w:t>
      </w:r>
      <w:r>
        <w:t xml:space="preserve"> .NET 8.0 (Windows </w:t>
      </w:r>
      <w:proofErr w:type="spellStart"/>
      <w:r>
        <w:t>Forms</w:t>
      </w:r>
      <w:proofErr w:type="spellEnd"/>
      <w:r>
        <w:t xml:space="preserve"> alkalmazás)</w:t>
      </w:r>
    </w:p>
    <w:p w14:paraId="04D99CDA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</w:pPr>
      <w:r>
        <w:rPr>
          <w:rStyle w:val="Kiemels2"/>
        </w:rPr>
        <w:t>Cél architektúra:</w:t>
      </w:r>
      <w:r>
        <w:t xml:space="preserve"> Windows 10/11, x64</w:t>
      </w:r>
    </w:p>
    <w:p w14:paraId="2B63134A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</w:pPr>
      <w:r>
        <w:rPr>
          <w:rStyle w:val="Kiemels2"/>
        </w:rPr>
        <w:t>Adatbázis kapcsolat:</w:t>
      </w:r>
      <w:r>
        <w:t xml:space="preserve"> </w:t>
      </w:r>
      <w:proofErr w:type="spellStart"/>
      <w:r>
        <w:t>MySQL</w:t>
      </w:r>
      <w:proofErr w:type="spellEnd"/>
      <w:r>
        <w:t xml:space="preserve"> (</w:t>
      </w:r>
      <w:proofErr w:type="spellStart"/>
      <w:r>
        <w:t>MySqlConnector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csomag)</w:t>
      </w:r>
    </w:p>
    <w:p w14:paraId="12E7CB49" w14:textId="77777777" w:rsidR="00DB4B27" w:rsidRDefault="00DB4B27" w:rsidP="00DB4B27">
      <w:pPr>
        <w:pStyle w:val="NormlWeb"/>
        <w:numPr>
          <w:ilvl w:val="0"/>
          <w:numId w:val="25"/>
        </w:numPr>
        <w:divId w:val="499127382"/>
      </w:pPr>
      <w:r>
        <w:rPr>
          <w:rStyle w:val="Kiemels2"/>
        </w:rPr>
        <w:t>Külső könyvtárak:</w:t>
      </w:r>
    </w:p>
    <w:p w14:paraId="616E7B58" w14:textId="77777777" w:rsidR="00DB4B27" w:rsidRDefault="00DB4B27" w:rsidP="00DB4B27">
      <w:pPr>
        <w:pStyle w:val="NormlWeb"/>
        <w:numPr>
          <w:ilvl w:val="1"/>
          <w:numId w:val="25"/>
        </w:numPr>
        <w:divId w:val="499127382"/>
      </w:pPr>
      <w:proofErr w:type="spellStart"/>
      <w:r>
        <w:t>LiveChartsCore</w:t>
      </w:r>
      <w:proofErr w:type="spellEnd"/>
      <w:r>
        <w:t xml:space="preserve"> – interaktív grafikonok és statisztikai modul</w:t>
      </w:r>
    </w:p>
    <w:p w14:paraId="57D50626" w14:textId="0A16452F" w:rsidR="00D33903" w:rsidRDefault="00DB4B27" w:rsidP="00B377DA">
      <w:pPr>
        <w:pStyle w:val="NormlWeb"/>
        <w:numPr>
          <w:ilvl w:val="1"/>
          <w:numId w:val="25"/>
        </w:numPr>
        <w:divId w:val="499127382"/>
      </w:pPr>
      <w:proofErr w:type="spellStart"/>
      <w:r>
        <w:t>SkiaSharp</w:t>
      </w:r>
      <w:proofErr w:type="spellEnd"/>
      <w:r>
        <w:t xml:space="preserve"> – grafikus megjelenítés támogatás</w:t>
      </w:r>
      <w:r w:rsidR="00746E0B">
        <w:t>•</w:t>
      </w:r>
      <w:r w:rsidR="00746E0B">
        <w:tab/>
        <w:t>Külső könyvtárak:</w:t>
      </w:r>
    </w:p>
    <w:p w14:paraId="36FAA561" w14:textId="456A1D78" w:rsidR="00B377DA" w:rsidRDefault="00704CB3" w:rsidP="00B377DA">
      <w:pPr>
        <w:pStyle w:val="NormlWeb"/>
        <w:divId w:val="499127382"/>
      </w:pPr>
      <w:r>
        <w:t>Egyéb</w:t>
      </w:r>
      <w:r w:rsidR="00B377DA">
        <w:t xml:space="preserve"> programok:</w:t>
      </w:r>
    </w:p>
    <w:p w14:paraId="579D2206" w14:textId="301C5730" w:rsidR="00B377DA" w:rsidRDefault="00704CB3" w:rsidP="00B377DA">
      <w:pPr>
        <w:pStyle w:val="NormlWeb"/>
        <w:divId w:val="499127382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905D771" w14:textId="77777777" w:rsidR="0066013A" w:rsidRDefault="0066013A">
      <w:pPr>
        <w:pStyle w:val="Cmsor3"/>
        <w:divId w:val="502277729"/>
        <w:rPr>
          <w:rFonts w:eastAsia="Times New Roman"/>
          <w:sz w:val="27"/>
          <w:szCs w:val="27"/>
        </w:rPr>
      </w:pPr>
      <w:bookmarkStart w:id="13" w:name="_Toc208311950"/>
      <w:proofErr w:type="spellStart"/>
      <w:r>
        <w:rPr>
          <w:rFonts w:eastAsia="Times New Roman"/>
        </w:rPr>
        <w:lastRenderedPageBreak/>
        <w:t>Webes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alkalmazás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Felhasználói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oldal</w:t>
      </w:r>
      <w:proofErr w:type="spellEnd"/>
      <w:r>
        <w:rPr>
          <w:rFonts w:eastAsia="Times New Roman"/>
        </w:rPr>
        <w:t>)</w:t>
      </w:r>
      <w:bookmarkEnd w:id="13"/>
    </w:p>
    <w:p w14:paraId="6026C3AB" w14:textId="77777777" w:rsidR="0066013A" w:rsidRDefault="0066013A" w:rsidP="0066013A">
      <w:pPr>
        <w:pStyle w:val="NormlWeb"/>
        <w:numPr>
          <w:ilvl w:val="0"/>
          <w:numId w:val="26"/>
        </w:numPr>
        <w:divId w:val="502277729"/>
        <w:rPr>
          <w:rFonts w:eastAsiaTheme="minorEastAsia"/>
        </w:rPr>
      </w:pPr>
      <w:r>
        <w:rPr>
          <w:rStyle w:val="Kiemels2"/>
        </w:rPr>
        <w:t>Technológiák:</w:t>
      </w:r>
    </w:p>
    <w:p w14:paraId="4A2D6B1C" w14:textId="77777777" w:rsidR="0066013A" w:rsidRDefault="0066013A" w:rsidP="0066013A">
      <w:pPr>
        <w:pStyle w:val="NormlWeb"/>
        <w:numPr>
          <w:ilvl w:val="1"/>
          <w:numId w:val="26"/>
        </w:numPr>
        <w:divId w:val="502277729"/>
      </w:pPr>
      <w:r>
        <w:rPr>
          <w:rStyle w:val="Kiemels2"/>
        </w:rPr>
        <w:t>Frontend:</w:t>
      </w:r>
      <w:r>
        <w:t xml:space="preserve"> HTML, CSS, egyszerű JavaScript</w:t>
      </w:r>
    </w:p>
    <w:p w14:paraId="4B72F1E7" w14:textId="77777777" w:rsidR="0066013A" w:rsidRDefault="0066013A" w:rsidP="0066013A">
      <w:pPr>
        <w:pStyle w:val="NormlWeb"/>
        <w:numPr>
          <w:ilvl w:val="1"/>
          <w:numId w:val="26"/>
        </w:numPr>
        <w:divId w:val="502277729"/>
      </w:pPr>
      <w:r>
        <w:rPr>
          <w:rStyle w:val="Kiemels2"/>
        </w:rPr>
        <w:t>Backend:</w:t>
      </w:r>
      <w:r>
        <w:t xml:space="preserve"> PHP (pl. </w:t>
      </w:r>
      <w:proofErr w:type="spellStart"/>
      <w:r>
        <w:rPr>
          <w:rStyle w:val="HTML-kd"/>
        </w:rPr>
        <w:t>jelentkezes.php</w:t>
      </w:r>
      <w:proofErr w:type="spellEnd"/>
      <w:r>
        <w:t xml:space="preserve">, </w:t>
      </w:r>
      <w:proofErr w:type="spellStart"/>
      <w:r>
        <w:rPr>
          <w:rStyle w:val="HTML-kd"/>
        </w:rPr>
        <w:t>get-utazasok.php</w:t>
      </w:r>
      <w:proofErr w:type="spellEnd"/>
      <w:r>
        <w:t xml:space="preserve">, </w:t>
      </w:r>
      <w:proofErr w:type="spellStart"/>
      <w:r>
        <w:rPr>
          <w:rStyle w:val="HTML-kd"/>
        </w:rPr>
        <w:t>index.php</w:t>
      </w:r>
      <w:proofErr w:type="spellEnd"/>
      <w:r>
        <w:t>)</w:t>
      </w:r>
    </w:p>
    <w:p w14:paraId="13B717DE" w14:textId="77777777" w:rsidR="0066013A" w:rsidRDefault="0066013A" w:rsidP="0066013A">
      <w:pPr>
        <w:pStyle w:val="NormlWeb"/>
        <w:numPr>
          <w:ilvl w:val="1"/>
          <w:numId w:val="26"/>
        </w:numPr>
        <w:divId w:val="502277729"/>
      </w:pPr>
      <w:r>
        <w:rPr>
          <w:rStyle w:val="Kiemels2"/>
        </w:rPr>
        <w:t>Adatbázis:</w:t>
      </w:r>
      <w:r>
        <w:t xml:space="preserve"> </w:t>
      </w:r>
      <w:proofErr w:type="spellStart"/>
      <w:r>
        <w:t>MySQL</w:t>
      </w:r>
      <w:proofErr w:type="spellEnd"/>
      <w:r>
        <w:t xml:space="preserve"> (táblák: </w:t>
      </w:r>
      <w:proofErr w:type="spellStart"/>
      <w:r>
        <w:rPr>
          <w:rStyle w:val="HTML-kd"/>
        </w:rPr>
        <w:t>utazas</w:t>
      </w:r>
      <w:proofErr w:type="spellEnd"/>
      <w:r>
        <w:t xml:space="preserve">, </w:t>
      </w:r>
      <w:proofErr w:type="spellStart"/>
      <w:r>
        <w:rPr>
          <w:rStyle w:val="HTML-kd"/>
        </w:rPr>
        <w:t>elofoglalas</w:t>
      </w:r>
      <w:proofErr w:type="spellEnd"/>
      <w:r>
        <w:t xml:space="preserve">, </w:t>
      </w:r>
      <w:r>
        <w:rPr>
          <w:rStyle w:val="HTML-kd"/>
        </w:rPr>
        <w:t>utas</w:t>
      </w:r>
      <w:r>
        <w:t>, kapcsolótáblák)</w:t>
      </w:r>
    </w:p>
    <w:p w14:paraId="721B572B" w14:textId="77777777" w:rsidR="0066013A" w:rsidRDefault="0066013A" w:rsidP="0066013A">
      <w:pPr>
        <w:pStyle w:val="NormlWeb"/>
        <w:numPr>
          <w:ilvl w:val="0"/>
          <w:numId w:val="26"/>
        </w:numPr>
        <w:divId w:val="502277729"/>
      </w:pPr>
      <w:r>
        <w:rPr>
          <w:rStyle w:val="Kiemels2"/>
        </w:rPr>
        <w:t>Adatátvitel:</w:t>
      </w:r>
    </w:p>
    <w:p w14:paraId="1DEBFD51" w14:textId="09F22C0A" w:rsidR="0066013A" w:rsidRDefault="0066013A" w:rsidP="001B2B3D">
      <w:pPr>
        <w:pStyle w:val="NormlWeb"/>
        <w:numPr>
          <w:ilvl w:val="1"/>
          <w:numId w:val="26"/>
        </w:numPr>
        <w:spacing w:before="0" w:beforeAutospacing="0" w:after="0" w:afterAutospacing="0"/>
        <w:divId w:val="502277729"/>
      </w:pPr>
      <w:r>
        <w:t>Űrlap POST kérésekkel (</w:t>
      </w:r>
      <w:proofErr w:type="spellStart"/>
      <w:r>
        <w:rPr>
          <w:rStyle w:val="HTML-kd"/>
        </w:rPr>
        <w:t>prepared</w:t>
      </w:r>
      <w:proofErr w:type="spellEnd"/>
      <w:r>
        <w:rPr>
          <w:rStyle w:val="HTML-kd"/>
        </w:rPr>
        <w:t xml:space="preserve"> </w:t>
      </w:r>
      <w:proofErr w:type="spellStart"/>
      <w:r>
        <w:rPr>
          <w:rStyle w:val="HTML-kd"/>
        </w:rPr>
        <w:t>statements</w:t>
      </w:r>
      <w:proofErr w:type="spellEnd"/>
      <w:r>
        <w:t xml:space="preserve"> használata biztonság</w:t>
      </w:r>
      <w:r w:rsidR="001B2B3D">
        <w:t xml:space="preserve"> </w:t>
      </w:r>
      <w:r>
        <w:t>miatt)</w:t>
      </w:r>
    </w:p>
    <w:p w14:paraId="505F00A0" w14:textId="29E15E90" w:rsidR="000E104F" w:rsidRDefault="000E104F" w:rsidP="001B2B3D">
      <w:pPr>
        <w:pStyle w:val="NormlWeb"/>
        <w:spacing w:before="0" w:beforeAutospacing="0" w:after="0" w:afterAutospacing="0"/>
        <w:ind w:left="1440"/>
        <w:divId w:val="502277729"/>
      </w:pPr>
      <w:r>
        <w:t>Egyéb szoftverek:</w:t>
      </w:r>
    </w:p>
    <w:p w14:paraId="2EFC4A0E" w14:textId="0B04212E" w:rsidR="000E104F" w:rsidRDefault="000E104F" w:rsidP="001B2B3D">
      <w:pPr>
        <w:pStyle w:val="NormlWeb"/>
        <w:numPr>
          <w:ilvl w:val="0"/>
          <w:numId w:val="35"/>
        </w:numPr>
        <w:spacing w:before="0" w:beforeAutospacing="0" w:after="0" w:afterAutospacing="0"/>
        <w:divId w:val="502277729"/>
      </w:pPr>
      <w:r>
        <w:t>Photoshop</w:t>
      </w:r>
    </w:p>
    <w:p w14:paraId="6BACEEA3" w14:textId="5D64DF0E" w:rsidR="00AD58DC" w:rsidRDefault="007C11A2" w:rsidP="0033575C">
      <w:pPr>
        <w:pStyle w:val="Cmsor2"/>
      </w:pPr>
      <w:bookmarkStart w:id="14" w:name="_Toc208311951"/>
      <w:r>
        <w:t>Program</w:t>
      </w:r>
      <w:r w:rsidR="00E978C6">
        <w:t xml:space="preserve"> </w:t>
      </w:r>
      <w:proofErr w:type="spellStart"/>
      <w:r w:rsidR="00E978C6">
        <w:t>technológiák</w:t>
      </w:r>
      <w:proofErr w:type="spellEnd"/>
      <w:r w:rsidR="00E978C6">
        <w:t xml:space="preserve"> </w:t>
      </w:r>
      <w:proofErr w:type="spellStart"/>
      <w:r w:rsidR="00E978C6">
        <w:t>indoklás</w:t>
      </w:r>
      <w:bookmarkEnd w:id="14"/>
      <w:proofErr w:type="spellEnd"/>
    </w:p>
    <w:p w14:paraId="644BC991" w14:textId="5AFA25B1" w:rsidR="00AD58DC" w:rsidRDefault="00AD58DC" w:rsidP="0033575C">
      <w:pPr>
        <w:pStyle w:val="Cmsor3"/>
      </w:pPr>
      <w:r>
        <w:t xml:space="preserve"> </w:t>
      </w:r>
      <w:bookmarkStart w:id="15" w:name="_Toc208311952"/>
      <w:proofErr w:type="spellStart"/>
      <w:r>
        <w:t>Miért</w:t>
      </w:r>
      <w:proofErr w:type="spellEnd"/>
      <w:r>
        <w:t xml:space="preserve"> MySQL </w:t>
      </w:r>
      <w:proofErr w:type="spellStart"/>
      <w:r>
        <w:t>adatbázis</w:t>
      </w:r>
      <w:proofErr w:type="spellEnd"/>
      <w:r>
        <w:t>?</w:t>
      </w:r>
      <w:bookmarkEnd w:id="15"/>
    </w:p>
    <w:p w14:paraId="742A9716" w14:textId="77777777" w:rsidR="00F06955" w:rsidRPr="00F06955" w:rsidRDefault="00F06955" w:rsidP="00F06955"/>
    <w:p w14:paraId="4340669B" w14:textId="37F97091" w:rsidR="00AD58DC" w:rsidRDefault="00AD58DC" w:rsidP="0033575C">
      <w:pPr>
        <w:pStyle w:val="Listaszerbekezds"/>
        <w:numPr>
          <w:ilvl w:val="0"/>
          <w:numId w:val="32"/>
        </w:numPr>
      </w:pPr>
      <w:proofErr w:type="spellStart"/>
      <w:r>
        <w:t>Ingyenes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nyílt</w:t>
      </w:r>
      <w:proofErr w:type="spellEnd"/>
      <w:r>
        <w:t xml:space="preserve"> </w:t>
      </w:r>
      <w:proofErr w:type="spellStart"/>
      <w:r>
        <w:t>forráskódú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költséghatékony</w:t>
      </w:r>
      <w:proofErr w:type="spellEnd"/>
      <w:r>
        <w:t xml:space="preserve"> a </w:t>
      </w:r>
      <w:proofErr w:type="spellStart"/>
      <w:r>
        <w:t>fejlesztéshez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üzemeltetéshez</w:t>
      </w:r>
      <w:proofErr w:type="spellEnd"/>
      <w:r>
        <w:t>.</w:t>
      </w:r>
    </w:p>
    <w:p w14:paraId="46E6C7C0" w14:textId="77602F3B" w:rsidR="00AD58DC" w:rsidRDefault="00AD58DC" w:rsidP="0033575C">
      <w:pPr>
        <w:pStyle w:val="Listaszerbekezds"/>
        <w:numPr>
          <w:ilvl w:val="0"/>
          <w:numId w:val="32"/>
        </w:numPr>
      </w:pPr>
      <w:r>
        <w:t xml:space="preserve">Széles </w:t>
      </w:r>
      <w:proofErr w:type="spellStart"/>
      <w:r>
        <w:t>körben</w:t>
      </w:r>
      <w:proofErr w:type="spellEnd"/>
      <w:r>
        <w:t xml:space="preserve"> </w:t>
      </w:r>
      <w:proofErr w:type="spellStart"/>
      <w:r>
        <w:t>támogatott</w:t>
      </w:r>
      <w:proofErr w:type="spellEnd"/>
      <w:r>
        <w:t xml:space="preserve">: mind a PHP, mind a C#/.NET </w:t>
      </w:r>
      <w:proofErr w:type="spellStart"/>
      <w:r>
        <w:t>környezetben</w:t>
      </w:r>
      <w:proofErr w:type="spellEnd"/>
      <w:r>
        <w:t xml:space="preserve">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integrálható</w:t>
      </w:r>
      <w:proofErr w:type="spellEnd"/>
      <w:r>
        <w:t>.</w:t>
      </w:r>
    </w:p>
    <w:p w14:paraId="2BA33869" w14:textId="4000F25B" w:rsidR="00AD58DC" w:rsidRDefault="00AD58DC" w:rsidP="0033575C">
      <w:pPr>
        <w:pStyle w:val="Listaszerbekezds"/>
        <w:numPr>
          <w:ilvl w:val="0"/>
          <w:numId w:val="32"/>
        </w:numPr>
      </w:pPr>
      <w:r>
        <w:t xml:space="preserve">Stabil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megbízható</w:t>
      </w:r>
      <w:proofErr w:type="spellEnd"/>
      <w:r>
        <w:t xml:space="preserve">: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iroda</w:t>
      </w:r>
      <w:proofErr w:type="spellEnd"/>
      <w:r>
        <w:t xml:space="preserve"> </w:t>
      </w:r>
      <w:proofErr w:type="spellStart"/>
      <w:r>
        <w:t>jellegű</w:t>
      </w:r>
      <w:proofErr w:type="spellEnd"/>
      <w:r>
        <w:t xml:space="preserve"> </w:t>
      </w:r>
      <w:proofErr w:type="spellStart"/>
      <w:r>
        <w:t>adatoknál</w:t>
      </w:r>
      <w:proofErr w:type="spellEnd"/>
      <w:r>
        <w:t xml:space="preserve"> (</w:t>
      </w:r>
      <w:proofErr w:type="spellStart"/>
      <w:r>
        <w:t>utasok</w:t>
      </w:r>
      <w:proofErr w:type="spellEnd"/>
      <w:r>
        <w:t xml:space="preserve">, </w:t>
      </w:r>
      <w:proofErr w:type="spellStart"/>
      <w:r>
        <w:t>foglalások</w:t>
      </w:r>
      <w:proofErr w:type="spellEnd"/>
      <w:r>
        <w:t xml:space="preserve">, </w:t>
      </w:r>
      <w:proofErr w:type="spellStart"/>
      <w:r>
        <w:t>fizetések</w:t>
      </w:r>
      <w:proofErr w:type="spellEnd"/>
      <w:r>
        <w:t xml:space="preserve">) </w:t>
      </w:r>
      <w:proofErr w:type="spellStart"/>
      <w:r>
        <w:t>fontos</w:t>
      </w:r>
      <w:proofErr w:type="spellEnd"/>
      <w:r>
        <w:t xml:space="preserve"> a </w:t>
      </w:r>
      <w:proofErr w:type="spellStart"/>
      <w:r>
        <w:t>megbízhatóság</w:t>
      </w:r>
      <w:proofErr w:type="spellEnd"/>
      <w:r>
        <w:t>.</w:t>
      </w:r>
    </w:p>
    <w:p w14:paraId="39A86278" w14:textId="7F5E53B6" w:rsidR="00AD58DC" w:rsidRDefault="00AD58DC" w:rsidP="0033575C">
      <w:pPr>
        <w:pStyle w:val="Listaszerbekezds"/>
        <w:numPr>
          <w:ilvl w:val="0"/>
          <w:numId w:val="32"/>
        </w:numPr>
      </w:pPr>
      <w:r>
        <w:t xml:space="preserve">SQL </w:t>
      </w:r>
      <w:proofErr w:type="spellStart"/>
      <w:r>
        <w:t>szabvány</w:t>
      </w:r>
      <w:proofErr w:type="spellEnd"/>
      <w:r>
        <w:t xml:space="preserve"> </w:t>
      </w:r>
      <w:proofErr w:type="spellStart"/>
      <w:r>
        <w:t>kompatibilis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  <w:r>
        <w:t xml:space="preserve"> (pl. GROUP_CONCAT, JOIN-ok, </w:t>
      </w:r>
      <w:proofErr w:type="spellStart"/>
      <w:r>
        <w:t>statisztikai</w:t>
      </w:r>
      <w:proofErr w:type="spellEnd"/>
      <w:r>
        <w:t xml:space="preserve"> </w:t>
      </w:r>
      <w:proofErr w:type="spellStart"/>
      <w:r>
        <w:t>lekérdezések</w:t>
      </w:r>
      <w:proofErr w:type="spellEnd"/>
      <w:r>
        <w:t xml:space="preserve">)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megvalósíthatók</w:t>
      </w:r>
      <w:proofErr w:type="spellEnd"/>
      <w:r>
        <w:t>.</w:t>
      </w:r>
    </w:p>
    <w:p w14:paraId="0BD657E9" w14:textId="77777777" w:rsidR="00AD58DC" w:rsidRDefault="00AD58DC" w:rsidP="0033575C">
      <w:pPr>
        <w:pStyle w:val="Listaszerbekezds"/>
        <w:numPr>
          <w:ilvl w:val="0"/>
          <w:numId w:val="32"/>
        </w:numPr>
      </w:pPr>
      <w:proofErr w:type="spellStart"/>
      <w:r>
        <w:t>Jó</w:t>
      </w:r>
      <w:proofErr w:type="spellEnd"/>
      <w:r>
        <w:t xml:space="preserve"> </w:t>
      </w:r>
      <w:proofErr w:type="spellStart"/>
      <w:r>
        <w:t>skálázhatóság</w:t>
      </w:r>
      <w:proofErr w:type="spellEnd"/>
      <w:r>
        <w:t xml:space="preserve">: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is </w:t>
      </w:r>
      <w:proofErr w:type="spellStart"/>
      <w:r>
        <w:t>bővíthető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adatmennyiség</w:t>
      </w:r>
      <w:proofErr w:type="spellEnd"/>
      <w:r>
        <w:t xml:space="preserve"> </w:t>
      </w:r>
      <w:proofErr w:type="spellStart"/>
      <w:r>
        <w:t>kezelésére</w:t>
      </w:r>
      <w:proofErr w:type="spellEnd"/>
      <w:r>
        <w:t>.</w:t>
      </w:r>
    </w:p>
    <w:p w14:paraId="0CDCC9DC" w14:textId="60BE7855" w:rsidR="00300614" w:rsidRDefault="00300614" w:rsidP="0033575C">
      <w:pPr>
        <w:pStyle w:val="Cmsor3"/>
      </w:pPr>
      <w:bookmarkStart w:id="16" w:name="_Toc208311953"/>
      <w:proofErr w:type="spellStart"/>
      <w:r>
        <w:t>Miért</w:t>
      </w:r>
      <w:proofErr w:type="spellEnd"/>
      <w:r>
        <w:t xml:space="preserve"> C# </w:t>
      </w:r>
      <w:proofErr w:type="spellStart"/>
      <w:r>
        <w:t>és</w:t>
      </w:r>
      <w:proofErr w:type="spellEnd"/>
      <w:r>
        <w:t xml:space="preserve"> .NET </w:t>
      </w:r>
      <w:proofErr w:type="spellStart"/>
      <w:r>
        <w:t>az</w:t>
      </w:r>
      <w:proofErr w:type="spellEnd"/>
      <w:r>
        <w:t xml:space="preserve"> </w:t>
      </w:r>
      <w:proofErr w:type="spellStart"/>
      <w:r>
        <w:t>asztali</w:t>
      </w:r>
      <w:proofErr w:type="spellEnd"/>
      <w:r>
        <w:t xml:space="preserve"> </w:t>
      </w:r>
      <w:proofErr w:type="spellStart"/>
      <w:r>
        <w:t>programhoz</w:t>
      </w:r>
      <w:proofErr w:type="spellEnd"/>
      <w:r>
        <w:t>?</w:t>
      </w:r>
      <w:bookmarkEnd w:id="16"/>
    </w:p>
    <w:p w14:paraId="4CD6AB8F" w14:textId="77777777" w:rsidR="00F06955" w:rsidRPr="00F06955" w:rsidRDefault="00F06955" w:rsidP="00F06955"/>
    <w:p w14:paraId="55F046E7" w14:textId="3FA32353" w:rsidR="00300614" w:rsidRDefault="00300614" w:rsidP="0033575C">
      <w:pPr>
        <w:pStyle w:val="Listaszerbekezds"/>
        <w:numPr>
          <w:ilvl w:val="0"/>
          <w:numId w:val="33"/>
        </w:numPr>
      </w:pPr>
      <w:r>
        <w:t xml:space="preserve">Windows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adminfelület</w:t>
      </w:r>
      <w:proofErr w:type="spellEnd"/>
      <w:r>
        <w:t xml:space="preserve">: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iroda</w:t>
      </w:r>
      <w:proofErr w:type="spellEnd"/>
      <w:r>
        <w:t xml:space="preserve"> </w:t>
      </w:r>
      <w:proofErr w:type="spellStart"/>
      <w:r>
        <w:t>gépei</w:t>
      </w:r>
      <w:proofErr w:type="spellEnd"/>
      <w:r>
        <w:t xml:space="preserve"> Windows </w:t>
      </w:r>
      <w:proofErr w:type="spellStart"/>
      <w:r>
        <w:t>rendszeren</w:t>
      </w:r>
      <w:proofErr w:type="spellEnd"/>
      <w:r>
        <w:t xml:space="preserve"> </w:t>
      </w:r>
      <w:proofErr w:type="spellStart"/>
      <w:r>
        <w:t>futnak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a Windows Forms a </w:t>
      </w:r>
      <w:proofErr w:type="spellStart"/>
      <w:r>
        <w:t>legkézenfekvőbb</w:t>
      </w:r>
      <w:proofErr w:type="spellEnd"/>
      <w:r>
        <w:t xml:space="preserve"> </w:t>
      </w:r>
      <w:proofErr w:type="spellStart"/>
      <w:r>
        <w:t>választás</w:t>
      </w:r>
      <w:proofErr w:type="spellEnd"/>
      <w:r>
        <w:t>.</w:t>
      </w:r>
    </w:p>
    <w:p w14:paraId="1FBD25C3" w14:textId="708EF467" w:rsidR="00300614" w:rsidRDefault="00300614" w:rsidP="0033575C">
      <w:pPr>
        <w:pStyle w:val="Listaszerbekezds"/>
        <w:numPr>
          <w:ilvl w:val="0"/>
          <w:numId w:val="33"/>
        </w:numPr>
      </w:pPr>
      <w:proofErr w:type="spellStart"/>
      <w:r>
        <w:t>Gyors</w:t>
      </w:r>
      <w:proofErr w:type="spellEnd"/>
      <w:r>
        <w:t xml:space="preserve"> </w:t>
      </w:r>
      <w:proofErr w:type="spellStart"/>
      <w:r>
        <w:t>fejlesztés</w:t>
      </w:r>
      <w:proofErr w:type="spellEnd"/>
      <w:r>
        <w:t xml:space="preserve">: a Visual Studio </w:t>
      </w:r>
      <w:proofErr w:type="spellStart"/>
      <w:r>
        <w:t>és</w:t>
      </w:r>
      <w:proofErr w:type="spellEnd"/>
      <w:r>
        <w:t xml:space="preserve"> a WinForms </w:t>
      </w:r>
      <w:proofErr w:type="spellStart"/>
      <w:r>
        <w:t>környezet</w:t>
      </w:r>
      <w:proofErr w:type="spellEnd"/>
      <w:r>
        <w:t xml:space="preserve"> drag &amp; drop </w:t>
      </w:r>
      <w:proofErr w:type="spellStart"/>
      <w:r>
        <w:t>támogatása</w:t>
      </w:r>
      <w:proofErr w:type="spellEnd"/>
      <w:r>
        <w:t xml:space="preserve"> </w:t>
      </w:r>
      <w:proofErr w:type="spellStart"/>
      <w:r>
        <w:t>felgyorsítja</w:t>
      </w:r>
      <w:proofErr w:type="spellEnd"/>
      <w:r>
        <w:t xml:space="preserve"> a GUI </w:t>
      </w:r>
      <w:proofErr w:type="spellStart"/>
      <w:r>
        <w:t>készítést</w:t>
      </w:r>
      <w:proofErr w:type="spellEnd"/>
      <w:r>
        <w:t>.</w:t>
      </w:r>
    </w:p>
    <w:p w14:paraId="5E5F7063" w14:textId="3742F7AC" w:rsidR="00300614" w:rsidRDefault="00300614" w:rsidP="0033575C">
      <w:pPr>
        <w:pStyle w:val="Listaszerbekezds"/>
        <w:numPr>
          <w:ilvl w:val="0"/>
          <w:numId w:val="33"/>
        </w:numPr>
      </w:pPr>
      <w:r>
        <w:t xml:space="preserve">.NET 8.0 modern </w:t>
      </w:r>
      <w:proofErr w:type="spellStart"/>
      <w:r>
        <w:t>funkciók</w:t>
      </w:r>
      <w:proofErr w:type="spellEnd"/>
      <w:r>
        <w:t xml:space="preserve">: </w:t>
      </w:r>
      <w:proofErr w:type="spellStart"/>
      <w:r>
        <w:t>biztonságosabb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hosszú</w:t>
      </w:r>
      <w:proofErr w:type="spellEnd"/>
      <w:r>
        <w:t xml:space="preserve"> </w:t>
      </w:r>
      <w:proofErr w:type="spellStart"/>
      <w:r>
        <w:t>távú</w:t>
      </w:r>
      <w:proofErr w:type="spellEnd"/>
      <w:r>
        <w:t xml:space="preserve"> </w:t>
      </w:r>
      <w:proofErr w:type="spellStart"/>
      <w:r>
        <w:t>támogatás</w:t>
      </w:r>
      <w:proofErr w:type="spellEnd"/>
      <w:r>
        <w:t>.</w:t>
      </w:r>
    </w:p>
    <w:p w14:paraId="32488BAD" w14:textId="1F245CD3" w:rsidR="00300614" w:rsidRDefault="00300614" w:rsidP="0033575C">
      <w:pPr>
        <w:pStyle w:val="Listaszerbekezds"/>
        <w:numPr>
          <w:ilvl w:val="0"/>
          <w:numId w:val="33"/>
        </w:numPr>
      </w:pPr>
      <w:proofErr w:type="spellStart"/>
      <w:r>
        <w:t>Könyvtárak</w:t>
      </w:r>
      <w:proofErr w:type="spellEnd"/>
      <w:r>
        <w:t xml:space="preserve"> </w:t>
      </w:r>
      <w:proofErr w:type="spellStart"/>
      <w:r>
        <w:t>elérhetősége</w:t>
      </w:r>
      <w:proofErr w:type="spellEnd"/>
      <w:r>
        <w:t xml:space="preserve">: pl. LiveCharts2 a </w:t>
      </w:r>
      <w:proofErr w:type="spellStart"/>
      <w:r>
        <w:t>statisztikákhoz</w:t>
      </w:r>
      <w:proofErr w:type="spellEnd"/>
      <w:r>
        <w:t xml:space="preserve">, </w:t>
      </w:r>
      <w:proofErr w:type="spellStart"/>
      <w:r>
        <w:t>MySqlConnector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adatbázishoz</w:t>
      </w:r>
      <w:proofErr w:type="spellEnd"/>
      <w:r>
        <w:t>.</w:t>
      </w:r>
    </w:p>
    <w:p w14:paraId="7CDF21CF" w14:textId="27673BEE" w:rsidR="009E3195" w:rsidRPr="00B91805" w:rsidRDefault="00300614" w:rsidP="00B91805">
      <w:pPr>
        <w:pStyle w:val="Listaszerbekezds"/>
        <w:numPr>
          <w:ilvl w:val="0"/>
          <w:numId w:val="33"/>
        </w:numPr>
      </w:pPr>
      <w:proofErr w:type="spellStart"/>
      <w:r>
        <w:t>Robusztus</w:t>
      </w:r>
      <w:proofErr w:type="spellEnd"/>
      <w:r>
        <w:t xml:space="preserve"> </w:t>
      </w:r>
      <w:proofErr w:type="spellStart"/>
      <w:r>
        <w:t>nyelv</w:t>
      </w:r>
      <w:proofErr w:type="spellEnd"/>
      <w:r>
        <w:t xml:space="preserve">: </w:t>
      </w:r>
      <w:proofErr w:type="spellStart"/>
      <w:r>
        <w:t>típusbiztonság</w:t>
      </w:r>
      <w:proofErr w:type="spellEnd"/>
      <w:r>
        <w:t xml:space="preserve">, OOP, </w:t>
      </w:r>
      <w:proofErr w:type="spellStart"/>
      <w:r>
        <w:t>egyszerűbb</w:t>
      </w:r>
      <w:proofErr w:type="spellEnd"/>
      <w:r>
        <w:t xml:space="preserve"> </w:t>
      </w:r>
      <w:proofErr w:type="spellStart"/>
      <w:r>
        <w:t>karbantartás</w:t>
      </w:r>
      <w:proofErr w:type="spellEnd"/>
      <w:r>
        <w:t xml:space="preserve"> </w:t>
      </w:r>
      <w:proofErr w:type="spellStart"/>
      <w:r>
        <w:t>hosszú</w:t>
      </w:r>
      <w:proofErr w:type="spellEnd"/>
      <w:r>
        <w:t xml:space="preserve"> </w:t>
      </w:r>
      <w:proofErr w:type="spellStart"/>
      <w:r>
        <w:t>távon</w:t>
      </w:r>
      <w:proofErr w:type="spellEnd"/>
      <w:r>
        <w:t>.</w:t>
      </w:r>
      <w:r w:rsidR="00AD46CA">
        <w:br w:type="page"/>
      </w:r>
      <w:proofErr w:type="spellStart"/>
      <w:r w:rsidR="009E3195" w:rsidRPr="00B91805">
        <w:rPr>
          <w:rStyle w:val="Cmsor2Char"/>
        </w:rPr>
        <w:lastRenderedPageBreak/>
        <w:t>Miért</w:t>
      </w:r>
      <w:proofErr w:type="spellEnd"/>
      <w:r w:rsidR="009E3195" w:rsidRPr="00B91805">
        <w:rPr>
          <w:rStyle w:val="Cmsor2Char"/>
        </w:rPr>
        <w:t xml:space="preserve"> HTML/CSS/JS + PHP a </w:t>
      </w:r>
      <w:proofErr w:type="spellStart"/>
      <w:r w:rsidR="009E3195" w:rsidRPr="00B91805">
        <w:rPr>
          <w:rStyle w:val="Cmsor2Char"/>
        </w:rPr>
        <w:t>webes</w:t>
      </w:r>
      <w:proofErr w:type="spellEnd"/>
      <w:r w:rsidR="009E3195" w:rsidRPr="00B91805">
        <w:rPr>
          <w:rStyle w:val="Cmsor2Char"/>
        </w:rPr>
        <w:t xml:space="preserve"> </w:t>
      </w:r>
      <w:proofErr w:type="spellStart"/>
      <w:r w:rsidR="009E3195" w:rsidRPr="00B91805">
        <w:rPr>
          <w:rStyle w:val="Cmsor2Char"/>
        </w:rPr>
        <w:t>alkalmazáshoz</w:t>
      </w:r>
      <w:proofErr w:type="spellEnd"/>
      <w:r w:rsidR="009E3195" w:rsidRPr="00B91805">
        <w:rPr>
          <w:rStyle w:val="Cmsor2Char"/>
        </w:rPr>
        <w:t>?</w:t>
      </w:r>
    </w:p>
    <w:p w14:paraId="654C9EDB" w14:textId="25D76D87" w:rsidR="009E3195" w:rsidRDefault="009E3195" w:rsidP="00B53E7F">
      <w:pPr>
        <w:pStyle w:val="Nincstrkz"/>
        <w:numPr>
          <w:ilvl w:val="0"/>
          <w:numId w:val="34"/>
        </w:numPr>
      </w:pPr>
      <w:proofErr w:type="spellStart"/>
      <w:r>
        <w:t>Egyszerű</w:t>
      </w:r>
      <w:proofErr w:type="spellEnd"/>
      <w:r>
        <w:t xml:space="preserve"> </w:t>
      </w:r>
      <w:proofErr w:type="spellStart"/>
      <w:r>
        <w:t>kliensoldali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: HTML + CSS + JavaScript </w:t>
      </w:r>
      <w:proofErr w:type="spellStart"/>
      <w:r>
        <w:t>elég</w:t>
      </w:r>
      <w:proofErr w:type="spellEnd"/>
      <w:r>
        <w:t xml:space="preserve"> a </w:t>
      </w:r>
      <w:proofErr w:type="spellStart"/>
      <w:r>
        <w:t>gyors</w:t>
      </w:r>
      <w:proofErr w:type="spellEnd"/>
      <w:r>
        <w:t xml:space="preserve"> </w:t>
      </w:r>
      <w:proofErr w:type="spellStart"/>
      <w:r>
        <w:t>böngészőalapú</w:t>
      </w:r>
      <w:proofErr w:type="spellEnd"/>
      <w:r>
        <w:t xml:space="preserve"> </w:t>
      </w:r>
      <w:proofErr w:type="spellStart"/>
      <w:r>
        <w:t>űrlapokhoz</w:t>
      </w:r>
      <w:proofErr w:type="spellEnd"/>
      <w:r>
        <w:t>.</w:t>
      </w:r>
    </w:p>
    <w:p w14:paraId="4297B18A" w14:textId="4DEC8714" w:rsidR="009E3195" w:rsidRDefault="009E3195" w:rsidP="00B53E7F">
      <w:pPr>
        <w:pStyle w:val="Nincstrkz"/>
        <w:numPr>
          <w:ilvl w:val="0"/>
          <w:numId w:val="34"/>
        </w:numPr>
      </w:pPr>
      <w:r>
        <w:t xml:space="preserve">PHP </w:t>
      </w:r>
      <w:proofErr w:type="spellStart"/>
      <w:r>
        <w:t>széles</w:t>
      </w:r>
      <w:proofErr w:type="spellEnd"/>
      <w:r>
        <w:t xml:space="preserve"> </w:t>
      </w:r>
      <w:proofErr w:type="spellStart"/>
      <w:r>
        <w:t>körben</w:t>
      </w:r>
      <w:proofErr w:type="spellEnd"/>
      <w:r>
        <w:t xml:space="preserve">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webes</w:t>
      </w:r>
      <w:proofErr w:type="spellEnd"/>
      <w:r>
        <w:t xml:space="preserve"> backend </w:t>
      </w:r>
      <w:proofErr w:type="spellStart"/>
      <w:r>
        <w:t>nyelv</w:t>
      </w:r>
      <w:proofErr w:type="spellEnd"/>
      <w:r>
        <w:t xml:space="preserve">,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telepíthető</w:t>
      </w:r>
      <w:proofErr w:type="spellEnd"/>
      <w:r>
        <w:t xml:space="preserve"> (pl. WAMP/XAMPP </w:t>
      </w:r>
      <w:proofErr w:type="spellStart"/>
      <w:r>
        <w:t>környezetben</w:t>
      </w:r>
      <w:proofErr w:type="spellEnd"/>
      <w:r>
        <w:t>).</w:t>
      </w:r>
    </w:p>
    <w:p w14:paraId="4611878D" w14:textId="239ECD07" w:rsidR="009E3195" w:rsidRDefault="009E3195" w:rsidP="00B53E7F">
      <w:pPr>
        <w:pStyle w:val="Nincstrkz"/>
        <w:numPr>
          <w:ilvl w:val="0"/>
          <w:numId w:val="34"/>
        </w:numPr>
      </w:pPr>
      <w:proofErr w:type="spellStart"/>
      <w:r>
        <w:t>Gyors</w:t>
      </w:r>
      <w:proofErr w:type="spellEnd"/>
      <w:r>
        <w:t xml:space="preserve"> </w:t>
      </w:r>
      <w:proofErr w:type="spellStart"/>
      <w:r>
        <w:t>adatkezelés</w:t>
      </w:r>
      <w:proofErr w:type="spellEnd"/>
      <w:r>
        <w:t xml:space="preserve"> MySQL-</w:t>
      </w:r>
      <w:proofErr w:type="spellStart"/>
      <w:r>
        <w:t>lel</w:t>
      </w:r>
      <w:proofErr w:type="spellEnd"/>
      <w:r>
        <w:t xml:space="preserve">: a PHP </w:t>
      </w:r>
      <w:proofErr w:type="spellStart"/>
      <w:r>
        <w:t>natívan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MySQL </w:t>
      </w:r>
      <w:proofErr w:type="spellStart"/>
      <w:r>
        <w:t>kapcsolatot</w:t>
      </w:r>
      <w:proofErr w:type="spellEnd"/>
      <w:r>
        <w:t xml:space="preserve"> (pl. </w:t>
      </w:r>
      <w:proofErr w:type="spellStart"/>
      <w:r>
        <w:t>mysqli</w:t>
      </w:r>
      <w:proofErr w:type="spellEnd"/>
      <w:r>
        <w:t>, prepared statements).</w:t>
      </w:r>
    </w:p>
    <w:p w14:paraId="30117A3C" w14:textId="4B6E7409" w:rsidR="009E3195" w:rsidRDefault="009E3195" w:rsidP="00B53E7F">
      <w:pPr>
        <w:pStyle w:val="Nincstrkz"/>
        <w:numPr>
          <w:ilvl w:val="0"/>
          <w:numId w:val="34"/>
        </w:numPr>
      </w:pPr>
      <w:proofErr w:type="spellStart"/>
      <w:r>
        <w:t>Egyszerűség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hozzáférhetőség</w:t>
      </w:r>
      <w:proofErr w:type="spellEnd"/>
      <w:r>
        <w:t xml:space="preserve">: </w:t>
      </w:r>
      <w:proofErr w:type="spellStart"/>
      <w:r>
        <w:t>kisebb</w:t>
      </w:r>
      <w:proofErr w:type="spellEnd"/>
      <w:r>
        <w:t xml:space="preserve"> </w:t>
      </w:r>
      <w:proofErr w:type="spellStart"/>
      <w:r>
        <w:t>erőforrás-igényű</w:t>
      </w:r>
      <w:proofErr w:type="spellEnd"/>
      <w:r>
        <w:t xml:space="preserve">, </w:t>
      </w:r>
      <w:proofErr w:type="spellStart"/>
      <w:r>
        <w:t>könnyen</w:t>
      </w:r>
      <w:proofErr w:type="spellEnd"/>
      <w:r>
        <w:t xml:space="preserve"> </w:t>
      </w:r>
      <w:proofErr w:type="spellStart"/>
      <w:r>
        <w:t>hostolható</w:t>
      </w:r>
      <w:proofErr w:type="spellEnd"/>
      <w:r>
        <w:t xml:space="preserve">,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igényeihez</w:t>
      </w:r>
      <w:proofErr w:type="spellEnd"/>
      <w:r>
        <w:t xml:space="preserve"> </w:t>
      </w:r>
      <w:proofErr w:type="spellStart"/>
      <w:r>
        <w:t>tökéletes</w:t>
      </w:r>
      <w:proofErr w:type="spellEnd"/>
      <w:r>
        <w:t>.</w:t>
      </w:r>
    </w:p>
    <w:p w14:paraId="298B1BED" w14:textId="77777777" w:rsidR="009E3195" w:rsidRDefault="009E3195" w:rsidP="005770DB">
      <w:pPr>
        <w:pStyle w:val="Nincstrkz"/>
        <w:numPr>
          <w:ilvl w:val="0"/>
          <w:numId w:val="34"/>
        </w:numPr>
      </w:pPr>
      <w:proofErr w:type="spellStart"/>
      <w:r>
        <w:t>Biztonság</w:t>
      </w:r>
      <w:proofErr w:type="spellEnd"/>
      <w:r>
        <w:t>: prepared statement-</w:t>
      </w:r>
      <w:proofErr w:type="spellStart"/>
      <w:r>
        <w:t>ekkel</w:t>
      </w:r>
      <w:proofErr w:type="spellEnd"/>
      <w:r>
        <w:t xml:space="preserve"> </w:t>
      </w:r>
      <w:proofErr w:type="spellStart"/>
      <w:r>
        <w:t>véd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SQL injection </w:t>
      </w:r>
      <w:proofErr w:type="spellStart"/>
      <w:r>
        <w:t>ellen</w:t>
      </w:r>
      <w:proofErr w:type="spellEnd"/>
      <w:r>
        <w:t>.</w:t>
      </w:r>
    </w:p>
    <w:p w14:paraId="5E33AC02" w14:textId="321B1B86" w:rsidR="009859A9" w:rsidRDefault="007C11A2" w:rsidP="008C4FF3">
      <w:pPr>
        <w:pStyle w:val="Cmsor1"/>
      </w:pPr>
      <w:bookmarkStart w:id="17" w:name="_Toc208311954"/>
      <w:proofErr w:type="spellStart"/>
      <w:r>
        <w:t>Adatszerkezetek</w:t>
      </w:r>
      <w:bookmarkEnd w:id="17"/>
      <w:proofErr w:type="spellEnd"/>
    </w:p>
    <w:p w14:paraId="2D3DB33C" w14:textId="77777777" w:rsidR="009859A9" w:rsidRDefault="009859A9" w:rsidP="003F1227">
      <w:pPr>
        <w:pStyle w:val="Cmsor2"/>
      </w:pPr>
      <w:bookmarkStart w:id="18" w:name="_Toc208311955"/>
      <w:proofErr w:type="spellStart"/>
      <w:r>
        <w:t>Adatbázis</w:t>
      </w:r>
      <w:proofErr w:type="spellEnd"/>
      <w:r>
        <w:t xml:space="preserve"> </w:t>
      </w:r>
      <w:proofErr w:type="spellStart"/>
      <w:r>
        <w:t>szerkezet</w:t>
      </w:r>
      <w:proofErr w:type="spellEnd"/>
      <w:r>
        <w:t xml:space="preserve"> – </w:t>
      </w:r>
      <w:proofErr w:type="spellStart"/>
      <w:r>
        <w:t>Utazáskezelő</w:t>
      </w:r>
      <w:proofErr w:type="spellEnd"/>
      <w:r>
        <w:t xml:space="preserve"> </w:t>
      </w:r>
      <w:proofErr w:type="spellStart"/>
      <w:r>
        <w:t>rendszer</w:t>
      </w:r>
      <w:bookmarkEnd w:id="18"/>
      <w:proofErr w:type="spellEnd"/>
    </w:p>
    <w:p w14:paraId="063BB5F4" w14:textId="77777777" w:rsidR="00FC12E2" w:rsidRDefault="00FC12E2">
      <w:pPr>
        <w:pStyle w:val="Cmsor3"/>
        <w:divId w:val="1144154241"/>
        <w:rPr>
          <w:rFonts w:eastAsia="Times New Roman"/>
          <w:sz w:val="27"/>
          <w:szCs w:val="27"/>
        </w:rPr>
      </w:pPr>
      <w:bookmarkStart w:id="19" w:name="_Toc208311956"/>
      <w:proofErr w:type="spellStart"/>
      <w:r>
        <w:rPr>
          <w:rStyle w:val="Kiemels2"/>
          <w:rFonts w:eastAsia="Times New Roman"/>
          <w:b/>
          <w:bCs/>
        </w:rPr>
        <w:t>Indexek</w:t>
      </w:r>
      <w:proofErr w:type="spellEnd"/>
      <w:r>
        <w:rPr>
          <w:rStyle w:val="Kiemels2"/>
          <w:rFonts w:eastAsia="Times New Roman"/>
          <w:b/>
          <w:bCs/>
        </w:rPr>
        <w:t xml:space="preserve"> </w:t>
      </w:r>
      <w:proofErr w:type="spellStart"/>
      <w:r>
        <w:rPr>
          <w:rStyle w:val="Kiemels2"/>
          <w:rFonts w:eastAsia="Times New Roman"/>
          <w:b/>
          <w:bCs/>
        </w:rPr>
        <w:t>és</w:t>
      </w:r>
      <w:proofErr w:type="spellEnd"/>
      <w:r>
        <w:rPr>
          <w:rStyle w:val="Kiemels2"/>
          <w:rFonts w:eastAsia="Times New Roman"/>
          <w:b/>
          <w:bCs/>
        </w:rPr>
        <w:t xml:space="preserve"> </w:t>
      </w:r>
      <w:proofErr w:type="spellStart"/>
      <w:r>
        <w:rPr>
          <w:rStyle w:val="Kiemels2"/>
          <w:rFonts w:eastAsia="Times New Roman"/>
          <w:b/>
          <w:bCs/>
        </w:rPr>
        <w:t>kulcsok</w:t>
      </w:r>
      <w:bookmarkEnd w:id="19"/>
      <w:proofErr w:type="spellEnd"/>
    </w:p>
    <w:p w14:paraId="3BBFF887" w14:textId="38790B46" w:rsidR="00FC12E2" w:rsidRDefault="00FC12E2" w:rsidP="00FC12E2">
      <w:pPr>
        <w:pStyle w:val="NormlWeb"/>
        <w:numPr>
          <w:ilvl w:val="0"/>
          <w:numId w:val="27"/>
        </w:numPr>
        <w:divId w:val="1144154241"/>
        <w:rPr>
          <w:rFonts w:eastAsiaTheme="minorEastAsia"/>
        </w:rPr>
      </w:pPr>
      <w:r>
        <w:t xml:space="preserve"> minden </w:t>
      </w:r>
      <w:r>
        <w:rPr>
          <w:rStyle w:val="HTML-kd"/>
        </w:rPr>
        <w:t>FK</w:t>
      </w:r>
      <w:r>
        <w:t xml:space="preserve">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) </w:t>
      </w:r>
      <w:r>
        <w:rPr>
          <w:rStyle w:val="Kiemels2"/>
        </w:rPr>
        <w:t>indexelve van</w:t>
      </w:r>
      <w:r>
        <w:t>, így gyors a JOIN-</w:t>
      </w:r>
      <w:proofErr w:type="spellStart"/>
      <w:r>
        <w:t>olás</w:t>
      </w:r>
      <w:proofErr w:type="spellEnd"/>
      <w:r>
        <w:t xml:space="preserve"> (pl. </w:t>
      </w:r>
      <w:proofErr w:type="spellStart"/>
      <w:r>
        <w:rPr>
          <w:rStyle w:val="HTML-kd"/>
        </w:rPr>
        <w:t>utas_id</w:t>
      </w:r>
      <w:proofErr w:type="spellEnd"/>
      <w:r>
        <w:t xml:space="preserve">, </w:t>
      </w:r>
      <w:proofErr w:type="spellStart"/>
      <w:r>
        <w:rPr>
          <w:rStyle w:val="HTML-kd"/>
        </w:rPr>
        <w:t>utazas_id</w:t>
      </w:r>
      <w:proofErr w:type="spellEnd"/>
      <w:r>
        <w:t>).</w:t>
      </w:r>
    </w:p>
    <w:p w14:paraId="0C8C39CD" w14:textId="46BC2FD7" w:rsidR="00FC12E2" w:rsidRPr="008C4FF3" w:rsidRDefault="00FC12E2" w:rsidP="008C4FF3">
      <w:pPr>
        <w:pStyle w:val="NormlWeb"/>
        <w:numPr>
          <w:ilvl w:val="0"/>
          <w:numId w:val="27"/>
        </w:numPr>
        <w:divId w:val="1144154241"/>
      </w:pPr>
      <w:r>
        <w:rPr>
          <w:rStyle w:val="HTML-kd"/>
        </w:rPr>
        <w:t>PRIMARY KEY</w:t>
      </w:r>
      <w:r>
        <w:t xml:space="preserve"> minden táblánál biztosítja az egyértelmű azonosítást.</w:t>
      </w:r>
    </w:p>
    <w:p w14:paraId="7A92231E" w14:textId="66B1B316" w:rsidR="00FC12E2" w:rsidRDefault="00FC12E2">
      <w:pPr>
        <w:pStyle w:val="Cmsor3"/>
        <w:divId w:val="1144154241"/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0" w:name="_Toc208311957"/>
      <w:proofErr w:type="spellStart"/>
      <w:r>
        <w:rPr>
          <w:rStyle w:val="Kiemels2"/>
          <w:rFonts w:eastAsia="Times New Roman"/>
          <w:b/>
          <w:bCs/>
        </w:rPr>
        <w:t>Integritási</w:t>
      </w:r>
      <w:proofErr w:type="spellEnd"/>
      <w:r>
        <w:rPr>
          <w:rStyle w:val="Kiemels2"/>
          <w:rFonts w:eastAsia="Times New Roman"/>
          <w:b/>
          <w:bCs/>
        </w:rPr>
        <w:t xml:space="preserve"> </w:t>
      </w:r>
      <w:proofErr w:type="spellStart"/>
      <w:r>
        <w:rPr>
          <w:rStyle w:val="Kiemels2"/>
          <w:rFonts w:eastAsia="Times New Roman"/>
          <w:b/>
          <w:bCs/>
        </w:rPr>
        <w:t>szabályok</w:t>
      </w:r>
      <w:bookmarkEnd w:id="20"/>
      <w:proofErr w:type="spellEnd"/>
    </w:p>
    <w:p w14:paraId="535A3833" w14:textId="77777777" w:rsidR="00FC12E2" w:rsidRDefault="00FC12E2" w:rsidP="00FC12E2">
      <w:pPr>
        <w:pStyle w:val="NormlWeb"/>
        <w:numPr>
          <w:ilvl w:val="0"/>
          <w:numId w:val="28"/>
        </w:numPr>
        <w:divId w:val="1144154241"/>
        <w:rPr>
          <w:rFonts w:eastAsiaTheme="minorEastAsia"/>
        </w:rPr>
      </w:pPr>
      <w:r>
        <w:rPr>
          <w:rStyle w:val="Kiemels2"/>
        </w:rPr>
        <w:t>ON DELETE CASCADE</w:t>
      </w:r>
      <w:r>
        <w:t xml:space="preserve"> az </w:t>
      </w:r>
      <w:proofErr w:type="spellStart"/>
      <w:r>
        <w:rPr>
          <w:rStyle w:val="HTML-kd"/>
        </w:rPr>
        <w:t>utas_utazasai</w:t>
      </w:r>
      <w:proofErr w:type="spellEnd"/>
      <w:r>
        <w:t xml:space="preserve">, </w:t>
      </w:r>
      <w:r>
        <w:rPr>
          <w:rStyle w:val="HTML-kd"/>
        </w:rPr>
        <w:t>telefon</w:t>
      </w:r>
      <w:r>
        <w:t xml:space="preserve">, </w:t>
      </w:r>
      <w:proofErr w:type="spellStart"/>
      <w:r>
        <w:rPr>
          <w:rStyle w:val="HTML-kd"/>
        </w:rPr>
        <w:t>cim</w:t>
      </w:r>
      <w:proofErr w:type="spellEnd"/>
      <w:r>
        <w:t xml:space="preserve">, </w:t>
      </w:r>
      <w:proofErr w:type="spellStart"/>
      <w:r>
        <w:rPr>
          <w:rStyle w:val="HTML-kd"/>
        </w:rPr>
        <w:t>szemelyi</w:t>
      </w:r>
      <w:proofErr w:type="spellEnd"/>
      <w:r>
        <w:t xml:space="preserve">, </w:t>
      </w:r>
      <w:proofErr w:type="spellStart"/>
      <w:r>
        <w:rPr>
          <w:rStyle w:val="HTML-kd"/>
        </w:rPr>
        <w:t>megjegyzes</w:t>
      </w:r>
      <w:proofErr w:type="spellEnd"/>
      <w:r>
        <w:t xml:space="preserve"> tábláknál – ha törlődik egy utas, automatikusan törlődnek a kapcsolódó adatai.</w:t>
      </w:r>
    </w:p>
    <w:p w14:paraId="50B6AE19" w14:textId="065E1140" w:rsidR="00FC12E2" w:rsidRPr="008C4FF3" w:rsidRDefault="00FC12E2" w:rsidP="008C4FF3">
      <w:pPr>
        <w:pStyle w:val="NormlWeb"/>
        <w:numPr>
          <w:ilvl w:val="0"/>
          <w:numId w:val="28"/>
        </w:numPr>
        <w:divId w:val="1144154241"/>
      </w:pPr>
      <w:r>
        <w:rPr>
          <w:rStyle w:val="Kiemels2"/>
        </w:rPr>
        <w:t>NOT NULL</w:t>
      </w:r>
      <w:r>
        <w:t xml:space="preserve"> mezők: pl. név, telefonszám, email, hogy mindig legyen minimális kontaktadat.</w:t>
      </w:r>
    </w:p>
    <w:p w14:paraId="0B41C9AE" w14:textId="1AFA0A5E" w:rsidR="00FC12E2" w:rsidRDefault="00FC12E2">
      <w:pPr>
        <w:pStyle w:val="Cmsor3"/>
        <w:divId w:val="1144154241"/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1" w:name="_Toc208311958"/>
      <w:proofErr w:type="spellStart"/>
      <w:r>
        <w:rPr>
          <w:rStyle w:val="Kiemels2"/>
          <w:rFonts w:eastAsia="Times New Roman"/>
          <w:b/>
          <w:bCs/>
        </w:rPr>
        <w:t>Adatbiztonság</w:t>
      </w:r>
      <w:bookmarkEnd w:id="21"/>
      <w:proofErr w:type="spellEnd"/>
    </w:p>
    <w:p w14:paraId="75E2CE75" w14:textId="77777777" w:rsidR="00FC12E2" w:rsidRDefault="00FC12E2" w:rsidP="00FC12E2">
      <w:pPr>
        <w:pStyle w:val="NormlWeb"/>
        <w:numPr>
          <w:ilvl w:val="0"/>
          <w:numId w:val="29"/>
        </w:numPr>
        <w:divId w:val="1144154241"/>
        <w:rPr>
          <w:rFonts w:eastAsiaTheme="minorEastAsia"/>
        </w:rPr>
      </w:pPr>
      <w:proofErr w:type="spellStart"/>
      <w:r>
        <w:rPr>
          <w:rStyle w:val="Kiemels2"/>
        </w:rPr>
        <w:t>Jelszóhash</w:t>
      </w:r>
      <w:proofErr w:type="spellEnd"/>
      <w:r>
        <w:t xml:space="preserve"> SHA-256-tal a </w:t>
      </w:r>
      <w:proofErr w:type="spellStart"/>
      <w:r>
        <w:rPr>
          <w:rStyle w:val="HTML-kd"/>
        </w:rPr>
        <w:t>felhasznalok</w:t>
      </w:r>
      <w:proofErr w:type="spellEnd"/>
      <w:r>
        <w:t xml:space="preserve"> táblában.</w:t>
      </w:r>
    </w:p>
    <w:p w14:paraId="2DC4B818" w14:textId="48C46CB8" w:rsidR="00FC12E2" w:rsidRPr="008C4FF3" w:rsidRDefault="00FC12E2" w:rsidP="008C4FF3">
      <w:pPr>
        <w:pStyle w:val="NormlWeb"/>
        <w:numPr>
          <w:ilvl w:val="0"/>
          <w:numId w:val="29"/>
        </w:numPr>
        <w:divId w:val="1144154241"/>
      </w:pPr>
      <w:proofErr w:type="spellStart"/>
      <w:r>
        <w:rPr>
          <w:rStyle w:val="Kiemels2"/>
        </w:rPr>
        <w:t>Prepared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statementek</w:t>
      </w:r>
      <w:proofErr w:type="spellEnd"/>
      <w:r>
        <w:t xml:space="preserve"> minden SQL lekérdezésnél (C# és PHP oldalon is), SQL </w:t>
      </w:r>
      <w:proofErr w:type="spellStart"/>
      <w:r>
        <w:t>injection</w:t>
      </w:r>
      <w:proofErr w:type="spellEnd"/>
      <w:r>
        <w:t xml:space="preserve"> védelem miatt.</w:t>
      </w:r>
    </w:p>
    <w:p w14:paraId="6ED72D68" w14:textId="1172D75A" w:rsidR="00FC12E2" w:rsidRDefault="00FC12E2">
      <w:pPr>
        <w:pStyle w:val="Cmsor3"/>
        <w:divId w:val="1144154241"/>
        <w:rPr>
          <w:rFonts w:eastAsia="Times New Roman"/>
        </w:rPr>
      </w:pPr>
      <w:bookmarkStart w:id="22" w:name="_Toc208311959"/>
      <w:proofErr w:type="spellStart"/>
      <w:r>
        <w:rPr>
          <w:rStyle w:val="Kiemels2"/>
          <w:rFonts w:eastAsia="Times New Roman"/>
          <w:b/>
          <w:bCs/>
        </w:rPr>
        <w:t>Nézetek</w:t>
      </w:r>
      <w:proofErr w:type="spellEnd"/>
      <w:r>
        <w:rPr>
          <w:rStyle w:val="Kiemels2"/>
          <w:rFonts w:eastAsia="Times New Roman"/>
          <w:b/>
          <w:bCs/>
        </w:rPr>
        <w:t xml:space="preserve"> (Views)</w:t>
      </w:r>
      <w:bookmarkEnd w:id="22"/>
    </w:p>
    <w:p w14:paraId="299BC2C3" w14:textId="3CEDED57" w:rsidR="00FC12E2" w:rsidRPr="008C4FF3" w:rsidRDefault="00FC12E2" w:rsidP="008C4FF3">
      <w:pPr>
        <w:pStyle w:val="NormlWeb"/>
        <w:numPr>
          <w:ilvl w:val="0"/>
          <w:numId w:val="30"/>
        </w:numPr>
        <w:divId w:val="1144154241"/>
        <w:rPr>
          <w:rFonts w:eastAsiaTheme="minorEastAsia"/>
        </w:rPr>
      </w:pPr>
      <w:r>
        <w:t xml:space="preserve">A </w:t>
      </w:r>
      <w:proofErr w:type="spellStart"/>
      <w:r>
        <w:rPr>
          <w:rStyle w:val="HTML-kd"/>
        </w:rPr>
        <w:t>lejaro_okmanyok</w:t>
      </w:r>
      <w:proofErr w:type="spellEnd"/>
      <w:r>
        <w:t xml:space="preserve"> mellett lehet említeni, hogy később létrehozható pl. </w:t>
      </w:r>
      <w:proofErr w:type="spellStart"/>
      <w:r>
        <w:rPr>
          <w:rStyle w:val="HTML-kd"/>
        </w:rPr>
        <w:t>top_desztinaciok</w:t>
      </w:r>
      <w:proofErr w:type="spellEnd"/>
      <w:r>
        <w:t xml:space="preserve"> vagy </w:t>
      </w:r>
      <w:proofErr w:type="spellStart"/>
      <w:r>
        <w:rPr>
          <w:rStyle w:val="HTML-kd"/>
        </w:rPr>
        <w:t>penzugyi_jelentes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is a statisztikákhoz.</w:t>
      </w:r>
    </w:p>
    <w:p w14:paraId="578B6963" w14:textId="3AD47AAD" w:rsidR="00FC12E2" w:rsidRDefault="00FC12E2">
      <w:pPr>
        <w:pStyle w:val="Cmsor3"/>
        <w:divId w:val="1144154241"/>
        <w:rPr>
          <w:rFonts w:eastAsia="Times New Roman"/>
        </w:rPr>
      </w:pPr>
      <w:bookmarkStart w:id="23" w:name="_Toc208311960"/>
      <w:proofErr w:type="spellStart"/>
      <w:r>
        <w:rPr>
          <w:rStyle w:val="Kiemels2"/>
          <w:rFonts w:eastAsia="Times New Roman"/>
          <w:b/>
          <w:bCs/>
        </w:rPr>
        <w:t>Skálázhatóság</w:t>
      </w:r>
      <w:bookmarkEnd w:id="23"/>
      <w:proofErr w:type="spellEnd"/>
    </w:p>
    <w:p w14:paraId="49AFEBF5" w14:textId="0EAB1FCD" w:rsidR="00FC12E2" w:rsidRPr="001B2B3D" w:rsidRDefault="00FC12E2" w:rsidP="001B2B3D">
      <w:pPr>
        <w:pStyle w:val="NormlWeb"/>
        <w:numPr>
          <w:ilvl w:val="0"/>
          <w:numId w:val="31"/>
        </w:numPr>
        <w:divId w:val="1144154241"/>
        <w:rPr>
          <w:rFonts w:eastAsiaTheme="minorEastAsia"/>
        </w:rPr>
      </w:pPr>
      <w:r>
        <w:t xml:space="preserve">Az adatbázis normalizált (1NF–3NF), de a statisztikai modulhoz </w:t>
      </w:r>
      <w:proofErr w:type="spellStart"/>
      <w:r>
        <w:rPr>
          <w:rStyle w:val="Kiemels2"/>
        </w:rPr>
        <w:t>denormalizált</w:t>
      </w:r>
      <w:proofErr w:type="spellEnd"/>
      <w:r>
        <w:rPr>
          <w:rStyle w:val="Kiemels2"/>
        </w:rPr>
        <w:t xml:space="preserve"> nézetek</w:t>
      </w:r>
      <w:r>
        <w:t xml:space="preserve"> és </w:t>
      </w:r>
      <w:r>
        <w:rPr>
          <w:rStyle w:val="Kiemels2"/>
        </w:rPr>
        <w:t>összesítő lekérdezések</w:t>
      </w:r>
      <w:r>
        <w:t xml:space="preserve"> is készültek (pl. </w:t>
      </w:r>
      <w:r>
        <w:rPr>
          <w:rStyle w:val="HTML-kd"/>
        </w:rPr>
        <w:t>GROUP_CONCAT</w:t>
      </w:r>
      <w:r>
        <w:t xml:space="preserve">, </w:t>
      </w:r>
      <w:r>
        <w:rPr>
          <w:rStyle w:val="HTML-kd"/>
        </w:rPr>
        <w:t>COUNT</w:t>
      </w:r>
      <w:r>
        <w:t xml:space="preserve">, </w:t>
      </w:r>
      <w:r>
        <w:rPr>
          <w:rStyle w:val="HTML-kd"/>
        </w:rPr>
        <w:t>SUM</w:t>
      </w:r>
      <w:r>
        <w:t>).</w:t>
      </w:r>
    </w:p>
    <w:p w14:paraId="74C29814" w14:textId="77777777" w:rsidR="00AD46CA" w:rsidRDefault="00AD46CA" w:rsidP="00AD46CA">
      <w:pPr>
        <w:pStyle w:val="Cmsor3"/>
      </w:pPr>
      <w:bookmarkStart w:id="24" w:name="_Toc208311961"/>
      <w:proofErr w:type="spellStart"/>
      <w:r>
        <w:lastRenderedPageBreak/>
        <w:t>Főbb</w:t>
      </w:r>
      <w:proofErr w:type="spellEnd"/>
      <w:r>
        <w:t xml:space="preserve"> </w:t>
      </w:r>
      <w:proofErr w:type="spellStart"/>
      <w:r>
        <w:t>táblák</w:t>
      </w:r>
      <w:bookmarkEnd w:id="24"/>
      <w:proofErr w:type="spellEnd"/>
    </w:p>
    <w:p w14:paraId="68512B8D" w14:textId="77777777" w:rsidR="00AD46CA" w:rsidRDefault="00AD46CA" w:rsidP="00AD46CA">
      <w:pPr>
        <w:pStyle w:val="NormlWeb"/>
        <w:numPr>
          <w:ilvl w:val="0"/>
          <w:numId w:val="10"/>
        </w:numPr>
      </w:pPr>
      <w:r>
        <w:rPr>
          <w:rStyle w:val="Kiemels2"/>
        </w:rPr>
        <w:t>utas</w:t>
      </w:r>
      <w:r>
        <w:br/>
        <w:t>Az utasok alapadatait tárolja:</w:t>
      </w:r>
    </w:p>
    <w:p w14:paraId="0D00BCD5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(PK)</w:t>
      </w:r>
    </w:p>
    <w:p w14:paraId="7058ED79" w14:textId="77777777" w:rsidR="00AD46CA" w:rsidRDefault="00AD46CA" w:rsidP="00AD46CA">
      <w:pPr>
        <w:pStyle w:val="NormlWeb"/>
        <w:numPr>
          <w:ilvl w:val="1"/>
          <w:numId w:val="10"/>
        </w:numPr>
      </w:pPr>
      <w:r>
        <w:rPr>
          <w:rStyle w:val="HTML-kd"/>
          <w:rFonts w:eastAsiaTheme="majorEastAsia"/>
        </w:rPr>
        <w:t>titulus</w:t>
      </w:r>
      <w:r>
        <w:t xml:space="preserve">, </w:t>
      </w:r>
      <w:proofErr w:type="spellStart"/>
      <w:r>
        <w:rPr>
          <w:rStyle w:val="HTML-kd"/>
          <w:rFonts w:eastAsiaTheme="majorEastAsia"/>
        </w:rPr>
        <w:t>vezeteknev</w:t>
      </w:r>
      <w:proofErr w:type="spellEnd"/>
      <w:r>
        <w:t xml:space="preserve">, </w:t>
      </w:r>
      <w:r>
        <w:rPr>
          <w:rStyle w:val="HTML-kd"/>
          <w:rFonts w:eastAsiaTheme="majorEastAsia"/>
        </w:rPr>
        <w:t>keresztnev1</w:t>
      </w:r>
      <w:r>
        <w:t xml:space="preserve">, </w:t>
      </w:r>
      <w:r>
        <w:rPr>
          <w:rStyle w:val="HTML-kd"/>
          <w:rFonts w:eastAsiaTheme="majorEastAsia"/>
        </w:rPr>
        <w:t>keresztnev2</w:t>
      </w:r>
    </w:p>
    <w:p w14:paraId="1E9B40B5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szuletesi_datum</w:t>
      </w:r>
      <w:proofErr w:type="spellEnd"/>
    </w:p>
    <w:p w14:paraId="450E1C12" w14:textId="77777777" w:rsidR="00AD46CA" w:rsidRDefault="00AD46CA" w:rsidP="00AD46CA">
      <w:pPr>
        <w:pStyle w:val="NormlWeb"/>
        <w:numPr>
          <w:ilvl w:val="0"/>
          <w:numId w:val="10"/>
        </w:numPr>
      </w:pPr>
      <w:r>
        <w:rPr>
          <w:rStyle w:val="Kiemels2"/>
        </w:rPr>
        <w:t>telefon</w:t>
      </w:r>
      <w:r>
        <w:br/>
        <w:t>Több telefonszám rendelhető egy utashoz.</w:t>
      </w:r>
    </w:p>
    <w:p w14:paraId="4957C0D8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telefon_id</w:t>
      </w:r>
      <w:proofErr w:type="spellEnd"/>
      <w:r>
        <w:t xml:space="preserve"> (PK)</w:t>
      </w:r>
    </w:p>
    <w:p w14:paraId="468E044C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5147ABAE" w14:textId="77777777" w:rsidR="00AD46CA" w:rsidRDefault="00AD46CA" w:rsidP="00AD46CA">
      <w:pPr>
        <w:pStyle w:val="NormlWeb"/>
        <w:numPr>
          <w:ilvl w:val="1"/>
          <w:numId w:val="10"/>
        </w:numPr>
      </w:pPr>
      <w:r>
        <w:rPr>
          <w:rStyle w:val="HTML-kd"/>
          <w:rFonts w:eastAsiaTheme="majorEastAsia"/>
        </w:rPr>
        <w:t>telefon</w:t>
      </w:r>
    </w:p>
    <w:p w14:paraId="45920468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cim</w:t>
      </w:r>
      <w:proofErr w:type="spellEnd"/>
      <w:r>
        <w:br/>
        <w:t>Lakcím és e-mail elérhetőségek.</w:t>
      </w:r>
    </w:p>
    <w:p w14:paraId="0DBFED97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cim_id</w:t>
      </w:r>
      <w:proofErr w:type="spellEnd"/>
      <w:r>
        <w:t xml:space="preserve"> (PK)</w:t>
      </w:r>
    </w:p>
    <w:p w14:paraId="170A6B3C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05C0AB2D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lakcim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email_cim</w:t>
      </w:r>
      <w:proofErr w:type="spellEnd"/>
    </w:p>
    <w:p w14:paraId="4B7390AC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szemelyi</w:t>
      </w:r>
      <w:proofErr w:type="spellEnd"/>
      <w:r>
        <w:br/>
        <w:t>Okmányok adatai.</w:t>
      </w:r>
    </w:p>
    <w:p w14:paraId="2B82009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szemelyi_id</w:t>
      </w:r>
      <w:proofErr w:type="spellEnd"/>
      <w:r>
        <w:t xml:space="preserve"> (PK)</w:t>
      </w:r>
    </w:p>
    <w:p w14:paraId="355D35C3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53E44751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szemelyi_vagy_utlevel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allampolgarsag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okmany_lejarat</w:t>
      </w:r>
      <w:proofErr w:type="spellEnd"/>
    </w:p>
    <w:p w14:paraId="7790C138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megjegyzes</w:t>
      </w:r>
      <w:proofErr w:type="spellEnd"/>
      <w:r>
        <w:br/>
        <w:t>Egyéni igények, megjegyzések.</w:t>
      </w:r>
    </w:p>
    <w:p w14:paraId="07517689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megjegyzes_id</w:t>
      </w:r>
      <w:proofErr w:type="spellEnd"/>
      <w:r>
        <w:t xml:space="preserve"> (PK)</w:t>
      </w:r>
    </w:p>
    <w:p w14:paraId="5B3D1C8A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527CD1DE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megjegyzes</w:t>
      </w:r>
      <w:proofErr w:type="spellEnd"/>
    </w:p>
    <w:p w14:paraId="198C1588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utazas</w:t>
      </w:r>
      <w:proofErr w:type="spellEnd"/>
      <w:r>
        <w:br/>
        <w:t>Az utazások alapadatai.</w:t>
      </w:r>
    </w:p>
    <w:p w14:paraId="2E22BAC1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utazas_id</w:t>
      </w:r>
      <w:proofErr w:type="spellEnd"/>
      <w:r>
        <w:t xml:space="preserve"> (PK)</w:t>
      </w:r>
    </w:p>
    <w:p w14:paraId="0563485F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utazas_modja</w:t>
      </w:r>
      <w:proofErr w:type="spellEnd"/>
      <w:r>
        <w:t xml:space="preserve"> (busz, repülő, hajó, egyéni)</w:t>
      </w:r>
    </w:p>
    <w:p w14:paraId="4CDC183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utazas_elnevezese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utazas_ideje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desztinacio</w:t>
      </w:r>
      <w:proofErr w:type="spellEnd"/>
    </w:p>
    <w:p w14:paraId="3299B632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utazas_reszletek</w:t>
      </w:r>
      <w:proofErr w:type="spellEnd"/>
      <w:r>
        <w:br/>
        <w:t>Az utazás részletes leírása.</w:t>
      </w:r>
    </w:p>
    <w:p w14:paraId="4DEF6931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utazas_reszletek_id</w:t>
      </w:r>
      <w:proofErr w:type="spellEnd"/>
      <w:r>
        <w:t xml:space="preserve"> (PK)</w:t>
      </w:r>
    </w:p>
    <w:p w14:paraId="74A34C2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utazas_id</w:t>
      </w:r>
      <w:proofErr w:type="spellEnd"/>
      <w:r>
        <w:t xml:space="preserve"> (FK → </w:t>
      </w:r>
      <w:proofErr w:type="spellStart"/>
      <w:r>
        <w:t>utazas</w:t>
      </w:r>
      <w:proofErr w:type="spellEnd"/>
      <w:r>
        <w:t>)</w:t>
      </w:r>
    </w:p>
    <w:p w14:paraId="37AD355B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leiras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indulasi_datum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visszaindulas_datum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ar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indulasi_helyszin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boritokep</w:t>
      </w:r>
      <w:proofErr w:type="spellEnd"/>
    </w:p>
    <w:p w14:paraId="0AE4BF1A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utas_utazasai</w:t>
      </w:r>
      <w:proofErr w:type="spellEnd"/>
      <w:r>
        <w:t xml:space="preserve"> </w:t>
      </w:r>
      <w:r>
        <w:rPr>
          <w:rStyle w:val="Kiemels"/>
          <w:rFonts w:eastAsiaTheme="majorEastAsia"/>
        </w:rPr>
        <w:t>(kapcsolótábla)</w:t>
      </w:r>
      <w:r>
        <w:br/>
        <w:t>Egy utas több utazáson is részt vehet.</w:t>
      </w:r>
    </w:p>
    <w:p w14:paraId="0483F029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54A112B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utazas_id</w:t>
      </w:r>
      <w:proofErr w:type="spellEnd"/>
      <w:r>
        <w:t xml:space="preserve"> (FK → </w:t>
      </w:r>
      <w:proofErr w:type="spellStart"/>
      <w:r>
        <w:t>utazas</w:t>
      </w:r>
      <w:proofErr w:type="spellEnd"/>
      <w:r>
        <w:t>)</w:t>
      </w:r>
    </w:p>
    <w:p w14:paraId="4257A456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fizetes</w:t>
      </w:r>
      <w:proofErr w:type="spellEnd"/>
      <w:r>
        <w:br/>
        <w:t>Befizetések és biztosítás adatok.</w:t>
      </w:r>
    </w:p>
    <w:p w14:paraId="37485760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fizetes_id</w:t>
      </w:r>
      <w:proofErr w:type="spellEnd"/>
      <w:r>
        <w:t xml:space="preserve"> (PK)</w:t>
      </w:r>
    </w:p>
    <w:p w14:paraId="6D4CD96F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utas_id</w:t>
      </w:r>
      <w:proofErr w:type="spellEnd"/>
      <w:r>
        <w:t xml:space="preserve"> (FK → utas)</w:t>
      </w:r>
    </w:p>
    <w:p w14:paraId="383E762E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lastRenderedPageBreak/>
        <w:t>befizetett_osszeg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biztositas</w:t>
      </w:r>
      <w:proofErr w:type="spellEnd"/>
    </w:p>
    <w:p w14:paraId="4F488A1E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elofoglalas</w:t>
      </w:r>
      <w:proofErr w:type="spellEnd"/>
      <w:r>
        <w:br/>
        <w:t>Webes felületen leadott érdeklődések és foglalások.</w:t>
      </w:r>
    </w:p>
    <w:p w14:paraId="2CE77EB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elofoglalas_id</w:t>
      </w:r>
      <w:proofErr w:type="spellEnd"/>
      <w:r>
        <w:t xml:space="preserve"> (PK)</w:t>
      </w:r>
    </w:p>
    <w:p w14:paraId="47F4CF7A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teljes_nev</w:t>
      </w:r>
      <w:proofErr w:type="spellEnd"/>
      <w:r>
        <w:t xml:space="preserve">, </w:t>
      </w:r>
      <w:r>
        <w:rPr>
          <w:rStyle w:val="HTML-kd"/>
          <w:rFonts w:eastAsiaTheme="majorEastAsia"/>
        </w:rPr>
        <w:t>telefon</w:t>
      </w:r>
      <w:r>
        <w:t xml:space="preserve">, </w:t>
      </w:r>
      <w:r>
        <w:rPr>
          <w:rStyle w:val="HTML-kd"/>
          <w:rFonts w:eastAsiaTheme="majorEastAsia"/>
        </w:rPr>
        <w:t>email</w:t>
      </w:r>
      <w:r>
        <w:t xml:space="preserve">, </w:t>
      </w:r>
      <w:proofErr w:type="spellStart"/>
      <w:r>
        <w:rPr>
          <w:rStyle w:val="HTML-kd"/>
          <w:rFonts w:eastAsiaTheme="majorEastAsia"/>
        </w:rPr>
        <w:t>lakcim</w:t>
      </w:r>
      <w:proofErr w:type="spellEnd"/>
    </w:p>
    <w:p w14:paraId="15C8607A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regisztracio_idopont</w:t>
      </w:r>
      <w:proofErr w:type="spellEnd"/>
    </w:p>
    <w:p w14:paraId="4329E40A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utazas_id</w:t>
      </w:r>
      <w:proofErr w:type="spellEnd"/>
      <w:r>
        <w:t xml:space="preserve"> (FK → </w:t>
      </w:r>
      <w:proofErr w:type="spellStart"/>
      <w:r>
        <w:t>utazas</w:t>
      </w:r>
      <w:proofErr w:type="spellEnd"/>
      <w:r>
        <w:t>)</w:t>
      </w:r>
    </w:p>
    <w:p w14:paraId="391E248E" w14:textId="77777777" w:rsidR="00AD46CA" w:rsidRDefault="00AD46CA" w:rsidP="00AD46CA">
      <w:pPr>
        <w:pStyle w:val="NormlWeb"/>
        <w:numPr>
          <w:ilvl w:val="1"/>
          <w:numId w:val="10"/>
        </w:numPr>
      </w:pPr>
      <w:r>
        <w:rPr>
          <w:rStyle w:val="HTML-kd"/>
          <w:rFonts w:eastAsiaTheme="majorEastAsia"/>
        </w:rPr>
        <w:t>allapot</w:t>
      </w:r>
      <w:r>
        <w:t xml:space="preserve"> (érdeklődik, foglalva, lemondva)</w:t>
      </w:r>
    </w:p>
    <w:p w14:paraId="546D3C05" w14:textId="77777777" w:rsidR="00AD46CA" w:rsidRDefault="00AD46CA" w:rsidP="00AD46CA">
      <w:pPr>
        <w:pStyle w:val="NormlWeb"/>
        <w:numPr>
          <w:ilvl w:val="0"/>
          <w:numId w:val="10"/>
        </w:numPr>
      </w:pPr>
      <w:proofErr w:type="spellStart"/>
      <w:r>
        <w:rPr>
          <w:rStyle w:val="Kiemels2"/>
        </w:rPr>
        <w:t>felhasznalok</w:t>
      </w:r>
      <w:proofErr w:type="spellEnd"/>
      <w:r>
        <w:br/>
        <w:t>Az adminisztrátorok és operátorok adatai.</w:t>
      </w:r>
    </w:p>
    <w:p w14:paraId="7DA45CE3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(PK)</w:t>
      </w:r>
    </w:p>
    <w:p w14:paraId="258C5ED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felhasznalonev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jelszo</w:t>
      </w:r>
      <w:proofErr w:type="spellEnd"/>
      <w:r>
        <w:t xml:space="preserve"> (SHA-256 </w:t>
      </w:r>
      <w:proofErr w:type="spellStart"/>
      <w:r>
        <w:t>hash</w:t>
      </w:r>
      <w:proofErr w:type="spellEnd"/>
      <w:r>
        <w:t>)</w:t>
      </w:r>
    </w:p>
    <w:p w14:paraId="151F00A6" w14:textId="77777777" w:rsidR="00AD46CA" w:rsidRDefault="00AD46CA" w:rsidP="00AD46CA">
      <w:pPr>
        <w:pStyle w:val="NormlWeb"/>
        <w:numPr>
          <w:ilvl w:val="1"/>
          <w:numId w:val="10"/>
        </w:numPr>
      </w:pPr>
      <w:proofErr w:type="spellStart"/>
      <w:r>
        <w:rPr>
          <w:rStyle w:val="HTML-kd"/>
          <w:rFonts w:eastAsiaTheme="majorEastAsia"/>
        </w:rPr>
        <w:t>jogosultsag</w:t>
      </w:r>
      <w:proofErr w:type="spellEnd"/>
      <w:r>
        <w:t xml:space="preserve"> (0=operátor, 1=</w:t>
      </w:r>
      <w:proofErr w:type="spellStart"/>
      <w:r>
        <w:t>admin</w:t>
      </w:r>
      <w:proofErr w:type="spellEnd"/>
      <w:r>
        <w:t>)</w:t>
      </w:r>
    </w:p>
    <w:p w14:paraId="6168B007" w14:textId="3E4349AA" w:rsidR="00AD46CA" w:rsidRDefault="001B2B3D" w:rsidP="00AD46CA">
      <w:pPr>
        <w:pStyle w:val="Cmsor3"/>
      </w:pPr>
      <w:bookmarkStart w:id="25" w:name="_Toc208311962"/>
      <w:proofErr w:type="spellStart"/>
      <w:r>
        <w:t>Adatbázis</w:t>
      </w:r>
      <w:proofErr w:type="spellEnd"/>
      <w:r>
        <w:t xml:space="preserve"> </w:t>
      </w:r>
      <w:proofErr w:type="spellStart"/>
      <w:r w:rsidR="00AD46CA">
        <w:t>Nézetek</w:t>
      </w:r>
      <w:bookmarkEnd w:id="25"/>
      <w:proofErr w:type="spellEnd"/>
    </w:p>
    <w:p w14:paraId="0835E093" w14:textId="77777777" w:rsidR="00AD46CA" w:rsidRDefault="00AD46CA" w:rsidP="00AD46CA">
      <w:pPr>
        <w:pStyle w:val="NormlWeb"/>
        <w:numPr>
          <w:ilvl w:val="0"/>
          <w:numId w:val="11"/>
        </w:numPr>
      </w:pPr>
      <w:proofErr w:type="spellStart"/>
      <w:r>
        <w:rPr>
          <w:rStyle w:val="Kiemels2"/>
        </w:rPr>
        <w:t>lejaro_okmanyok</w:t>
      </w:r>
      <w:proofErr w:type="spellEnd"/>
      <w:r>
        <w:br/>
        <w:t>Azon utasok listája, akiknek az okmánya 3 hónapon belül lejár (értesítések modulhoz).</w:t>
      </w:r>
    </w:p>
    <w:p w14:paraId="15F52DB0" w14:textId="382316BE" w:rsidR="00AD46CA" w:rsidRDefault="001B2B3D" w:rsidP="00AD46CA">
      <w:pPr>
        <w:pStyle w:val="Cmsor3"/>
      </w:pPr>
      <w:bookmarkStart w:id="26" w:name="_Toc208311963"/>
      <w:proofErr w:type="spellStart"/>
      <w:r>
        <w:t>Adatbázis</w:t>
      </w:r>
      <w:proofErr w:type="spellEnd"/>
      <w:r>
        <w:t xml:space="preserve"> </w:t>
      </w:r>
      <w:proofErr w:type="spellStart"/>
      <w:r w:rsidR="00AD46CA">
        <w:t>Kapcsolatok</w:t>
      </w:r>
      <w:bookmarkEnd w:id="26"/>
      <w:proofErr w:type="spellEnd"/>
    </w:p>
    <w:p w14:paraId="79E67AF2" w14:textId="77777777" w:rsidR="00AD46CA" w:rsidRDefault="00AD46CA" w:rsidP="00AD46CA">
      <w:pPr>
        <w:pStyle w:val="NormlWeb"/>
        <w:numPr>
          <w:ilvl w:val="0"/>
          <w:numId w:val="12"/>
        </w:numPr>
      </w:pPr>
      <w:r>
        <w:t xml:space="preserve">Egy </w:t>
      </w:r>
      <w:r>
        <w:rPr>
          <w:rStyle w:val="Kiemels2"/>
        </w:rPr>
        <w:t>utas</w:t>
      </w:r>
      <w:r>
        <w:t xml:space="preserve"> több </w:t>
      </w:r>
      <w:r>
        <w:rPr>
          <w:rStyle w:val="Kiemels2"/>
        </w:rPr>
        <w:t xml:space="preserve">telefonnal, címmel, fizetéssel, megjegyzéssel és </w:t>
      </w:r>
      <w:proofErr w:type="spellStart"/>
      <w:r>
        <w:rPr>
          <w:rStyle w:val="Kiemels2"/>
        </w:rPr>
        <w:t>személlyi</w:t>
      </w:r>
      <w:proofErr w:type="spellEnd"/>
      <w:r>
        <w:rPr>
          <w:rStyle w:val="Kiemels2"/>
        </w:rPr>
        <w:t xml:space="preserve"> adattal</w:t>
      </w:r>
      <w:r>
        <w:t xml:space="preserve"> rendelkezhet.</w:t>
      </w:r>
    </w:p>
    <w:p w14:paraId="1A079718" w14:textId="77777777" w:rsidR="00AD46CA" w:rsidRDefault="00AD46CA" w:rsidP="00AD46CA">
      <w:pPr>
        <w:pStyle w:val="NormlWeb"/>
        <w:numPr>
          <w:ilvl w:val="0"/>
          <w:numId w:val="12"/>
        </w:numPr>
      </w:pPr>
      <w:r>
        <w:t xml:space="preserve">Egy </w:t>
      </w:r>
      <w:r>
        <w:rPr>
          <w:rStyle w:val="Kiemels2"/>
        </w:rPr>
        <w:t>utas</w:t>
      </w:r>
      <w:r>
        <w:t xml:space="preserve"> több </w:t>
      </w:r>
      <w:r>
        <w:rPr>
          <w:rStyle w:val="Kiemels2"/>
        </w:rPr>
        <w:t>utazáson</w:t>
      </w:r>
      <w:r>
        <w:t xml:space="preserve"> vehet részt (</w:t>
      </w:r>
      <w:proofErr w:type="spellStart"/>
      <w:r>
        <w:rPr>
          <w:rStyle w:val="HTML-kd"/>
          <w:rFonts w:eastAsiaTheme="majorEastAsia"/>
        </w:rPr>
        <w:t>utas_utazasai</w:t>
      </w:r>
      <w:proofErr w:type="spellEnd"/>
      <w:r>
        <w:t>).</w:t>
      </w:r>
    </w:p>
    <w:p w14:paraId="303C2CE4" w14:textId="77777777" w:rsidR="00AD46CA" w:rsidRDefault="00AD46CA" w:rsidP="00AD46CA">
      <w:pPr>
        <w:pStyle w:val="NormlWeb"/>
        <w:numPr>
          <w:ilvl w:val="0"/>
          <w:numId w:val="12"/>
        </w:numPr>
      </w:pPr>
      <w:r>
        <w:t xml:space="preserve">Egy </w:t>
      </w:r>
      <w:r>
        <w:rPr>
          <w:rStyle w:val="Kiemels2"/>
        </w:rPr>
        <w:t>utazáshoz</w:t>
      </w:r>
      <w:r>
        <w:t xml:space="preserve"> több </w:t>
      </w:r>
      <w:r>
        <w:rPr>
          <w:rStyle w:val="Kiemels2"/>
        </w:rPr>
        <w:t>utas</w:t>
      </w:r>
      <w:r>
        <w:t xml:space="preserve"> kapcsolódhat.</w:t>
      </w:r>
    </w:p>
    <w:p w14:paraId="0F92F103" w14:textId="77777777" w:rsidR="00AD46CA" w:rsidRDefault="00AD46CA" w:rsidP="00AD46CA">
      <w:pPr>
        <w:pStyle w:val="NormlWeb"/>
        <w:numPr>
          <w:ilvl w:val="0"/>
          <w:numId w:val="12"/>
        </w:numPr>
      </w:pPr>
      <w:r>
        <w:t xml:space="preserve">Egy </w:t>
      </w:r>
      <w:r>
        <w:rPr>
          <w:rStyle w:val="Kiemels2"/>
        </w:rPr>
        <w:t>utazásnak</w:t>
      </w:r>
      <w:r>
        <w:t xml:space="preserve"> lehet több </w:t>
      </w:r>
      <w:proofErr w:type="spellStart"/>
      <w:r>
        <w:rPr>
          <w:rStyle w:val="Kiemels2"/>
        </w:rPr>
        <w:t>elofoglalása</w:t>
      </w:r>
      <w:proofErr w:type="spellEnd"/>
      <w:r>
        <w:t xml:space="preserve"> is.</w:t>
      </w:r>
    </w:p>
    <w:p w14:paraId="74AF921C" w14:textId="77777777" w:rsidR="009859A9" w:rsidRDefault="00AD46CA" w:rsidP="00AD46CA">
      <w:pPr>
        <w:pStyle w:val="NormlWeb"/>
        <w:numPr>
          <w:ilvl w:val="0"/>
          <w:numId w:val="12"/>
        </w:numPr>
      </w:pPr>
      <w:r>
        <w:rPr>
          <w:rStyle w:val="Kiemels2"/>
        </w:rPr>
        <w:t>Felhasználók</w:t>
      </w:r>
      <w:r>
        <w:t xml:space="preserve"> jogosultság szerint (</w:t>
      </w:r>
      <w:proofErr w:type="spellStart"/>
      <w:r>
        <w:t>admin</w:t>
      </w:r>
      <w:proofErr w:type="spellEnd"/>
      <w:r>
        <w:t>, operátor) férnek hozzá az adatokhoz.</w:t>
      </w:r>
    </w:p>
    <w:p w14:paraId="29755485" w14:textId="32DCAEC0" w:rsidR="009859A9" w:rsidRDefault="001B2B3D" w:rsidP="001B2B3D">
      <w:pPr>
        <w:pStyle w:val="Cmsor3"/>
      </w:pPr>
      <w:bookmarkStart w:id="27" w:name="_Toc208311964"/>
      <w:proofErr w:type="spellStart"/>
      <w:r>
        <w:t>Adatbázis</w:t>
      </w:r>
      <w:proofErr w:type="spellEnd"/>
      <w:r>
        <w:t xml:space="preserve"> </w:t>
      </w:r>
      <w:r w:rsidR="009859A9">
        <w:t>Diagram</w:t>
      </w:r>
      <w:bookmarkEnd w:id="27"/>
    </w:p>
    <w:p w14:paraId="1334ACD3" w14:textId="0E854359" w:rsidR="00AD46CA" w:rsidRDefault="00AD46CA" w:rsidP="009859A9">
      <w:pPr>
        <w:pStyle w:val="NormlWeb"/>
        <w:ind w:left="360"/>
      </w:pPr>
      <w:r>
        <w:rPr>
          <w:noProof/>
        </w:rPr>
        <w:drawing>
          <wp:inline distT="0" distB="0" distL="0" distR="0" wp14:anchorId="71691E59" wp14:editId="475BABDF">
            <wp:extent cx="5486400" cy="2451735"/>
            <wp:effectExtent l="0" t="0" r="0" b="5715"/>
            <wp:docPr id="1269433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3847" name="Kép 12694338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14D" w14:textId="63D9FD30" w:rsidR="00C76D57" w:rsidRDefault="00C76D57">
      <w:r>
        <w:br w:type="page"/>
      </w:r>
    </w:p>
    <w:p w14:paraId="3CD31997" w14:textId="77777777" w:rsidR="001F62F5" w:rsidRDefault="001F62F5"/>
    <w:p w14:paraId="12A3A35D" w14:textId="77777777" w:rsidR="001F62F5" w:rsidRDefault="007C11A2">
      <w:pPr>
        <w:pStyle w:val="Cmsor1"/>
      </w:pPr>
      <w:bookmarkStart w:id="28" w:name="_Toc208311965"/>
      <w:proofErr w:type="spellStart"/>
      <w:r>
        <w:t>Tesztdokumentáció</w:t>
      </w:r>
      <w:bookmarkEnd w:id="28"/>
      <w:proofErr w:type="spellEnd"/>
    </w:p>
    <w:p w14:paraId="1B9AC373" w14:textId="6BB4D685" w:rsidR="00916552" w:rsidRDefault="00916552" w:rsidP="00916552">
      <w:pPr>
        <w:pStyle w:val="Cmsor3"/>
      </w:pPr>
      <w:bookmarkStart w:id="29" w:name="_Toc208311966"/>
      <w:proofErr w:type="spellStart"/>
      <w:r>
        <w:t>Tesztelési</w:t>
      </w:r>
      <w:proofErr w:type="spellEnd"/>
      <w:r>
        <w:t xml:space="preserve"> </w:t>
      </w:r>
      <w:proofErr w:type="spellStart"/>
      <w:r>
        <w:t>stratégia</w:t>
      </w:r>
      <w:bookmarkEnd w:id="29"/>
      <w:proofErr w:type="spellEnd"/>
    </w:p>
    <w:p w14:paraId="1B48C98D" w14:textId="12E19B8C" w:rsidR="00916552" w:rsidRDefault="00916552" w:rsidP="00916552">
      <w:pPr>
        <w:pStyle w:val="Nincstrkz"/>
        <w:numPr>
          <w:ilvl w:val="0"/>
          <w:numId w:val="43"/>
        </w:numPr>
      </w:pPr>
      <w:proofErr w:type="spellStart"/>
      <w:r>
        <w:t>Cél</w:t>
      </w:r>
      <w:proofErr w:type="spellEnd"/>
      <w:r>
        <w:t xml:space="preserve">: </w:t>
      </w:r>
      <w:proofErr w:type="spellStart"/>
      <w:r>
        <w:t>biztosítani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fejlesztett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megfeleljen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igényeknek</w:t>
      </w:r>
      <w:proofErr w:type="spellEnd"/>
    </w:p>
    <w:p w14:paraId="5268F798" w14:textId="77777777" w:rsidR="00916552" w:rsidRDefault="00916552" w:rsidP="00916552">
      <w:pPr>
        <w:pStyle w:val="Nincstrkz"/>
        <w:ind w:left="720"/>
      </w:pPr>
      <w:r>
        <w:t>(</w:t>
      </w:r>
      <w:proofErr w:type="spellStart"/>
      <w:r>
        <w:t>jegyfoglalás</w:t>
      </w:r>
      <w:proofErr w:type="spellEnd"/>
      <w:r>
        <w:t xml:space="preserve">, </w:t>
      </w:r>
      <w:proofErr w:type="spellStart"/>
      <w:r>
        <w:t>események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galéria</w:t>
      </w:r>
      <w:proofErr w:type="spellEnd"/>
      <w:r>
        <w:t xml:space="preserve"> </w:t>
      </w:r>
      <w:proofErr w:type="spellStart"/>
      <w:r>
        <w:t>feltöltés</w:t>
      </w:r>
      <w:proofErr w:type="spellEnd"/>
      <w:r>
        <w:t xml:space="preserve">, admin </w:t>
      </w:r>
      <w:proofErr w:type="spellStart"/>
      <w:r>
        <w:t>jogok</w:t>
      </w:r>
      <w:proofErr w:type="spellEnd"/>
      <w:r>
        <w:t>).</w:t>
      </w:r>
    </w:p>
    <w:p w14:paraId="1FEF661A" w14:textId="00EED90F" w:rsidR="00916552" w:rsidRDefault="00916552" w:rsidP="00916552">
      <w:pPr>
        <w:pStyle w:val="Nincstrkz"/>
        <w:ind w:left="720"/>
      </w:pPr>
      <w:proofErr w:type="spellStart"/>
      <w:r w:rsidRPr="00916552">
        <w:rPr>
          <w:b/>
          <w:bCs/>
        </w:rPr>
        <w:t>Módszerek</w:t>
      </w:r>
      <w:proofErr w:type="spellEnd"/>
      <w:r>
        <w:t>:</w:t>
      </w:r>
    </w:p>
    <w:p w14:paraId="3E2CABCB" w14:textId="226F87F1" w:rsidR="00916552" w:rsidRDefault="00916552" w:rsidP="00916552">
      <w:pPr>
        <w:pStyle w:val="Nincstrkz"/>
        <w:numPr>
          <w:ilvl w:val="0"/>
          <w:numId w:val="43"/>
        </w:numPr>
      </w:pPr>
      <w:proofErr w:type="spellStart"/>
      <w:r>
        <w:t>Egységteszt</w:t>
      </w:r>
      <w:proofErr w:type="spellEnd"/>
      <w:r>
        <w:t xml:space="preserve"> (pl. Laravel </w:t>
      </w:r>
      <w:proofErr w:type="spellStart"/>
      <w:r>
        <w:t>PHPUnit</w:t>
      </w:r>
      <w:proofErr w:type="spellEnd"/>
      <w:r>
        <w:t>)</w:t>
      </w:r>
    </w:p>
    <w:p w14:paraId="7AB4B27A" w14:textId="77777777" w:rsidR="00916552" w:rsidRDefault="00916552" w:rsidP="00916552">
      <w:pPr>
        <w:pStyle w:val="Nincstrkz"/>
        <w:ind w:left="720"/>
      </w:pPr>
      <w:proofErr w:type="spellStart"/>
      <w:r w:rsidRPr="00916552">
        <w:rPr>
          <w:b/>
          <w:bCs/>
        </w:rPr>
        <w:t>Integrációs</w:t>
      </w:r>
      <w:proofErr w:type="spellEnd"/>
      <w:r w:rsidRPr="00916552">
        <w:rPr>
          <w:b/>
          <w:bCs/>
        </w:rPr>
        <w:t xml:space="preserve"> </w:t>
      </w:r>
      <w:proofErr w:type="spellStart"/>
      <w:r w:rsidRPr="00916552">
        <w:rPr>
          <w:b/>
          <w:bCs/>
        </w:rPr>
        <w:t>teszt</w:t>
      </w:r>
      <w:proofErr w:type="spellEnd"/>
      <w:r>
        <w:t xml:space="preserve"> </w:t>
      </w:r>
    </w:p>
    <w:p w14:paraId="595D7C6D" w14:textId="77777777" w:rsidR="00916552" w:rsidRDefault="00916552" w:rsidP="00916552">
      <w:pPr>
        <w:pStyle w:val="Nincstrkz"/>
        <w:ind w:left="720"/>
      </w:pPr>
      <w:proofErr w:type="spellStart"/>
      <w:r>
        <w:t>foglalás</w:t>
      </w:r>
      <w:proofErr w:type="spellEnd"/>
      <w:r>
        <w:t xml:space="preserve"> </w:t>
      </w:r>
      <w:proofErr w:type="spellStart"/>
      <w:r>
        <w:t>folyamata</w:t>
      </w:r>
      <w:proofErr w:type="spellEnd"/>
    </w:p>
    <w:p w14:paraId="1AD0571D" w14:textId="77777777" w:rsidR="00916552" w:rsidRDefault="00916552" w:rsidP="00916552">
      <w:pPr>
        <w:pStyle w:val="Nincstrkz"/>
        <w:ind w:left="720"/>
      </w:pPr>
      <w:proofErr w:type="spellStart"/>
      <w:r w:rsidRPr="00916552">
        <w:rPr>
          <w:b/>
          <w:bCs/>
        </w:rPr>
        <w:t>Manuális</w:t>
      </w:r>
      <w:proofErr w:type="spellEnd"/>
      <w:r w:rsidRPr="00916552">
        <w:rPr>
          <w:b/>
          <w:bCs/>
        </w:rPr>
        <w:t xml:space="preserve"> </w:t>
      </w:r>
      <w:proofErr w:type="spellStart"/>
      <w:r w:rsidRPr="00916552">
        <w:rPr>
          <w:b/>
          <w:bCs/>
        </w:rPr>
        <w:t>funkcionális</w:t>
      </w:r>
      <w:proofErr w:type="spellEnd"/>
      <w:r w:rsidRPr="00916552">
        <w:rPr>
          <w:b/>
          <w:bCs/>
        </w:rPr>
        <w:t xml:space="preserve"> </w:t>
      </w:r>
      <w:proofErr w:type="spellStart"/>
      <w:r w:rsidRPr="00916552">
        <w:rPr>
          <w:b/>
          <w:bCs/>
        </w:rPr>
        <w:t>teszt</w:t>
      </w:r>
      <w:proofErr w:type="spellEnd"/>
      <w:r>
        <w:t xml:space="preserve"> </w:t>
      </w:r>
    </w:p>
    <w:p w14:paraId="4414BB10" w14:textId="45472E8F" w:rsidR="00916552" w:rsidRDefault="00916552" w:rsidP="00916552">
      <w:pPr>
        <w:pStyle w:val="Nincstrkz"/>
        <w:numPr>
          <w:ilvl w:val="0"/>
          <w:numId w:val="43"/>
        </w:numPr>
      </w:pPr>
      <w:proofErr w:type="spellStart"/>
      <w:r>
        <w:t>böngészőben</w:t>
      </w:r>
      <w:proofErr w:type="spellEnd"/>
    </w:p>
    <w:p w14:paraId="6A593B63" w14:textId="690AD21E" w:rsidR="00916552" w:rsidRDefault="00916552" w:rsidP="00916552">
      <w:pPr>
        <w:pStyle w:val="Nincstrkz"/>
        <w:numPr>
          <w:ilvl w:val="0"/>
          <w:numId w:val="43"/>
        </w:numPr>
      </w:pPr>
      <w:proofErr w:type="spellStart"/>
      <w:r w:rsidRPr="00916552">
        <w:rPr>
          <w:b/>
          <w:bCs/>
        </w:rPr>
        <w:t>Tesztkörnyezet</w:t>
      </w:r>
      <w:proofErr w:type="spellEnd"/>
      <w:r>
        <w:t>: Windows 1</w:t>
      </w:r>
      <w:r>
        <w:t>1</w:t>
      </w:r>
      <w:r>
        <w:t xml:space="preserve"> + </w:t>
      </w:r>
      <w:proofErr w:type="gramStart"/>
      <w:r>
        <w:t>WAMP</w:t>
      </w:r>
      <w:r>
        <w:t>,,</w:t>
      </w:r>
      <w:proofErr w:type="gramEnd"/>
      <w:r>
        <w:t xml:space="preserve"> Chrome/Edge </w:t>
      </w:r>
      <w:proofErr w:type="spellStart"/>
      <w:r>
        <w:t>böngésző</w:t>
      </w:r>
      <w:proofErr w:type="spellEnd"/>
      <w:r>
        <w:t>,</w:t>
      </w:r>
    </w:p>
    <w:p w14:paraId="0B9055EF" w14:textId="7C48385A" w:rsidR="00916552" w:rsidRDefault="00916552" w:rsidP="00916552">
      <w:pPr>
        <w:pStyle w:val="Nincstrkz"/>
        <w:numPr>
          <w:ilvl w:val="0"/>
          <w:numId w:val="43"/>
        </w:numPr>
      </w:pPr>
      <w:proofErr w:type="spellStart"/>
      <w:r>
        <w:t>mobilnézet</w:t>
      </w:r>
      <w:proofErr w:type="spellEnd"/>
      <w:r>
        <w:t xml:space="preserve"> (Chrome </w:t>
      </w:r>
      <w:proofErr w:type="spellStart"/>
      <w:r>
        <w:t>DevTools</w:t>
      </w:r>
      <w:proofErr w:type="spellEnd"/>
      <w:r>
        <w:t>).</w:t>
      </w:r>
    </w:p>
    <w:p w14:paraId="0A85BD38" w14:textId="37AD522D" w:rsidR="009445AB" w:rsidRPr="00916552" w:rsidRDefault="009445AB" w:rsidP="009445AB">
      <w:pPr>
        <w:pStyle w:val="Cmsor2"/>
      </w:pPr>
      <w:bookmarkStart w:id="30" w:name="_Toc208311967"/>
      <w:proofErr w:type="spellStart"/>
      <w:r>
        <w:t>Asztali</w:t>
      </w:r>
      <w:proofErr w:type="spellEnd"/>
      <w:r>
        <w:t xml:space="preserve"> </w:t>
      </w:r>
      <w:proofErr w:type="spellStart"/>
      <w:r>
        <w:t>alkalmazás</w:t>
      </w:r>
      <w:bookmarkEnd w:id="30"/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B376CC" w:rsidRPr="004A06C6" w14:paraId="4F31F4DF" w14:textId="77777777" w:rsidTr="00FF6AE3">
        <w:tc>
          <w:tcPr>
            <w:tcW w:w="8640" w:type="dxa"/>
          </w:tcPr>
          <w:p w14:paraId="3BAF4D36" w14:textId="77777777" w:rsidR="00B376CC" w:rsidRPr="004A06C6" w:rsidRDefault="00B376CC" w:rsidP="00B376CC">
            <w:pPr>
              <w:pStyle w:val="Cmsor3"/>
            </w:pPr>
            <w:bookmarkStart w:id="31" w:name="_Toc208311968"/>
            <w:proofErr w:type="spellStart"/>
            <w:r w:rsidRPr="004A06C6">
              <w:t>Bejelentkezés</w:t>
            </w:r>
            <w:bookmarkEnd w:id="31"/>
            <w:proofErr w:type="spellEnd"/>
          </w:p>
        </w:tc>
      </w:tr>
      <w:tr w:rsidR="00B376CC" w:rsidRPr="004A06C6" w14:paraId="4315E6FA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66"/>
              <w:gridCol w:w="1529"/>
              <w:gridCol w:w="1390"/>
              <w:gridCol w:w="1570"/>
              <w:gridCol w:w="1781"/>
              <w:gridCol w:w="1178"/>
            </w:tblGrid>
            <w:tr w:rsidR="00B376CC" w:rsidRPr="004A06C6" w14:paraId="7CB77841" w14:textId="77777777" w:rsidTr="004A7B1D">
              <w:tc>
                <w:tcPr>
                  <w:tcW w:w="1440" w:type="dxa"/>
                </w:tcPr>
                <w:p w14:paraId="4A8BEA33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Teszt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74A48289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r w:rsidRPr="008B081C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440" w:type="dxa"/>
                </w:tcPr>
                <w:p w14:paraId="6630C411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7DEBB94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Elvárt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B081C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6CF2330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Tényleges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B081C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385BD2E" w14:textId="77777777" w:rsidR="00B376CC" w:rsidRPr="008B081C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Sikeres</w:t>
                  </w:r>
                  <w:proofErr w:type="spellEnd"/>
                  <w:r w:rsidRPr="008B081C">
                    <w:rPr>
                      <w:b/>
                      <w:bCs/>
                    </w:rPr>
                    <w:t>?</w:t>
                  </w:r>
                </w:p>
              </w:tc>
            </w:tr>
            <w:tr w:rsidR="00B376CC" w:rsidRPr="004A06C6" w14:paraId="347E13BB" w14:textId="77777777" w:rsidTr="004A7B1D">
              <w:tc>
                <w:tcPr>
                  <w:tcW w:w="1440" w:type="dxa"/>
                </w:tcPr>
                <w:p w14:paraId="258D610F" w14:textId="77777777" w:rsidR="00B376CC" w:rsidRPr="004A06C6" w:rsidRDefault="00B376CC" w:rsidP="004A7B1D">
                  <w:r w:rsidRPr="004A06C6">
                    <w:t>T001</w:t>
                  </w:r>
                </w:p>
              </w:tc>
              <w:tc>
                <w:tcPr>
                  <w:tcW w:w="1440" w:type="dxa"/>
                </w:tcPr>
                <w:p w14:paraId="3BD13146" w14:textId="77777777" w:rsidR="00B376CC" w:rsidRPr="004A06C6" w:rsidRDefault="00B376CC" w:rsidP="004A7B1D">
                  <w:proofErr w:type="spellStart"/>
                  <w:r w:rsidRPr="004A06C6">
                    <w:t>Bejelentkezés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  <w:r w:rsidRPr="004A06C6">
                    <w:t xml:space="preserve"> (</w:t>
                  </w:r>
                  <w:proofErr w:type="spellStart"/>
                  <w:r w:rsidRPr="004A06C6">
                    <w:t>helyes</w:t>
                  </w:r>
                  <w:proofErr w:type="spellEnd"/>
                  <w:r w:rsidRPr="004A06C6">
                    <w:t>)</w:t>
                  </w:r>
                </w:p>
              </w:tc>
              <w:tc>
                <w:tcPr>
                  <w:tcW w:w="1440" w:type="dxa"/>
                </w:tcPr>
                <w:p w14:paraId="635C2671" w14:textId="77777777" w:rsidR="00B376CC" w:rsidRPr="004A06C6" w:rsidRDefault="00B376CC" w:rsidP="004A7B1D">
                  <w:r w:rsidRPr="004A06C6">
                    <w:t xml:space="preserve">Admin </w:t>
                  </w:r>
                  <w:proofErr w:type="spellStart"/>
                  <w:r w:rsidRPr="004A06C6">
                    <w:t>név+jelszó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kattintás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13B98FC" w14:textId="77777777" w:rsidR="00B376CC" w:rsidRPr="004A06C6" w:rsidRDefault="00B376CC" w:rsidP="004A7B1D">
                  <w:proofErr w:type="spellStart"/>
                  <w:r w:rsidRPr="004A06C6">
                    <w:t>Sikeres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belépés</w:t>
                  </w:r>
                  <w:proofErr w:type="spellEnd"/>
                  <w:r w:rsidRPr="004A06C6">
                    <w:t xml:space="preserve">, admin </w:t>
                  </w:r>
                  <w:proofErr w:type="spellStart"/>
                  <w:r w:rsidRPr="004A06C6">
                    <w:t>felület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betölt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668F6E1" w14:textId="77777777" w:rsidR="00B376CC" w:rsidRPr="004A06C6" w:rsidRDefault="00B376CC" w:rsidP="004A7B1D">
                  <w:proofErr w:type="spellStart"/>
                  <w:r w:rsidRPr="004A06C6">
                    <w:t>Betölt</w:t>
                  </w:r>
                  <w:proofErr w:type="spellEnd"/>
                  <w:r w:rsidRPr="004A06C6">
                    <w:t xml:space="preserve">, admin </w:t>
                  </w:r>
                  <w:proofErr w:type="spellStart"/>
                  <w:r w:rsidRPr="004A06C6">
                    <w:t>jogosultság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látszik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3D3EED4" w14:textId="0FB7FA42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69BD52F5" w14:textId="77777777" w:rsidTr="004A7B1D">
              <w:tc>
                <w:tcPr>
                  <w:tcW w:w="1440" w:type="dxa"/>
                </w:tcPr>
                <w:p w14:paraId="63C7C92B" w14:textId="77777777" w:rsidR="00B376CC" w:rsidRPr="004A06C6" w:rsidRDefault="00B376CC" w:rsidP="004A7B1D">
                  <w:r w:rsidRPr="004A06C6">
                    <w:t>T002</w:t>
                  </w:r>
                </w:p>
              </w:tc>
              <w:tc>
                <w:tcPr>
                  <w:tcW w:w="1440" w:type="dxa"/>
                </w:tcPr>
                <w:p w14:paraId="027D6778" w14:textId="77777777" w:rsidR="00B376CC" w:rsidRPr="004A06C6" w:rsidRDefault="00B376CC" w:rsidP="004A7B1D">
                  <w:proofErr w:type="spellStart"/>
                  <w:r w:rsidRPr="004A06C6">
                    <w:t>Bejelentkezés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  <w:r w:rsidRPr="004A06C6">
                    <w:t xml:space="preserve"> (</w:t>
                  </w:r>
                  <w:proofErr w:type="spellStart"/>
                  <w:r w:rsidRPr="004A06C6">
                    <w:t>hibás</w:t>
                  </w:r>
                  <w:proofErr w:type="spellEnd"/>
                  <w:r w:rsidRPr="004A06C6">
                    <w:t>)</w:t>
                  </w:r>
                </w:p>
              </w:tc>
              <w:tc>
                <w:tcPr>
                  <w:tcW w:w="1440" w:type="dxa"/>
                </w:tcPr>
                <w:p w14:paraId="1FF708D7" w14:textId="77777777" w:rsidR="00B376CC" w:rsidRPr="004A06C6" w:rsidRDefault="00B376CC" w:rsidP="004A7B1D">
                  <w:proofErr w:type="spellStart"/>
                  <w:r w:rsidRPr="004A06C6">
                    <w:t>Rossz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jelszóval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próbálkozás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31AD3F5" w14:textId="77777777" w:rsidR="00B376CC" w:rsidRPr="004A06C6" w:rsidRDefault="00B376CC" w:rsidP="004A7B1D">
                  <w:proofErr w:type="spellStart"/>
                  <w:r w:rsidRPr="004A06C6">
                    <w:t>Hibaüzenet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jelenik</w:t>
                  </w:r>
                  <w:proofErr w:type="spellEnd"/>
                  <w:r w:rsidRPr="004A06C6">
                    <w:t xml:space="preserve"> meg</w:t>
                  </w:r>
                </w:p>
              </w:tc>
              <w:tc>
                <w:tcPr>
                  <w:tcW w:w="1440" w:type="dxa"/>
                </w:tcPr>
                <w:p w14:paraId="17424329" w14:textId="77777777" w:rsidR="00B376CC" w:rsidRPr="004A06C6" w:rsidRDefault="00B376CC" w:rsidP="004A7B1D">
                  <w:proofErr w:type="spellStart"/>
                  <w:r w:rsidRPr="004A06C6">
                    <w:t>Hibaüzenet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417379C" w14:textId="7FADE2B2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618C54E0" w14:textId="77777777" w:rsidTr="004A7B1D">
              <w:tc>
                <w:tcPr>
                  <w:tcW w:w="1440" w:type="dxa"/>
                </w:tcPr>
                <w:p w14:paraId="1F246170" w14:textId="77777777" w:rsidR="00B376CC" w:rsidRPr="004A06C6" w:rsidRDefault="00B376CC" w:rsidP="004A7B1D">
                  <w:r w:rsidRPr="004A06C6">
                    <w:t>T003</w:t>
                  </w:r>
                </w:p>
              </w:tc>
              <w:tc>
                <w:tcPr>
                  <w:tcW w:w="1440" w:type="dxa"/>
                </w:tcPr>
                <w:p w14:paraId="51BAD6C2" w14:textId="77777777" w:rsidR="00B376CC" w:rsidRPr="004A06C6" w:rsidRDefault="00B376CC" w:rsidP="004A7B1D">
                  <w:proofErr w:type="spellStart"/>
                  <w:r w:rsidRPr="004A06C6">
                    <w:t>Kijelentkezés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7CDBEDA" w14:textId="77777777" w:rsidR="00B376CC" w:rsidRPr="004A06C6" w:rsidRDefault="00B376CC" w:rsidP="004A7B1D">
                  <w:proofErr w:type="spellStart"/>
                  <w:r w:rsidRPr="004A06C6">
                    <w:t>Kattintás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B1F53A9" w14:textId="77777777" w:rsidR="00B376CC" w:rsidRPr="004A06C6" w:rsidRDefault="00B376CC" w:rsidP="004A7B1D">
                  <w:r w:rsidRPr="004A06C6">
                    <w:t xml:space="preserve">Kijelentkeztet, login panel </w:t>
                  </w:r>
                  <w:proofErr w:type="spellStart"/>
                  <w:r w:rsidRPr="004A06C6">
                    <w:t>látszik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BD96983" w14:textId="77777777" w:rsidR="00B376CC" w:rsidRPr="004A06C6" w:rsidRDefault="00B376CC" w:rsidP="004A7B1D">
                  <w:proofErr w:type="spellStart"/>
                  <w:r w:rsidRPr="004A06C6">
                    <w:t>Kijelentkeztetett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EB1AED0" w14:textId="174F7D8B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725DE999" w14:textId="77777777" w:rsidTr="004A7B1D">
              <w:tc>
                <w:tcPr>
                  <w:tcW w:w="1440" w:type="dxa"/>
                </w:tcPr>
                <w:p w14:paraId="5FA1041E" w14:textId="77777777" w:rsidR="00B376CC" w:rsidRPr="004A06C6" w:rsidRDefault="00B376CC" w:rsidP="004A7B1D">
                  <w:r w:rsidRPr="004A06C6">
                    <w:t>T004</w:t>
                  </w:r>
                </w:p>
              </w:tc>
              <w:tc>
                <w:tcPr>
                  <w:tcW w:w="1440" w:type="dxa"/>
                </w:tcPr>
                <w:p w14:paraId="3F27DE92" w14:textId="77777777" w:rsidR="00B376CC" w:rsidRPr="004A06C6" w:rsidRDefault="00B376CC" w:rsidP="004A7B1D">
                  <w:proofErr w:type="spellStart"/>
                  <w:r w:rsidRPr="004A06C6">
                    <w:t>Bejelentkezve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marad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792618D" w14:textId="77777777" w:rsidR="00B376CC" w:rsidRPr="004A06C6" w:rsidRDefault="00B376CC" w:rsidP="004A7B1D">
                  <w:r w:rsidRPr="004A06C6">
                    <w:t xml:space="preserve">Pipa → </w:t>
                  </w:r>
                  <w:proofErr w:type="spellStart"/>
                  <w:r w:rsidRPr="004A06C6">
                    <w:t>újraindítás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5B5483F" w14:textId="77777777" w:rsidR="00B376CC" w:rsidRPr="004A06C6" w:rsidRDefault="00B376CC" w:rsidP="004A7B1D">
                  <w:proofErr w:type="spellStart"/>
                  <w:r w:rsidRPr="004A06C6">
                    <w:t>Automatikus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belépés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6A173A0" w14:textId="77777777" w:rsidR="00B376CC" w:rsidRPr="004A06C6" w:rsidRDefault="00B376CC" w:rsidP="004A7B1D">
                  <w:proofErr w:type="spellStart"/>
                  <w:r w:rsidRPr="004A06C6">
                    <w:t>Automatikusan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belép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ADD99B2" w14:textId="2FBD7666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17D78BAB" w14:textId="77777777" w:rsidR="00B376CC" w:rsidRPr="004A06C6" w:rsidRDefault="00B376CC" w:rsidP="00B376CC">
            <w:pPr>
              <w:pStyle w:val="Cmsor3"/>
            </w:pPr>
            <w:bookmarkStart w:id="32" w:name="_Toc208311969"/>
            <w:proofErr w:type="spellStart"/>
            <w:r w:rsidRPr="004A06C6">
              <w:t>Utazások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megtekintése</w:t>
            </w:r>
            <w:bookmarkEnd w:id="32"/>
            <w:proofErr w:type="spellEnd"/>
          </w:p>
        </w:tc>
      </w:tr>
      <w:tr w:rsidR="00B376CC" w:rsidRPr="004A06C6" w14:paraId="2BCAA6D0" w14:textId="77777777" w:rsidTr="00FF6AE3">
        <w:tc>
          <w:tcPr>
            <w:tcW w:w="8640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649"/>
              <w:gridCol w:w="1500"/>
              <w:gridCol w:w="3267"/>
              <w:gridCol w:w="1074"/>
              <w:gridCol w:w="1034"/>
              <w:gridCol w:w="890"/>
            </w:tblGrid>
            <w:tr w:rsidR="008B081C" w:rsidRPr="004A06C6" w14:paraId="1325CFEF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4AE614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Teszt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695E43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r w:rsidRPr="008B081C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5217BD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65A0FA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Elvárt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B081C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DD5F46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Tényleges</w:t>
                  </w:r>
                  <w:proofErr w:type="spellEnd"/>
                  <w:r w:rsidRPr="008B081C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B081C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9CF313" w14:textId="77777777" w:rsidR="00B376CC" w:rsidRPr="008B081C" w:rsidRDefault="00B376CC" w:rsidP="008B081C">
                  <w:pPr>
                    <w:pStyle w:val="Nincstrkz"/>
                    <w:rPr>
                      <w:b/>
                      <w:bCs/>
                    </w:rPr>
                  </w:pPr>
                  <w:proofErr w:type="spellStart"/>
                  <w:r w:rsidRPr="008B081C">
                    <w:rPr>
                      <w:b/>
                      <w:bCs/>
                    </w:rPr>
                    <w:t>Sikeres</w:t>
                  </w:r>
                  <w:proofErr w:type="spellEnd"/>
                  <w:r w:rsidRPr="008B081C">
                    <w:rPr>
                      <w:b/>
                      <w:bCs/>
                    </w:rPr>
                    <w:t>?</w:t>
                  </w:r>
                </w:p>
              </w:tc>
            </w:tr>
            <w:tr w:rsidR="00942D39" w:rsidRPr="004A06C6" w14:paraId="433DAAA9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A6C7DC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>U001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4E1A11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Szűrés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4ABB2A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Feltételek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kitöltése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Szűrés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FB34E9" w14:textId="130C7DFA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Lista a </w:t>
                  </w:r>
                  <w:proofErr w:type="spellStart"/>
                  <w:r w:rsidRPr="004A06C6">
                    <w:t>feltétele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29DC30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F0D58F" w14:textId="04A421C7" w:rsidR="00B376CC" w:rsidRPr="004A06C6" w:rsidRDefault="006816F4" w:rsidP="008B081C">
                  <w:pPr>
                    <w:pStyle w:val="Nincstrkz"/>
                  </w:pPr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8B081C" w:rsidRPr="004A06C6" w14:paraId="789D3F33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C8FBD3" w14:textId="77777777" w:rsidR="00B376CC" w:rsidRPr="004A06C6" w:rsidRDefault="00B376CC" w:rsidP="004A7B1D">
                  <w:r w:rsidRPr="004A06C6">
                    <w:lastRenderedPageBreak/>
                    <w:t>U002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718CBE" w14:textId="77777777" w:rsidR="00B376CC" w:rsidRPr="004A06C6" w:rsidRDefault="00B376CC" w:rsidP="004A7B1D">
                  <w:proofErr w:type="spellStart"/>
                  <w:r w:rsidRPr="004A06C6">
                    <w:t>Szűrőmezők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312C9D" w14:textId="77777777" w:rsidR="00B376CC" w:rsidRPr="004A06C6" w:rsidRDefault="00B376CC" w:rsidP="004A7B1D">
                  <w:proofErr w:type="spellStart"/>
                  <w:r w:rsidRPr="004A06C6">
                    <w:t>Név</w:t>
                  </w:r>
                  <w:proofErr w:type="spellEnd"/>
                  <w:r w:rsidRPr="004A06C6">
                    <w:t>/email/</w:t>
                  </w:r>
                  <w:proofErr w:type="spellStart"/>
                  <w:r w:rsidRPr="004A06C6">
                    <w:t>telefon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lakcím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okmányszám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kitöltés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8969D6" w14:textId="25A15188" w:rsidR="00B376CC" w:rsidRPr="004A06C6" w:rsidRDefault="00B376CC" w:rsidP="004A7B1D">
                  <w:proofErr w:type="spellStart"/>
                  <w:r w:rsidRPr="004A06C6">
                    <w:t>megfelelő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rekor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AE18AC" w14:textId="77777777" w:rsidR="00B376CC" w:rsidRPr="004A06C6" w:rsidRDefault="00B376CC" w:rsidP="004A7B1D"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F567D6" w14:textId="37A4479D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942D39" w:rsidRPr="004A06C6" w14:paraId="78087252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8E8C27" w14:textId="77777777" w:rsidR="00B376CC" w:rsidRPr="004A06C6" w:rsidRDefault="00B376CC" w:rsidP="004A7B1D">
                  <w:r w:rsidRPr="004A06C6">
                    <w:t>U003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A37B20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Kapcsológombok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B754FC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Befizetés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biztosítás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okmány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állapot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váltása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4449FF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Lista </w:t>
                  </w:r>
                  <w:proofErr w:type="spellStart"/>
                  <w:r w:rsidRPr="004A06C6">
                    <w:t>az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állapot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szerint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szűrődik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D79E9F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CEB38" w14:textId="4C967E5E" w:rsidR="00B376CC" w:rsidRPr="004A06C6" w:rsidRDefault="006816F4" w:rsidP="008B081C">
                  <w:pPr>
                    <w:pStyle w:val="Nincstrkz"/>
                  </w:pPr>
                  <w:proofErr w:type="spellStart"/>
                  <w:r w:rsidRPr="008B081C">
                    <w:t>igen</w:t>
                  </w:r>
                  <w:proofErr w:type="spellEnd"/>
                </w:p>
              </w:tc>
            </w:tr>
            <w:tr w:rsidR="008B081C" w:rsidRPr="004A06C6" w14:paraId="5A0D906D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16AFB8" w14:textId="77777777" w:rsidR="00B376CC" w:rsidRPr="004A06C6" w:rsidRDefault="00B376CC" w:rsidP="004A7B1D">
                  <w:r w:rsidRPr="004A06C6">
                    <w:t>U004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601078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Utazási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mód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szűrő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64915A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>Busz/</w:t>
                  </w:r>
                  <w:proofErr w:type="spellStart"/>
                  <w:r w:rsidRPr="004A06C6">
                    <w:t>hajó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repülő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egyéni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2907A8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Lista </w:t>
                  </w:r>
                  <w:proofErr w:type="spellStart"/>
                  <w:r w:rsidRPr="004A06C6">
                    <w:t>szűrve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utazási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mód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alapján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178954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FC386E" w14:textId="35987A92" w:rsidR="00B376CC" w:rsidRPr="004A06C6" w:rsidRDefault="006816F4" w:rsidP="008B081C">
                  <w:pPr>
                    <w:pStyle w:val="Nincstrkz"/>
                  </w:pPr>
                  <w:proofErr w:type="spellStart"/>
                  <w:r w:rsidRPr="008B081C">
                    <w:t>igen</w:t>
                  </w:r>
                  <w:proofErr w:type="spellEnd"/>
                </w:p>
              </w:tc>
            </w:tr>
            <w:tr w:rsidR="008B081C" w:rsidRPr="004A06C6" w14:paraId="4130E85E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6A95D7" w14:textId="77777777" w:rsidR="00B376CC" w:rsidRPr="004A06C6" w:rsidRDefault="00B376CC" w:rsidP="004A7B1D">
                  <w:r w:rsidRPr="004A06C6">
                    <w:t>U005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0336B0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55F91F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Módosítás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Mentés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42E56A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DB </w:t>
                  </w:r>
                  <w:proofErr w:type="spellStart"/>
                  <w:r w:rsidRPr="004A06C6">
                    <w:t>frissül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67F478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Frissült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1A54B8" w14:textId="49ADD6DE" w:rsidR="00B376CC" w:rsidRPr="004A06C6" w:rsidRDefault="006816F4" w:rsidP="008B081C">
                  <w:pPr>
                    <w:pStyle w:val="Nincstrkz"/>
                  </w:pPr>
                  <w:proofErr w:type="spellStart"/>
                  <w:r w:rsidRPr="008B081C">
                    <w:t>igen</w:t>
                  </w:r>
                  <w:proofErr w:type="spellEnd"/>
                </w:p>
              </w:tc>
            </w:tr>
            <w:tr w:rsidR="008B081C" w:rsidRPr="004A06C6" w14:paraId="1FF0D22B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4F299B" w14:textId="77777777" w:rsidR="00B376CC" w:rsidRPr="004A06C6" w:rsidRDefault="00B376CC" w:rsidP="004A7B1D">
                  <w:r w:rsidRPr="004A06C6">
                    <w:t>U006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FBCF69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Nyomtatás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50E082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Nyomtatás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indítása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C1D49B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Nyomtatási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előnézet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megjelenik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064867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146843" w14:textId="30A0F89F" w:rsidR="00B376CC" w:rsidRPr="004A06C6" w:rsidRDefault="006816F4" w:rsidP="008B081C">
                  <w:pPr>
                    <w:pStyle w:val="Nincstrkz"/>
                  </w:pPr>
                  <w:proofErr w:type="spellStart"/>
                  <w:r w:rsidRPr="008B081C">
                    <w:t>igen</w:t>
                  </w:r>
                  <w:proofErr w:type="spellEnd"/>
                </w:p>
              </w:tc>
            </w:tr>
            <w:tr w:rsidR="008B081C" w:rsidRPr="004A06C6" w14:paraId="3AD3FA06" w14:textId="77777777" w:rsidTr="00942D39"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BB90F6" w14:textId="77777777" w:rsidR="00B376CC" w:rsidRPr="004A06C6" w:rsidRDefault="00B376CC" w:rsidP="004A7B1D">
                  <w:r w:rsidRPr="004A06C6">
                    <w:t>U007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B5294C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Exportálás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FE333B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Export </w:t>
                  </w:r>
                  <w:proofErr w:type="spellStart"/>
                  <w:r w:rsidRPr="004A06C6">
                    <w:t>indítása</w:t>
                  </w:r>
                  <w:proofErr w:type="spellEnd"/>
                </w:p>
              </w:tc>
              <w:tc>
                <w:tcPr>
                  <w:tcW w:w="10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004A7C" w14:textId="77777777" w:rsidR="00B376CC" w:rsidRPr="004A06C6" w:rsidRDefault="00B376CC" w:rsidP="008B081C">
                  <w:pPr>
                    <w:pStyle w:val="Nincstrkz"/>
                  </w:pPr>
                  <w:r w:rsidRPr="004A06C6">
                    <w:t xml:space="preserve">CSV/PDF </w:t>
                  </w:r>
                  <w:proofErr w:type="spellStart"/>
                  <w:r w:rsidRPr="004A06C6">
                    <w:t>létrejön</w:t>
                  </w:r>
                  <w:proofErr w:type="spellEnd"/>
                </w:p>
              </w:tc>
              <w:tc>
                <w:tcPr>
                  <w:tcW w:w="9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3627D4" w14:textId="77777777" w:rsidR="00B376CC" w:rsidRPr="004A06C6" w:rsidRDefault="00B376CC" w:rsidP="008B081C">
                  <w:pPr>
                    <w:pStyle w:val="Nincstrkz"/>
                  </w:pPr>
                  <w:proofErr w:type="spellStart"/>
                  <w:r w:rsidRPr="004A06C6">
                    <w:t>Fájl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létrejött</w:t>
                  </w:r>
                  <w:proofErr w:type="spellEnd"/>
                </w:p>
              </w:tc>
              <w:tc>
                <w:tcPr>
                  <w:tcW w:w="8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A2AD02" w14:textId="76C4D4EF" w:rsidR="00B376CC" w:rsidRPr="004A06C6" w:rsidRDefault="006816F4" w:rsidP="008B081C">
                  <w:pPr>
                    <w:pStyle w:val="Nincstrkz"/>
                  </w:pPr>
                  <w:proofErr w:type="spellStart"/>
                  <w:r w:rsidRPr="008B081C">
                    <w:t>igen</w:t>
                  </w:r>
                  <w:proofErr w:type="spellEnd"/>
                </w:p>
              </w:tc>
            </w:tr>
          </w:tbl>
          <w:p w14:paraId="712B78EA" w14:textId="77777777" w:rsidR="00B376CC" w:rsidRPr="004A06C6" w:rsidRDefault="00B376CC" w:rsidP="00B376CC">
            <w:pPr>
              <w:pStyle w:val="Cmsor3"/>
            </w:pPr>
            <w:bookmarkStart w:id="33" w:name="_Toc208311970"/>
            <w:proofErr w:type="spellStart"/>
            <w:r w:rsidRPr="004A06C6">
              <w:t>Utazások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szerkesztése</w:t>
            </w:r>
            <w:proofErr w:type="spellEnd"/>
            <w:r w:rsidRPr="004A06C6">
              <w:t>/</w:t>
            </w:r>
            <w:proofErr w:type="spellStart"/>
            <w:r w:rsidRPr="004A06C6">
              <w:t>hozzáadása</w:t>
            </w:r>
            <w:bookmarkEnd w:id="33"/>
            <w:proofErr w:type="spellEnd"/>
          </w:p>
        </w:tc>
      </w:tr>
      <w:tr w:rsidR="00B376CC" w:rsidRPr="004A06C6" w14:paraId="27266186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61"/>
              <w:gridCol w:w="1420"/>
              <w:gridCol w:w="1428"/>
              <w:gridCol w:w="1426"/>
              <w:gridCol w:w="1402"/>
              <w:gridCol w:w="1377"/>
            </w:tblGrid>
            <w:tr w:rsidR="00B376CC" w:rsidRPr="004A06C6" w14:paraId="55E9BB65" w14:textId="77777777" w:rsidTr="004A7B1D">
              <w:tc>
                <w:tcPr>
                  <w:tcW w:w="1440" w:type="dxa"/>
                </w:tcPr>
                <w:p w14:paraId="186E5281" w14:textId="77777777" w:rsidR="00B376CC" w:rsidRPr="004A06C6" w:rsidRDefault="00B376CC" w:rsidP="004A7B1D">
                  <w:proofErr w:type="spellStart"/>
                  <w:r w:rsidRPr="004A06C6">
                    <w:t>Teszt</w:t>
                  </w:r>
                  <w:proofErr w:type="spellEnd"/>
                  <w:r w:rsidRPr="004A06C6"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5B5FE9A4" w14:textId="77777777" w:rsidR="00B376CC" w:rsidRPr="004A06C6" w:rsidRDefault="00B376CC" w:rsidP="004A7B1D">
                  <w:r w:rsidRPr="004A06C6">
                    <w:t>Elem</w:t>
                  </w:r>
                </w:p>
              </w:tc>
              <w:tc>
                <w:tcPr>
                  <w:tcW w:w="1440" w:type="dxa"/>
                </w:tcPr>
                <w:p w14:paraId="09931D10" w14:textId="77777777" w:rsidR="00B376CC" w:rsidRPr="004A06C6" w:rsidRDefault="00B376CC" w:rsidP="004A7B1D">
                  <w:proofErr w:type="spellStart"/>
                  <w:r w:rsidRPr="004A06C6"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BCE922D" w14:textId="77777777" w:rsidR="00B376CC" w:rsidRPr="004A06C6" w:rsidRDefault="00B376CC" w:rsidP="004A7B1D">
                  <w:proofErr w:type="spellStart"/>
                  <w:r w:rsidRPr="004A06C6">
                    <w:t>Elvárt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ECABE5B" w14:textId="77777777" w:rsidR="00B376CC" w:rsidRPr="004A06C6" w:rsidRDefault="00B376CC" w:rsidP="004A7B1D">
                  <w:proofErr w:type="spellStart"/>
                  <w:r w:rsidRPr="004A06C6">
                    <w:t>Tényleges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2F5AC8E" w14:textId="77777777" w:rsidR="00B376CC" w:rsidRPr="004A06C6" w:rsidRDefault="00B376CC" w:rsidP="004A7B1D">
                  <w:proofErr w:type="spellStart"/>
                  <w:r w:rsidRPr="004A06C6">
                    <w:t>Sikeres</w:t>
                  </w:r>
                  <w:proofErr w:type="spellEnd"/>
                  <w:r w:rsidRPr="004A06C6">
                    <w:t>?</w:t>
                  </w:r>
                </w:p>
              </w:tc>
            </w:tr>
            <w:tr w:rsidR="00B376CC" w:rsidRPr="004A06C6" w14:paraId="4F8C43E2" w14:textId="77777777" w:rsidTr="004A7B1D">
              <w:tc>
                <w:tcPr>
                  <w:tcW w:w="1440" w:type="dxa"/>
                </w:tcPr>
                <w:p w14:paraId="02C6FC9E" w14:textId="77777777" w:rsidR="00B376CC" w:rsidRPr="004A06C6" w:rsidRDefault="00B376CC" w:rsidP="004A7B1D">
                  <w:r w:rsidRPr="004A06C6">
                    <w:t>UH001</w:t>
                  </w:r>
                </w:p>
              </w:tc>
              <w:tc>
                <w:tcPr>
                  <w:tcW w:w="1440" w:type="dxa"/>
                </w:tcPr>
                <w:p w14:paraId="26D5F498" w14:textId="77777777" w:rsidR="00B376CC" w:rsidRPr="004A06C6" w:rsidRDefault="00B376CC" w:rsidP="004A7B1D">
                  <w:proofErr w:type="spellStart"/>
                  <w:r w:rsidRPr="004A06C6">
                    <w:t>Új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hozzáadása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91531BA" w14:textId="77777777" w:rsidR="00B376CC" w:rsidRPr="004A06C6" w:rsidRDefault="00B376CC" w:rsidP="004A7B1D">
                  <w:proofErr w:type="spellStart"/>
                  <w:r w:rsidRPr="004A06C6">
                    <w:t>Adatok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kitöltése</w:t>
                  </w:r>
                  <w:proofErr w:type="spellEnd"/>
                  <w:r w:rsidRPr="004A06C6">
                    <w:t xml:space="preserve"> + </w:t>
                  </w:r>
                  <w:proofErr w:type="spellStart"/>
                  <w:r w:rsidRPr="004A06C6">
                    <w:t>borítókép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mentés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D219A7E" w14:textId="77777777" w:rsidR="00B376CC" w:rsidRPr="004A06C6" w:rsidRDefault="00B376CC" w:rsidP="004A7B1D">
                  <w:proofErr w:type="spellStart"/>
                  <w:r w:rsidRPr="004A06C6">
                    <w:t>Új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DB-be </w:t>
                  </w:r>
                  <w:proofErr w:type="spellStart"/>
                  <w:r w:rsidRPr="004A06C6">
                    <w:t>kerül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D30993B" w14:textId="77777777" w:rsidR="00B376CC" w:rsidRPr="004A06C6" w:rsidRDefault="00B376CC" w:rsidP="004A7B1D">
                  <w:proofErr w:type="spellStart"/>
                  <w:r w:rsidRPr="004A06C6">
                    <w:t>Mentve</w:t>
                  </w:r>
                  <w:proofErr w:type="spellEnd"/>
                  <w:r w:rsidRPr="004A06C6">
                    <w:t xml:space="preserve">, </w:t>
                  </w:r>
                  <w:proofErr w:type="spellStart"/>
                  <w:r w:rsidRPr="004A06C6">
                    <w:t>listában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C7354E2" w14:textId="75857A64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4CEE1106" w14:textId="77777777" w:rsidTr="004A7B1D">
              <w:tc>
                <w:tcPr>
                  <w:tcW w:w="1440" w:type="dxa"/>
                </w:tcPr>
                <w:p w14:paraId="53151083" w14:textId="77777777" w:rsidR="00B376CC" w:rsidRPr="004A06C6" w:rsidRDefault="00B376CC" w:rsidP="004A7B1D">
                  <w:r w:rsidRPr="004A06C6">
                    <w:t>UH002</w:t>
                  </w:r>
                </w:p>
              </w:tc>
              <w:tc>
                <w:tcPr>
                  <w:tcW w:w="1440" w:type="dxa"/>
                </w:tcPr>
                <w:p w14:paraId="6A276281" w14:textId="77777777" w:rsidR="00B376CC" w:rsidRPr="004A06C6" w:rsidRDefault="00B376CC" w:rsidP="004A7B1D"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törlése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3FAE4CE" w14:textId="77777777" w:rsidR="00B376CC" w:rsidRPr="004A06C6" w:rsidRDefault="00B376CC" w:rsidP="004A7B1D">
                  <w:proofErr w:type="spellStart"/>
                  <w:r w:rsidRPr="004A06C6">
                    <w:t>Kijelölt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törlése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B286291" w14:textId="77777777" w:rsidR="00B376CC" w:rsidRPr="004A06C6" w:rsidRDefault="00B376CC" w:rsidP="004A7B1D">
                  <w:proofErr w:type="spellStart"/>
                  <w:r w:rsidRPr="004A06C6">
                    <w:t>Rekord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törlődik</w:t>
                  </w:r>
                  <w:proofErr w:type="spellEnd"/>
                  <w:r w:rsidRPr="004A06C6">
                    <w:t xml:space="preserve"> DB-</w:t>
                  </w:r>
                  <w:proofErr w:type="spellStart"/>
                  <w:r w:rsidRPr="004A06C6">
                    <w:t>ből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75A2333" w14:textId="77777777" w:rsidR="00B376CC" w:rsidRPr="004A06C6" w:rsidRDefault="00B376CC" w:rsidP="004A7B1D">
                  <w:proofErr w:type="spellStart"/>
                  <w:r w:rsidRPr="004A06C6">
                    <w:t>Törölve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8054328" w14:textId="71731615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50CBCF57" w14:textId="77777777" w:rsidTr="004A7B1D">
              <w:tc>
                <w:tcPr>
                  <w:tcW w:w="1440" w:type="dxa"/>
                </w:tcPr>
                <w:p w14:paraId="640FF58F" w14:textId="77777777" w:rsidR="00B376CC" w:rsidRPr="004A06C6" w:rsidRDefault="00B376CC" w:rsidP="004A7B1D">
                  <w:r w:rsidRPr="004A06C6">
                    <w:t>UH003</w:t>
                  </w:r>
                </w:p>
              </w:tc>
              <w:tc>
                <w:tcPr>
                  <w:tcW w:w="1440" w:type="dxa"/>
                </w:tcPr>
                <w:p w14:paraId="534C5BBF" w14:textId="77777777" w:rsidR="00B376CC" w:rsidRPr="004A06C6" w:rsidRDefault="00B376CC" w:rsidP="004A7B1D">
                  <w:proofErr w:type="spellStart"/>
                  <w:r w:rsidRPr="004A06C6">
                    <w:t>Borítókép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választás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3687E56" w14:textId="77777777" w:rsidR="00B376CC" w:rsidRPr="004A06C6" w:rsidRDefault="00B376CC" w:rsidP="004A7B1D">
                  <w:proofErr w:type="spellStart"/>
                  <w:r w:rsidRPr="004A06C6">
                    <w:t>Kép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kiválasztása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AC37BD0" w14:textId="77777777" w:rsidR="00B376CC" w:rsidRPr="004A06C6" w:rsidRDefault="00B376CC" w:rsidP="004A7B1D">
                  <w:proofErr w:type="spellStart"/>
                  <w:r w:rsidRPr="004A06C6">
                    <w:t>Kép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megjelenik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previewban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871BAD8" w14:textId="77777777" w:rsidR="00B376CC" w:rsidRPr="004A06C6" w:rsidRDefault="00B376CC" w:rsidP="004A7B1D"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E19D9F8" w14:textId="49A11A05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35DE2B0D" w14:textId="77777777" w:rsidR="00B376CC" w:rsidRPr="004A06C6" w:rsidRDefault="00B376CC" w:rsidP="00B376CC">
            <w:pPr>
              <w:pStyle w:val="Cmsor3"/>
            </w:pPr>
            <w:bookmarkStart w:id="34" w:name="_Toc208311971"/>
            <w:proofErr w:type="spellStart"/>
            <w:r w:rsidRPr="004A06C6">
              <w:t>Utasok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megtekintése</w:t>
            </w:r>
            <w:bookmarkEnd w:id="34"/>
            <w:proofErr w:type="spellEnd"/>
          </w:p>
        </w:tc>
      </w:tr>
      <w:tr w:rsidR="00B376CC" w:rsidRPr="004A06C6" w14:paraId="4C0F6B49" w14:textId="77777777" w:rsidTr="00FF6AE3">
        <w:tc>
          <w:tcPr>
            <w:tcW w:w="8640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231"/>
              <w:gridCol w:w="1352"/>
              <w:gridCol w:w="1808"/>
              <w:gridCol w:w="1374"/>
              <w:gridCol w:w="1356"/>
              <w:gridCol w:w="1293"/>
            </w:tblGrid>
            <w:tr w:rsidR="00A84AC1" w:rsidRPr="004A06C6" w14:paraId="7913EC85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781651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Teszt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FCE396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r w:rsidRPr="00A84AC1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B3DA3E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C853D0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Elvárt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4443DB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Tényleges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EBF49C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Sikeres</w:t>
                  </w:r>
                  <w:proofErr w:type="spellEnd"/>
                  <w:r w:rsidRPr="00A84AC1">
                    <w:rPr>
                      <w:b/>
                      <w:bCs/>
                    </w:rPr>
                    <w:t>?</w:t>
                  </w:r>
                </w:p>
              </w:tc>
            </w:tr>
            <w:tr w:rsidR="00A84AC1" w:rsidRPr="004A06C6" w14:paraId="39BEEF10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65A13B" w14:textId="77777777" w:rsidR="00B376CC" w:rsidRPr="004A06C6" w:rsidRDefault="00B376CC" w:rsidP="004A7B1D">
                  <w:r w:rsidRPr="004A06C6">
                    <w:lastRenderedPageBreak/>
                    <w:t>UT001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E7121A" w14:textId="77777777" w:rsidR="00B376CC" w:rsidRPr="004A06C6" w:rsidRDefault="00B376CC" w:rsidP="004A7B1D">
                  <w:proofErr w:type="spellStart"/>
                  <w:r w:rsidRPr="004A06C6">
                    <w:t>Lapozás</w:t>
                  </w:r>
                  <w:proofErr w:type="spellEnd"/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AE35BB" w14:textId="77777777" w:rsidR="00B376CC" w:rsidRPr="004A06C6" w:rsidRDefault="00B376CC" w:rsidP="004A7B1D">
                  <w:proofErr w:type="spellStart"/>
                  <w:r w:rsidRPr="004A06C6">
                    <w:t>Előző</w:t>
                  </w:r>
                  <w:proofErr w:type="spellEnd"/>
                  <w:r w:rsidRPr="004A06C6">
                    <w:t>/</w:t>
                  </w:r>
                  <w:proofErr w:type="spellStart"/>
                  <w:r w:rsidRPr="004A06C6">
                    <w:t>következő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5008F3" w14:textId="77777777" w:rsidR="00B376CC" w:rsidRPr="004A06C6" w:rsidRDefault="00B376CC" w:rsidP="004A7B1D">
                  <w:proofErr w:type="spellStart"/>
                  <w:r w:rsidRPr="004A06C6">
                    <w:t>Következő</w:t>
                  </w:r>
                  <w:proofErr w:type="spellEnd"/>
                  <w:r w:rsidRPr="004A06C6">
                    <w:t xml:space="preserve"> 50 utas </w:t>
                  </w:r>
                  <w:proofErr w:type="spellStart"/>
                  <w:r w:rsidRPr="004A06C6">
                    <w:t>látszik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7406B9" w14:textId="77777777" w:rsidR="00B376CC" w:rsidRPr="004A06C6" w:rsidRDefault="00B376CC" w:rsidP="004A7B1D">
                  <w:proofErr w:type="spellStart"/>
                  <w:r w:rsidRPr="004A06C6">
                    <w:t>Látszik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32ED1B" w14:textId="1A8D116B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7A178254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612E0" w14:textId="77777777" w:rsidR="00B376CC" w:rsidRPr="004A06C6" w:rsidRDefault="00B376CC" w:rsidP="004A7B1D">
                  <w:r w:rsidRPr="004A06C6">
                    <w:t>UT002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6F01F3" w14:textId="77777777" w:rsidR="00B376CC" w:rsidRPr="004A06C6" w:rsidRDefault="00B376CC" w:rsidP="004A7B1D">
                  <w:proofErr w:type="spellStart"/>
                  <w:r w:rsidRPr="004A06C6">
                    <w:t>Oldalszám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választó</w:t>
                  </w:r>
                  <w:proofErr w:type="spellEnd"/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AABABE" w14:textId="77777777" w:rsidR="00B376CC" w:rsidRPr="004A06C6" w:rsidRDefault="00B376CC" w:rsidP="004A7B1D">
                  <w:proofErr w:type="spellStart"/>
                  <w:r w:rsidRPr="004A06C6">
                    <w:t>Érték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átírása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CAE157" w14:textId="77777777" w:rsidR="00B376CC" w:rsidRPr="004A06C6" w:rsidRDefault="00B376CC" w:rsidP="004A7B1D">
                  <w:r w:rsidRPr="004A06C6">
                    <w:t xml:space="preserve">Oldal </w:t>
                  </w:r>
                  <w:proofErr w:type="spellStart"/>
                  <w:r w:rsidRPr="004A06C6">
                    <w:t>vált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33AA08" w14:textId="77777777" w:rsidR="00B376CC" w:rsidRPr="004A06C6" w:rsidRDefault="00B376CC" w:rsidP="004A7B1D">
                  <w:proofErr w:type="spellStart"/>
                  <w:r w:rsidRPr="004A06C6">
                    <w:t>Vált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0EF69C" w14:textId="6A427924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A84AC1" w:rsidRPr="004A06C6" w14:paraId="3309D94D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EFD18A" w14:textId="77777777" w:rsidR="00B376CC" w:rsidRPr="004A06C6" w:rsidRDefault="00B376CC" w:rsidP="004A7B1D">
                  <w:r w:rsidRPr="004A06C6">
                    <w:t>UT003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46933D" w14:textId="77777777" w:rsidR="00B376CC" w:rsidRPr="004A06C6" w:rsidRDefault="00B376CC" w:rsidP="004A7B1D">
                  <w:proofErr w:type="spellStart"/>
                  <w:r w:rsidRPr="004A06C6">
                    <w:t>Szűrés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8B91F5" w14:textId="77777777" w:rsidR="00B376CC" w:rsidRPr="004A06C6" w:rsidRDefault="00B376CC" w:rsidP="004A7B1D">
                  <w:proofErr w:type="spellStart"/>
                  <w:r w:rsidRPr="004A06C6">
                    <w:t>Szűrőfeltételek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beírása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6B3527" w14:textId="77777777" w:rsidR="00B376CC" w:rsidRPr="004A06C6" w:rsidRDefault="00B376CC" w:rsidP="004A7B1D">
                  <w:r w:rsidRPr="004A06C6">
                    <w:t xml:space="preserve">Lista </w:t>
                  </w:r>
                  <w:proofErr w:type="spellStart"/>
                  <w:r w:rsidRPr="004A06C6">
                    <w:t>szűkül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E2E824" w14:textId="77777777" w:rsidR="00B376CC" w:rsidRPr="004A06C6" w:rsidRDefault="00B376CC" w:rsidP="004A7B1D"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F09827" w14:textId="73C8F3A5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A84AC1" w:rsidRPr="004A06C6" w14:paraId="09523B98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E21D3E" w14:textId="77777777" w:rsidR="00B376CC" w:rsidRPr="004A06C6" w:rsidRDefault="00B376CC" w:rsidP="004A7B1D">
                  <w:r w:rsidRPr="004A06C6">
                    <w:t>UT004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8884D3" w14:textId="77777777" w:rsidR="00B376CC" w:rsidRPr="004A06C6" w:rsidRDefault="00B376CC" w:rsidP="004A7B1D"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5C806C" w14:textId="77777777" w:rsidR="00B376CC" w:rsidRPr="004A06C6" w:rsidRDefault="00B376CC" w:rsidP="004A7B1D">
                  <w:proofErr w:type="spellStart"/>
                  <w:r w:rsidRPr="004A06C6">
                    <w:t>Adatok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módosítása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mentés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B78D0B" w14:textId="77777777" w:rsidR="00B376CC" w:rsidRPr="004A06C6" w:rsidRDefault="00B376CC" w:rsidP="004A7B1D">
                  <w:r w:rsidRPr="004A06C6">
                    <w:t xml:space="preserve">DB </w:t>
                  </w:r>
                  <w:proofErr w:type="spellStart"/>
                  <w:r w:rsidRPr="004A06C6">
                    <w:t>frissül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AAC8B8" w14:textId="77777777" w:rsidR="00B376CC" w:rsidRPr="004A06C6" w:rsidRDefault="00B376CC" w:rsidP="004A7B1D">
                  <w:proofErr w:type="spellStart"/>
                  <w:r w:rsidRPr="004A06C6">
                    <w:t>Frissült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E32013" w14:textId="218B25E2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A84AC1" w:rsidRPr="004A06C6" w14:paraId="14DAB38A" w14:textId="77777777" w:rsidTr="004A7B1D">
              <w:tc>
                <w:tcPr>
                  <w:tcW w:w="13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4DCA8" w14:textId="77777777" w:rsidR="00B376CC" w:rsidRPr="004A06C6" w:rsidRDefault="00B376CC" w:rsidP="004A7B1D">
                  <w:r w:rsidRPr="004A06C6">
                    <w:t>UT005</w:t>
                  </w:r>
                </w:p>
              </w:tc>
              <w:tc>
                <w:tcPr>
                  <w:tcW w:w="13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51F9D7" w14:textId="77777777" w:rsidR="00B376CC" w:rsidRPr="004A06C6" w:rsidRDefault="00B376CC" w:rsidP="004A7B1D">
                  <w:proofErr w:type="spellStart"/>
                  <w:r w:rsidRPr="004A06C6">
                    <w:t>Törlés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A7AA7" w14:textId="77777777" w:rsidR="00B376CC" w:rsidRPr="004A06C6" w:rsidRDefault="00B376CC" w:rsidP="004A7B1D">
                  <w:proofErr w:type="spellStart"/>
                  <w:r w:rsidRPr="004A06C6">
                    <w:t>Kijelölt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sor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törlése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7058CB" w14:textId="77777777" w:rsidR="00B376CC" w:rsidRPr="004A06C6" w:rsidRDefault="00B376CC" w:rsidP="004A7B1D">
                  <w:proofErr w:type="spellStart"/>
                  <w:r w:rsidRPr="004A06C6">
                    <w:t>Rekord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törlődik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0B54F7" w14:textId="77777777" w:rsidR="00B376CC" w:rsidRPr="004A06C6" w:rsidRDefault="00B376CC" w:rsidP="004A7B1D">
                  <w:proofErr w:type="spellStart"/>
                  <w:r w:rsidRPr="004A06C6">
                    <w:t>Törölve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C74CD0" w14:textId="148B86BF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25265ECB" w14:textId="77777777" w:rsidR="00B376CC" w:rsidRPr="004A06C6" w:rsidRDefault="00B376CC" w:rsidP="00B376CC">
            <w:pPr>
              <w:pStyle w:val="Cmsor3"/>
            </w:pPr>
            <w:bookmarkStart w:id="35" w:name="_Toc208311972"/>
            <w:proofErr w:type="spellStart"/>
            <w:r w:rsidRPr="004A06C6">
              <w:t>Utasok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hozzáadása</w:t>
            </w:r>
            <w:bookmarkEnd w:id="35"/>
            <w:proofErr w:type="spellEnd"/>
          </w:p>
        </w:tc>
      </w:tr>
      <w:tr w:rsidR="00B376CC" w:rsidRPr="004A06C6" w14:paraId="310A9A49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293"/>
              <w:gridCol w:w="1534"/>
              <w:gridCol w:w="1419"/>
              <w:gridCol w:w="1432"/>
              <w:gridCol w:w="1391"/>
              <w:gridCol w:w="1345"/>
            </w:tblGrid>
            <w:tr w:rsidR="00B376CC" w:rsidRPr="004A06C6" w14:paraId="7E289704" w14:textId="77777777" w:rsidTr="004A7B1D">
              <w:tc>
                <w:tcPr>
                  <w:tcW w:w="1440" w:type="dxa"/>
                </w:tcPr>
                <w:p w14:paraId="0693ABAF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Teszt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6A2E1C15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r w:rsidRPr="00A84AC1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440" w:type="dxa"/>
                </w:tcPr>
                <w:p w14:paraId="05F844B9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07120AF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Elvárt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EFFAB3F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Tényleges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1596947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Sikeres</w:t>
                  </w:r>
                  <w:proofErr w:type="spellEnd"/>
                  <w:r w:rsidRPr="00A84AC1">
                    <w:rPr>
                      <w:b/>
                      <w:bCs/>
                    </w:rPr>
                    <w:t>?</w:t>
                  </w:r>
                </w:p>
              </w:tc>
            </w:tr>
            <w:tr w:rsidR="00B376CC" w:rsidRPr="004A06C6" w14:paraId="5CFEE9E3" w14:textId="77777777" w:rsidTr="004A7B1D">
              <w:tc>
                <w:tcPr>
                  <w:tcW w:w="1440" w:type="dxa"/>
                </w:tcPr>
                <w:p w14:paraId="76366691" w14:textId="77777777" w:rsidR="00B376CC" w:rsidRPr="004A06C6" w:rsidRDefault="00B376CC" w:rsidP="004A7B1D">
                  <w:r w:rsidRPr="004A06C6">
                    <w:t>UA001</w:t>
                  </w:r>
                </w:p>
              </w:tc>
              <w:tc>
                <w:tcPr>
                  <w:tcW w:w="1440" w:type="dxa"/>
                </w:tcPr>
                <w:p w14:paraId="2009BB18" w14:textId="77777777" w:rsidR="00B376CC" w:rsidRPr="004A06C6" w:rsidRDefault="00B376CC" w:rsidP="004A7B1D">
                  <w:proofErr w:type="spellStart"/>
                  <w:r w:rsidRPr="004A06C6">
                    <w:t>Új</w:t>
                  </w:r>
                  <w:proofErr w:type="spellEnd"/>
                  <w:r w:rsidRPr="004A06C6">
                    <w:t xml:space="preserve"> utas </w:t>
                  </w:r>
                  <w:proofErr w:type="spellStart"/>
                  <w:r w:rsidRPr="004A06C6">
                    <w:t>hozzáadása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05B4948" w14:textId="77777777" w:rsidR="00B376CC" w:rsidRPr="004A06C6" w:rsidRDefault="00B376CC" w:rsidP="004A7B1D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kitöltése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mentés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9172686" w14:textId="77777777" w:rsidR="00B376CC" w:rsidRPr="004A06C6" w:rsidRDefault="00B376CC" w:rsidP="004A7B1D">
                  <w:proofErr w:type="spellStart"/>
                  <w:r w:rsidRPr="004A06C6">
                    <w:t>Új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rekord</w:t>
                  </w:r>
                  <w:proofErr w:type="spellEnd"/>
                  <w:r w:rsidRPr="004A06C6">
                    <w:t xml:space="preserve"> DB-ben</w:t>
                  </w:r>
                </w:p>
              </w:tc>
              <w:tc>
                <w:tcPr>
                  <w:tcW w:w="1440" w:type="dxa"/>
                </w:tcPr>
                <w:p w14:paraId="482DB493" w14:textId="77777777" w:rsidR="00B376CC" w:rsidRPr="004A06C6" w:rsidRDefault="00B376CC" w:rsidP="004A7B1D">
                  <w:proofErr w:type="spellStart"/>
                  <w:r w:rsidRPr="004A06C6">
                    <w:t>Mentve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C7559B3" w14:textId="382A77B8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750DBD81" w14:textId="77777777" w:rsidTr="004A7B1D">
              <w:tc>
                <w:tcPr>
                  <w:tcW w:w="1440" w:type="dxa"/>
                </w:tcPr>
                <w:p w14:paraId="3A5F9CB5" w14:textId="77777777" w:rsidR="00B376CC" w:rsidRPr="004A06C6" w:rsidRDefault="00B376CC" w:rsidP="004A7B1D">
                  <w:r w:rsidRPr="004A06C6">
                    <w:t>UA002</w:t>
                  </w:r>
                </w:p>
              </w:tc>
              <w:tc>
                <w:tcPr>
                  <w:tcW w:w="1440" w:type="dxa"/>
                </w:tcPr>
                <w:p w14:paraId="010B8D2C" w14:textId="77777777" w:rsidR="00B376CC" w:rsidRPr="004A06C6" w:rsidRDefault="00B376CC" w:rsidP="004A7B1D">
                  <w:proofErr w:type="spellStart"/>
                  <w:r w:rsidRPr="004A06C6">
                    <w:t>Meglévő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utashoz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rendelés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333740D" w14:textId="77777777" w:rsidR="00B376CC" w:rsidRPr="004A06C6" w:rsidRDefault="00B376CC" w:rsidP="004A7B1D">
                  <w:proofErr w:type="spellStart"/>
                  <w:r w:rsidRPr="004A06C6">
                    <w:t>Meglévő</w:t>
                  </w:r>
                  <w:proofErr w:type="spellEnd"/>
                  <w:r w:rsidRPr="004A06C6">
                    <w:t xml:space="preserve"> utas </w:t>
                  </w:r>
                  <w:proofErr w:type="spellStart"/>
                  <w:r w:rsidRPr="004A06C6">
                    <w:t>kiválasztása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7F7F0DD" w14:textId="77777777" w:rsidR="00B376CC" w:rsidRPr="004A06C6" w:rsidRDefault="00B376CC" w:rsidP="004A7B1D"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hozzáadódik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DE020F8" w14:textId="77777777" w:rsidR="00B376CC" w:rsidRPr="004A06C6" w:rsidRDefault="00B376CC" w:rsidP="004A7B1D">
                  <w:proofErr w:type="spellStart"/>
                  <w:r w:rsidRPr="004A06C6">
                    <w:t>Hozzáadva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A5DA19B" w14:textId="31CF1BC0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2492B523" w14:textId="77777777" w:rsidTr="004A7B1D">
              <w:tc>
                <w:tcPr>
                  <w:tcW w:w="1440" w:type="dxa"/>
                </w:tcPr>
                <w:p w14:paraId="2B2BE3FE" w14:textId="77777777" w:rsidR="00B376CC" w:rsidRPr="004A06C6" w:rsidRDefault="00B376CC" w:rsidP="004A7B1D">
                  <w:r w:rsidRPr="004A06C6">
                    <w:t>UA003</w:t>
                  </w:r>
                </w:p>
              </w:tc>
              <w:tc>
                <w:tcPr>
                  <w:tcW w:w="1440" w:type="dxa"/>
                </w:tcPr>
                <w:p w14:paraId="4DD650ED" w14:textId="77777777" w:rsidR="00B376CC" w:rsidRPr="004A06C6" w:rsidRDefault="00B376CC" w:rsidP="004A7B1D">
                  <w:r w:rsidRPr="004A06C6">
                    <w:t xml:space="preserve">Autocomplete </w:t>
                  </w:r>
                  <w:proofErr w:type="spellStart"/>
                  <w:r w:rsidRPr="004A06C6">
                    <w:t>mezők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1EB8324" w14:textId="77777777" w:rsidR="00B376CC" w:rsidRPr="004A06C6" w:rsidRDefault="00B376CC" w:rsidP="004A7B1D">
                  <w:proofErr w:type="spellStart"/>
                  <w:r w:rsidRPr="004A06C6">
                    <w:t>Szöveg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beírása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312DD43" w14:textId="77777777" w:rsidR="00B376CC" w:rsidRPr="004A06C6" w:rsidRDefault="00B376CC" w:rsidP="004A7B1D">
                  <w:proofErr w:type="spellStart"/>
                  <w:r w:rsidRPr="004A06C6">
                    <w:t>Javaslatlista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jelenik</w:t>
                  </w:r>
                  <w:proofErr w:type="spellEnd"/>
                  <w:r w:rsidRPr="004A06C6">
                    <w:t xml:space="preserve"> meg</w:t>
                  </w:r>
                </w:p>
              </w:tc>
              <w:tc>
                <w:tcPr>
                  <w:tcW w:w="1440" w:type="dxa"/>
                </w:tcPr>
                <w:p w14:paraId="75BF1D5E" w14:textId="77777777" w:rsidR="00B376CC" w:rsidRPr="004A06C6" w:rsidRDefault="00B376CC" w:rsidP="004A7B1D"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FD68AAC" w14:textId="4F365F37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2B3BD296" w14:textId="77777777" w:rsidR="00B376CC" w:rsidRPr="004A06C6" w:rsidRDefault="00B376CC" w:rsidP="00B376CC">
            <w:pPr>
              <w:pStyle w:val="Cmsor3"/>
            </w:pPr>
            <w:bookmarkStart w:id="36" w:name="_Toc208311973"/>
            <w:proofErr w:type="spellStart"/>
            <w:r w:rsidRPr="004A06C6">
              <w:t>Előfoglalások</w:t>
            </w:r>
            <w:bookmarkEnd w:id="36"/>
            <w:proofErr w:type="spellEnd"/>
          </w:p>
        </w:tc>
      </w:tr>
      <w:tr w:rsidR="00B376CC" w:rsidRPr="004A06C6" w14:paraId="5CBA8F7D" w14:textId="77777777" w:rsidTr="00FF6AE3">
        <w:tc>
          <w:tcPr>
            <w:tcW w:w="8640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146"/>
              <w:gridCol w:w="1183"/>
              <w:gridCol w:w="2131"/>
              <w:gridCol w:w="1347"/>
              <w:gridCol w:w="1347"/>
              <w:gridCol w:w="1260"/>
            </w:tblGrid>
            <w:tr w:rsidR="00B376CC" w:rsidRPr="004A06C6" w14:paraId="1F80A2D9" w14:textId="77777777" w:rsidTr="004A7B1D"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CDBB88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Teszt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A04884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r w:rsidRPr="00A84AC1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0AD062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E93709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Elvárt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F142A3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Tényleges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96567C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Sikeres</w:t>
                  </w:r>
                  <w:proofErr w:type="spellEnd"/>
                  <w:r w:rsidRPr="00A84AC1">
                    <w:rPr>
                      <w:b/>
                      <w:bCs/>
                    </w:rPr>
                    <w:t>?</w:t>
                  </w:r>
                </w:p>
              </w:tc>
            </w:tr>
            <w:tr w:rsidR="00B376CC" w:rsidRPr="004A06C6" w14:paraId="2723E555" w14:textId="77777777" w:rsidTr="004A7B1D"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F42378" w14:textId="77777777" w:rsidR="00B376CC" w:rsidRPr="004A06C6" w:rsidRDefault="00B376CC" w:rsidP="004A7B1D">
                  <w:r w:rsidRPr="004A06C6">
                    <w:t>EF001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0174C1" w14:textId="77777777" w:rsidR="00B376CC" w:rsidRPr="004A06C6" w:rsidRDefault="00B376CC" w:rsidP="004A7B1D">
                  <w:proofErr w:type="spellStart"/>
                  <w:r w:rsidRPr="004A06C6">
                    <w:t>Szűrés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E8F8DC" w14:textId="77777777" w:rsidR="00B376CC" w:rsidRPr="004A06C6" w:rsidRDefault="00B376CC" w:rsidP="004A7B1D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feltöltése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szűrés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A00D93" w14:textId="77777777" w:rsidR="00B376CC" w:rsidRPr="004A06C6" w:rsidRDefault="00B376CC" w:rsidP="004A7B1D">
                  <w:r w:rsidRPr="004A06C6">
                    <w:t xml:space="preserve">Lista </w:t>
                  </w:r>
                  <w:proofErr w:type="spellStart"/>
                  <w:r w:rsidRPr="004A06C6">
                    <w:t>szűkül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35B1B2" w14:textId="77777777" w:rsidR="00B376CC" w:rsidRPr="004A06C6" w:rsidRDefault="00B376CC" w:rsidP="004A7B1D"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EEC5B8" w14:textId="4B8EAAE4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3EC675C1" w14:textId="77777777" w:rsidTr="004A7B1D"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21BE47" w14:textId="77777777" w:rsidR="00B376CC" w:rsidRPr="004A06C6" w:rsidRDefault="00B376CC" w:rsidP="004A7B1D">
                  <w:r w:rsidRPr="004A06C6">
                    <w:t>EF002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8D7FCF" w14:textId="77777777" w:rsidR="00B376CC" w:rsidRPr="004A06C6" w:rsidRDefault="00B376CC" w:rsidP="004A7B1D">
                  <w:proofErr w:type="spellStart"/>
                  <w:r w:rsidRPr="004A06C6">
                    <w:t>Állapot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szűrő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6D161E" w14:textId="77777777" w:rsidR="00B376CC" w:rsidRPr="004A06C6" w:rsidRDefault="00B376CC" w:rsidP="004A7B1D">
                  <w:r w:rsidRPr="004A06C6">
                    <w:t>Foglalva/</w:t>
                  </w:r>
                  <w:proofErr w:type="spellStart"/>
                  <w:r w:rsidRPr="004A06C6">
                    <w:t>érdeklődik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választás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F668A6" w14:textId="77777777" w:rsidR="00B376CC" w:rsidRPr="004A06C6" w:rsidRDefault="00B376CC" w:rsidP="004A7B1D">
                  <w:r w:rsidRPr="004A06C6">
                    <w:t xml:space="preserve">Lista </w:t>
                  </w:r>
                  <w:proofErr w:type="spellStart"/>
                  <w:r w:rsidRPr="004A06C6">
                    <w:t>állapot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szerint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19636B" w14:textId="77777777" w:rsidR="00B376CC" w:rsidRPr="004A06C6" w:rsidRDefault="00B376CC" w:rsidP="004A7B1D">
                  <w:proofErr w:type="spellStart"/>
                  <w:r w:rsidRPr="004A06C6">
                    <w:t>Szűrt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080C23" w14:textId="71446C35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742A5DD2" w14:textId="77777777" w:rsidTr="004A7B1D"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A03B30" w14:textId="77777777" w:rsidR="00B376CC" w:rsidRPr="004A06C6" w:rsidRDefault="00B376CC" w:rsidP="004A7B1D">
                  <w:r w:rsidRPr="004A06C6">
                    <w:t>EF003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0B849E" w14:textId="77777777" w:rsidR="00B376CC" w:rsidRPr="004A06C6" w:rsidRDefault="00B376CC" w:rsidP="004A7B1D"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EB759F" w14:textId="77777777" w:rsidR="00B376CC" w:rsidRPr="004A06C6" w:rsidRDefault="00B376CC" w:rsidP="004A7B1D">
                  <w:proofErr w:type="spellStart"/>
                  <w:r w:rsidRPr="004A06C6">
                    <w:t>Módosítás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mentés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0C0E88" w14:textId="77777777" w:rsidR="00B376CC" w:rsidRPr="004A06C6" w:rsidRDefault="00B376CC" w:rsidP="004A7B1D">
                  <w:r w:rsidRPr="004A06C6">
                    <w:t xml:space="preserve">DB </w:t>
                  </w:r>
                  <w:proofErr w:type="spellStart"/>
                  <w:r w:rsidRPr="004A06C6">
                    <w:t>frissül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9652F9" w14:textId="77777777" w:rsidR="00B376CC" w:rsidRPr="004A06C6" w:rsidRDefault="00B376CC" w:rsidP="004A7B1D">
                  <w:proofErr w:type="spellStart"/>
                  <w:r w:rsidRPr="004A06C6">
                    <w:t>Frissült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F9CC95" w14:textId="0FEFA18D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2474AAB0" w14:textId="77777777" w:rsidTr="004A7B1D"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5E3E7F" w14:textId="77777777" w:rsidR="00B376CC" w:rsidRPr="004A06C6" w:rsidRDefault="00B376CC" w:rsidP="004A7B1D">
                  <w:r w:rsidRPr="004A06C6">
                    <w:lastRenderedPageBreak/>
                    <w:t>EF004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9055B1" w14:textId="77777777" w:rsidR="00B376CC" w:rsidRPr="004A06C6" w:rsidRDefault="00B376CC" w:rsidP="004A7B1D">
                  <w:proofErr w:type="spellStart"/>
                  <w:r w:rsidRPr="004A06C6">
                    <w:t>Törlés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34530D" w14:textId="77777777" w:rsidR="00B376CC" w:rsidRPr="004A06C6" w:rsidRDefault="00B376CC" w:rsidP="004A7B1D">
                  <w:r w:rsidRPr="004A06C6">
                    <w:t xml:space="preserve">Sor </w:t>
                  </w:r>
                  <w:proofErr w:type="spellStart"/>
                  <w:r w:rsidRPr="004A06C6">
                    <w:t>törlése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62D4FE" w14:textId="77777777" w:rsidR="00B376CC" w:rsidRPr="004A06C6" w:rsidRDefault="00B376CC" w:rsidP="004A7B1D">
                  <w:proofErr w:type="spellStart"/>
                  <w:r w:rsidRPr="004A06C6">
                    <w:t>Rekord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törlődik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1E1C0" w14:textId="77777777" w:rsidR="00B376CC" w:rsidRPr="004A06C6" w:rsidRDefault="00B376CC" w:rsidP="004A7B1D">
                  <w:proofErr w:type="spellStart"/>
                  <w:r w:rsidRPr="004A06C6">
                    <w:t>Törölve</w:t>
                  </w:r>
                  <w:proofErr w:type="spell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E558C" w14:textId="0B86C830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2AC4D8B6" w14:textId="77777777" w:rsidR="00B376CC" w:rsidRPr="004A06C6" w:rsidRDefault="00B376CC" w:rsidP="00B376CC">
            <w:pPr>
              <w:pStyle w:val="Cmsor3"/>
            </w:pPr>
            <w:bookmarkStart w:id="37" w:name="_Toc208311974"/>
            <w:proofErr w:type="spellStart"/>
            <w:r w:rsidRPr="004A06C6">
              <w:t>Értesítések</w:t>
            </w:r>
            <w:bookmarkEnd w:id="37"/>
            <w:proofErr w:type="spellEnd"/>
          </w:p>
        </w:tc>
      </w:tr>
      <w:tr w:rsidR="00B376CC" w:rsidRPr="004A06C6" w14:paraId="5F09BA23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36"/>
              <w:gridCol w:w="1473"/>
              <w:gridCol w:w="1414"/>
              <w:gridCol w:w="1413"/>
              <w:gridCol w:w="1405"/>
              <w:gridCol w:w="1373"/>
            </w:tblGrid>
            <w:tr w:rsidR="00B376CC" w:rsidRPr="004A06C6" w14:paraId="1FBACB11" w14:textId="77777777" w:rsidTr="004A7B1D">
              <w:tc>
                <w:tcPr>
                  <w:tcW w:w="1440" w:type="dxa"/>
                </w:tcPr>
                <w:p w14:paraId="7C1F9249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Teszt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623BFF97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r w:rsidRPr="00A84AC1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440" w:type="dxa"/>
                </w:tcPr>
                <w:p w14:paraId="32C93479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BEEE005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Elvárt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6150665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Tényleges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FA31DCB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Sikeres</w:t>
                  </w:r>
                  <w:proofErr w:type="spellEnd"/>
                  <w:r w:rsidRPr="00A84AC1">
                    <w:rPr>
                      <w:b/>
                      <w:bCs/>
                    </w:rPr>
                    <w:t>?</w:t>
                  </w:r>
                </w:p>
              </w:tc>
            </w:tr>
            <w:tr w:rsidR="00B376CC" w:rsidRPr="004A06C6" w14:paraId="266EFA88" w14:textId="77777777" w:rsidTr="004A7B1D">
              <w:tc>
                <w:tcPr>
                  <w:tcW w:w="1440" w:type="dxa"/>
                </w:tcPr>
                <w:p w14:paraId="5C0D083E" w14:textId="77777777" w:rsidR="00B376CC" w:rsidRPr="004A06C6" w:rsidRDefault="00B376CC" w:rsidP="004A7B1D">
                  <w:r w:rsidRPr="004A06C6">
                    <w:t>ER001</w:t>
                  </w:r>
                </w:p>
              </w:tc>
              <w:tc>
                <w:tcPr>
                  <w:tcW w:w="1440" w:type="dxa"/>
                </w:tcPr>
                <w:p w14:paraId="7B020DC8" w14:textId="77777777" w:rsidR="00B376CC" w:rsidRPr="004A06C6" w:rsidRDefault="00B376CC" w:rsidP="004A7B1D">
                  <w:proofErr w:type="spellStart"/>
                  <w:r w:rsidRPr="004A06C6">
                    <w:t>Lejáró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okmányok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8D7BB01" w14:textId="77777777" w:rsidR="00B376CC" w:rsidRPr="004A06C6" w:rsidRDefault="00B376CC" w:rsidP="004A7B1D">
                  <w:r w:rsidRPr="004A06C6">
                    <w:t xml:space="preserve">Form </w:t>
                  </w:r>
                  <w:proofErr w:type="spellStart"/>
                  <w:r w:rsidRPr="004A06C6">
                    <w:t>megnyitása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72DC6E5" w14:textId="77777777" w:rsidR="00B376CC" w:rsidRPr="004A06C6" w:rsidRDefault="00B376CC" w:rsidP="004A7B1D">
                  <w:r w:rsidRPr="004A06C6">
                    <w:t xml:space="preserve">Lista </w:t>
                  </w:r>
                  <w:proofErr w:type="spellStart"/>
                  <w:r w:rsidRPr="004A06C6">
                    <w:t>betölt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233F524" w14:textId="77777777" w:rsidR="00B376CC" w:rsidRPr="004A06C6" w:rsidRDefault="00B376CC" w:rsidP="004A7B1D">
                  <w:proofErr w:type="spellStart"/>
                  <w:r w:rsidRPr="004A06C6">
                    <w:t>Betölt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E503787" w14:textId="2EA81D0E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419ABEE0" w14:textId="77777777" w:rsidTr="004A7B1D">
              <w:tc>
                <w:tcPr>
                  <w:tcW w:w="1440" w:type="dxa"/>
                </w:tcPr>
                <w:p w14:paraId="0A8DE7A3" w14:textId="77777777" w:rsidR="00B376CC" w:rsidRPr="004A06C6" w:rsidRDefault="00B376CC" w:rsidP="004A7B1D">
                  <w:r w:rsidRPr="004A06C6">
                    <w:t>ER002</w:t>
                  </w:r>
                </w:p>
              </w:tc>
              <w:tc>
                <w:tcPr>
                  <w:tcW w:w="1440" w:type="dxa"/>
                </w:tcPr>
                <w:p w14:paraId="00FBFC7C" w14:textId="77777777" w:rsidR="00B376CC" w:rsidRPr="004A06C6" w:rsidRDefault="00B376CC" w:rsidP="004A7B1D">
                  <w:proofErr w:type="spellStart"/>
                  <w:r w:rsidRPr="004A06C6">
                    <w:t>Előfoglalások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lista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E11D139" w14:textId="77777777" w:rsidR="00B376CC" w:rsidRPr="004A06C6" w:rsidRDefault="00B376CC" w:rsidP="004A7B1D">
                  <w:r w:rsidRPr="004A06C6">
                    <w:t xml:space="preserve">Form </w:t>
                  </w:r>
                  <w:proofErr w:type="spellStart"/>
                  <w:r w:rsidRPr="004A06C6">
                    <w:t>megnyitása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C94700A" w14:textId="77777777" w:rsidR="00B376CC" w:rsidRPr="004A06C6" w:rsidRDefault="00B376CC" w:rsidP="004A7B1D">
                  <w:proofErr w:type="spellStart"/>
                  <w:r w:rsidRPr="004A06C6">
                    <w:t>Csak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érdeklődők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látszanak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59B305D" w14:textId="77777777" w:rsidR="00B376CC" w:rsidRPr="004A06C6" w:rsidRDefault="00B376CC" w:rsidP="004A7B1D"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D9B15A8" w14:textId="0A4840E5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68996021" w14:textId="77777777" w:rsidR="00B376CC" w:rsidRPr="004A06C6" w:rsidRDefault="00B376CC" w:rsidP="00B376CC">
            <w:pPr>
              <w:pStyle w:val="Cmsor3"/>
            </w:pPr>
            <w:bookmarkStart w:id="38" w:name="_Toc208311975"/>
            <w:proofErr w:type="spellStart"/>
            <w:r w:rsidRPr="004A06C6">
              <w:t>Biztonsági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mentés</w:t>
            </w:r>
            <w:bookmarkEnd w:id="38"/>
            <w:proofErr w:type="spellEnd"/>
          </w:p>
        </w:tc>
      </w:tr>
      <w:tr w:rsidR="00B376CC" w:rsidRPr="004A06C6" w14:paraId="29C63B1D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74"/>
              <w:gridCol w:w="1379"/>
              <w:gridCol w:w="1427"/>
              <w:gridCol w:w="1422"/>
              <w:gridCol w:w="1417"/>
              <w:gridCol w:w="1395"/>
            </w:tblGrid>
            <w:tr w:rsidR="00B376CC" w:rsidRPr="004A06C6" w14:paraId="0073B61D" w14:textId="77777777" w:rsidTr="004A7B1D">
              <w:tc>
                <w:tcPr>
                  <w:tcW w:w="1440" w:type="dxa"/>
                </w:tcPr>
                <w:p w14:paraId="1336BCFD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Teszt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35FCFB72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r w:rsidRPr="00A84AC1">
                    <w:rPr>
                      <w:b/>
                      <w:bCs/>
                    </w:rPr>
                    <w:t>Elem</w:t>
                  </w:r>
                </w:p>
              </w:tc>
              <w:tc>
                <w:tcPr>
                  <w:tcW w:w="1440" w:type="dxa"/>
                </w:tcPr>
                <w:p w14:paraId="45470D78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1DC9241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Elvárt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5E3A367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Tényleges</w:t>
                  </w:r>
                  <w:proofErr w:type="spellEnd"/>
                  <w:r w:rsidRPr="00A84AC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84AC1">
                    <w:rPr>
                      <w:b/>
                      <w:bCs/>
                    </w:rPr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9006D73" w14:textId="77777777" w:rsidR="00B376CC" w:rsidRPr="00A84AC1" w:rsidRDefault="00B376CC" w:rsidP="004A7B1D">
                  <w:pPr>
                    <w:rPr>
                      <w:b/>
                      <w:bCs/>
                    </w:rPr>
                  </w:pPr>
                  <w:proofErr w:type="spellStart"/>
                  <w:r w:rsidRPr="00A84AC1">
                    <w:rPr>
                      <w:b/>
                      <w:bCs/>
                    </w:rPr>
                    <w:t>Sikeres</w:t>
                  </w:r>
                  <w:proofErr w:type="spellEnd"/>
                  <w:r w:rsidRPr="00A84AC1">
                    <w:rPr>
                      <w:b/>
                      <w:bCs/>
                    </w:rPr>
                    <w:t>?</w:t>
                  </w:r>
                </w:p>
              </w:tc>
            </w:tr>
            <w:tr w:rsidR="00B376CC" w:rsidRPr="004A06C6" w14:paraId="08D234E0" w14:textId="77777777" w:rsidTr="004A7B1D">
              <w:tc>
                <w:tcPr>
                  <w:tcW w:w="1440" w:type="dxa"/>
                </w:tcPr>
                <w:p w14:paraId="721E2823" w14:textId="77777777" w:rsidR="00B376CC" w:rsidRPr="004A06C6" w:rsidRDefault="00B376CC" w:rsidP="004A7B1D">
                  <w:r w:rsidRPr="004A06C6">
                    <w:t>BM001</w:t>
                  </w:r>
                </w:p>
              </w:tc>
              <w:tc>
                <w:tcPr>
                  <w:tcW w:w="1440" w:type="dxa"/>
                </w:tcPr>
                <w:p w14:paraId="09F6AA00" w14:textId="77777777" w:rsidR="00B376CC" w:rsidRPr="004A06C6" w:rsidRDefault="00B376CC" w:rsidP="004A7B1D"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6E47493" w14:textId="77777777" w:rsidR="00B376CC" w:rsidRPr="004A06C6" w:rsidRDefault="00B376CC" w:rsidP="004A7B1D">
                  <w:proofErr w:type="spellStart"/>
                  <w:r w:rsidRPr="004A06C6">
                    <w:t>Kattintás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mysqldump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5591C8C" w14:textId="77777777" w:rsidR="00B376CC" w:rsidRPr="004A06C6" w:rsidRDefault="00B376CC" w:rsidP="004A7B1D"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létrejön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6A8E4FA" w14:textId="77777777" w:rsidR="00B376CC" w:rsidRPr="004A06C6" w:rsidRDefault="00B376CC" w:rsidP="004A7B1D">
                  <w:proofErr w:type="spellStart"/>
                  <w:r w:rsidRPr="004A06C6">
                    <w:t>Fájl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létrejött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865148C" w14:textId="1E744C4F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  <w:tr w:rsidR="00B376CC" w:rsidRPr="004A06C6" w14:paraId="20D59A6E" w14:textId="77777777" w:rsidTr="004A7B1D">
              <w:tc>
                <w:tcPr>
                  <w:tcW w:w="1440" w:type="dxa"/>
                </w:tcPr>
                <w:p w14:paraId="03432C14" w14:textId="77777777" w:rsidR="00B376CC" w:rsidRPr="004A06C6" w:rsidRDefault="00B376CC" w:rsidP="004A7B1D">
                  <w:r w:rsidRPr="004A06C6">
                    <w:t>BM002</w:t>
                  </w:r>
                </w:p>
              </w:tc>
              <w:tc>
                <w:tcPr>
                  <w:tcW w:w="1440" w:type="dxa"/>
                </w:tcPr>
                <w:p w14:paraId="42FE9F4E" w14:textId="77777777" w:rsidR="00B376CC" w:rsidRPr="004A06C6" w:rsidRDefault="00B376CC" w:rsidP="004A7B1D">
                  <w:proofErr w:type="spellStart"/>
                  <w:r w:rsidRPr="004A06C6">
                    <w:t>Hibás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útvonal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D325B57" w14:textId="77777777" w:rsidR="00B376CC" w:rsidRPr="004A06C6" w:rsidRDefault="00B376CC" w:rsidP="004A7B1D">
                  <w:proofErr w:type="spellStart"/>
                  <w:r w:rsidRPr="004A06C6">
                    <w:t>Mentés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rossz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helyre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FE6E794" w14:textId="77777777" w:rsidR="00B376CC" w:rsidRPr="004A06C6" w:rsidRDefault="00B376CC" w:rsidP="004A7B1D">
                  <w:proofErr w:type="spellStart"/>
                  <w:r w:rsidRPr="004A06C6">
                    <w:t>Hibaüzenet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84F03D6" w14:textId="77777777" w:rsidR="00B376CC" w:rsidRPr="004A06C6" w:rsidRDefault="00B376CC" w:rsidP="004A7B1D">
                  <w:r w:rsidRPr="004A06C6">
                    <w:t xml:space="preserve">Hiba </w:t>
                  </w:r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A53183C" w14:textId="124E1DCB" w:rsidR="00B376CC" w:rsidRPr="004A06C6" w:rsidRDefault="006816F4" w:rsidP="004A7B1D">
                  <w:proofErr w:type="spellStart"/>
                  <w:r>
                    <w:rPr>
                      <w:rFonts w:ascii="Segoe UI Emoji" w:hAnsi="Segoe UI Emoji" w:cs="Segoe UI Emoji"/>
                    </w:rPr>
                    <w:t>igen</w:t>
                  </w:r>
                  <w:proofErr w:type="spellEnd"/>
                </w:p>
              </w:tc>
            </w:tr>
          </w:tbl>
          <w:p w14:paraId="3D921F44" w14:textId="634E3A8A" w:rsidR="00B376CC" w:rsidRPr="004A06C6" w:rsidRDefault="00B376CC" w:rsidP="004715D7">
            <w:pPr>
              <w:pStyle w:val="Cmsor3"/>
              <w:numPr>
                <w:ilvl w:val="0"/>
                <w:numId w:val="0"/>
              </w:numPr>
            </w:pPr>
          </w:p>
        </w:tc>
      </w:tr>
      <w:tr w:rsidR="00F567EA" w14:paraId="15FC0985" w14:textId="77777777" w:rsidTr="00FF6AE3">
        <w:tc>
          <w:tcPr>
            <w:tcW w:w="8640" w:type="dxa"/>
          </w:tcPr>
          <w:p w14:paraId="46CF339E" w14:textId="278AA7D1" w:rsidR="00F567EA" w:rsidRDefault="00F567EA" w:rsidP="004715D7">
            <w:pPr>
              <w:pStyle w:val="Cmsor3"/>
            </w:pPr>
            <w:bookmarkStart w:id="39" w:name="_Toc208311976"/>
            <w:proofErr w:type="spellStart"/>
            <w:r w:rsidRPr="004A06C6">
              <w:t>Webes</w:t>
            </w:r>
            <w:proofErr w:type="spellEnd"/>
            <w:r w:rsidRPr="004A06C6">
              <w:t xml:space="preserve"> </w:t>
            </w:r>
            <w:proofErr w:type="spellStart"/>
            <w:r w:rsidRPr="004A06C6">
              <w:t>alkalmazás</w:t>
            </w:r>
            <w:bookmarkEnd w:id="39"/>
            <w:proofErr w:type="spellEnd"/>
          </w:p>
        </w:tc>
      </w:tr>
      <w:tr w:rsidR="00F567EA" w14:paraId="2DADF5BB" w14:textId="77777777" w:rsidTr="00FF6AE3">
        <w:tc>
          <w:tcPr>
            <w:tcW w:w="86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64"/>
              <w:gridCol w:w="1433"/>
              <w:gridCol w:w="1399"/>
              <w:gridCol w:w="1422"/>
              <w:gridCol w:w="1408"/>
              <w:gridCol w:w="1388"/>
            </w:tblGrid>
            <w:tr w:rsidR="00F567EA" w:rsidRPr="004A06C6" w14:paraId="05141366" w14:textId="77777777" w:rsidTr="00F567EA">
              <w:tc>
                <w:tcPr>
                  <w:tcW w:w="1440" w:type="dxa"/>
                </w:tcPr>
                <w:p w14:paraId="05B8DCCE" w14:textId="77777777" w:rsidR="00F567EA" w:rsidRPr="004A06C6" w:rsidRDefault="00F567EA" w:rsidP="00F567EA">
                  <w:proofErr w:type="spellStart"/>
                  <w:r w:rsidRPr="004A06C6">
                    <w:t>Teszt</w:t>
                  </w:r>
                  <w:proofErr w:type="spellEnd"/>
                  <w:r w:rsidRPr="004A06C6">
                    <w:t xml:space="preserve"> ID</w:t>
                  </w:r>
                </w:p>
              </w:tc>
              <w:tc>
                <w:tcPr>
                  <w:tcW w:w="1440" w:type="dxa"/>
                </w:tcPr>
                <w:p w14:paraId="1FFB8475" w14:textId="77777777" w:rsidR="00F567EA" w:rsidRPr="004A06C6" w:rsidRDefault="00F567EA" w:rsidP="00F567EA">
                  <w:r w:rsidRPr="004A06C6">
                    <w:t>Elem</w:t>
                  </w:r>
                </w:p>
              </w:tc>
              <w:tc>
                <w:tcPr>
                  <w:tcW w:w="1440" w:type="dxa"/>
                </w:tcPr>
                <w:p w14:paraId="0F154A22" w14:textId="77777777" w:rsidR="00F567EA" w:rsidRPr="004A06C6" w:rsidRDefault="00F567EA" w:rsidP="00F567EA">
                  <w:proofErr w:type="spellStart"/>
                  <w:r w:rsidRPr="004A06C6">
                    <w:t>Lépések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EC9B4B9" w14:textId="77777777" w:rsidR="00F567EA" w:rsidRPr="004A06C6" w:rsidRDefault="00F567EA" w:rsidP="00F567EA">
                  <w:proofErr w:type="spellStart"/>
                  <w:r w:rsidRPr="004A06C6">
                    <w:t>Elvárt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B26E3CA" w14:textId="77777777" w:rsidR="00F567EA" w:rsidRPr="004A06C6" w:rsidRDefault="00F567EA" w:rsidP="00F567EA">
                  <w:proofErr w:type="spellStart"/>
                  <w:r w:rsidRPr="004A06C6">
                    <w:t>Tényleges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eredmény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7DFD9A44" w14:textId="77777777" w:rsidR="00F567EA" w:rsidRPr="004A06C6" w:rsidRDefault="00F567EA" w:rsidP="00F567EA">
                  <w:proofErr w:type="spellStart"/>
                  <w:r w:rsidRPr="004A06C6">
                    <w:t>Sikeres</w:t>
                  </w:r>
                  <w:proofErr w:type="spellEnd"/>
                  <w:r w:rsidRPr="004A06C6">
                    <w:t>?</w:t>
                  </w:r>
                </w:p>
              </w:tc>
            </w:tr>
            <w:tr w:rsidR="00F567EA" w:rsidRPr="004A06C6" w14:paraId="72F17E17" w14:textId="77777777" w:rsidTr="00F567EA">
              <w:tc>
                <w:tcPr>
                  <w:tcW w:w="1440" w:type="dxa"/>
                </w:tcPr>
                <w:p w14:paraId="6E38EAB9" w14:textId="77777777" w:rsidR="00F567EA" w:rsidRPr="004A06C6" w:rsidRDefault="00F567EA" w:rsidP="00F567EA">
                  <w:r w:rsidRPr="004A06C6">
                    <w:t>W001</w:t>
                  </w:r>
                </w:p>
              </w:tc>
              <w:tc>
                <w:tcPr>
                  <w:tcW w:w="1440" w:type="dxa"/>
                </w:tcPr>
                <w:p w14:paraId="18919DAA" w14:textId="77777777" w:rsidR="00F567EA" w:rsidRPr="004A06C6" w:rsidRDefault="00F567EA" w:rsidP="00F567EA">
                  <w:proofErr w:type="spellStart"/>
                  <w:r w:rsidRPr="004A06C6">
                    <w:t>Érdeklődöm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gomb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55A5050" w14:textId="77777777" w:rsidR="00F567EA" w:rsidRPr="004A06C6" w:rsidRDefault="00F567EA" w:rsidP="00F567EA">
                  <w:proofErr w:type="spellStart"/>
                  <w:r w:rsidRPr="004A06C6">
                    <w:t>Kattintás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utazás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kártyán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4C7C077" w14:textId="77777777" w:rsidR="00F567EA" w:rsidRPr="004A06C6" w:rsidRDefault="00F567EA" w:rsidP="00F567EA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megjelenik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E2F5FEF" w14:textId="77777777" w:rsidR="00F567EA" w:rsidRPr="004A06C6" w:rsidRDefault="00F567EA" w:rsidP="00F567EA"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A803157" w14:textId="77777777" w:rsidR="00F567EA" w:rsidRPr="004A06C6" w:rsidRDefault="00F567EA" w:rsidP="00F567EA">
                  <w:r w:rsidRPr="004A06C6">
                    <w:rPr>
                      <w:rFonts w:ascii="Segoe UI Emoji" w:hAnsi="Segoe UI Emoji" w:cs="Segoe UI Emoji"/>
                    </w:rPr>
                    <w:t>✅</w:t>
                  </w:r>
                </w:p>
              </w:tc>
            </w:tr>
            <w:tr w:rsidR="00F567EA" w:rsidRPr="004A06C6" w14:paraId="66760EA6" w14:textId="77777777" w:rsidTr="00F567EA">
              <w:tc>
                <w:tcPr>
                  <w:tcW w:w="1440" w:type="dxa"/>
                </w:tcPr>
                <w:p w14:paraId="357F2DFE" w14:textId="77777777" w:rsidR="00F567EA" w:rsidRPr="004A06C6" w:rsidRDefault="00F567EA" w:rsidP="00F567EA">
                  <w:r w:rsidRPr="004A06C6">
                    <w:t>W002</w:t>
                  </w:r>
                </w:p>
              </w:tc>
              <w:tc>
                <w:tcPr>
                  <w:tcW w:w="1440" w:type="dxa"/>
                </w:tcPr>
                <w:p w14:paraId="6B144A01" w14:textId="77777777" w:rsidR="00F567EA" w:rsidRPr="004A06C6" w:rsidRDefault="00F567EA" w:rsidP="00F567EA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– </w:t>
                  </w:r>
                  <w:proofErr w:type="spellStart"/>
                  <w:r w:rsidRPr="004A06C6">
                    <w:t>Név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0467F550" w14:textId="77777777" w:rsidR="00F567EA" w:rsidRPr="004A06C6" w:rsidRDefault="00F567EA" w:rsidP="00F567EA">
                  <w:proofErr w:type="spellStart"/>
                  <w:r w:rsidRPr="004A06C6">
                    <w:t>Érvényes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név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beírása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33AB5BC" w14:textId="77777777" w:rsidR="00F567EA" w:rsidRPr="004A06C6" w:rsidRDefault="00F567EA" w:rsidP="00F567EA">
                  <w:proofErr w:type="spellStart"/>
                  <w:r w:rsidRPr="004A06C6">
                    <w:t>Elfogadja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E5AC591" w14:textId="77777777" w:rsidR="00F567EA" w:rsidRPr="004A06C6" w:rsidRDefault="00F567EA" w:rsidP="00F567EA">
                  <w:proofErr w:type="spellStart"/>
                  <w:r w:rsidRPr="004A06C6">
                    <w:t>Elfogadta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B59FE1B" w14:textId="77777777" w:rsidR="00F567EA" w:rsidRPr="004A06C6" w:rsidRDefault="00F567EA" w:rsidP="00F567EA">
                  <w:r w:rsidRPr="004A06C6">
                    <w:rPr>
                      <w:rFonts w:ascii="Segoe UI Emoji" w:hAnsi="Segoe UI Emoji" w:cs="Segoe UI Emoji"/>
                    </w:rPr>
                    <w:t>✅</w:t>
                  </w:r>
                </w:p>
              </w:tc>
            </w:tr>
            <w:tr w:rsidR="00F567EA" w:rsidRPr="004A06C6" w14:paraId="296792C9" w14:textId="77777777" w:rsidTr="00F567EA">
              <w:tc>
                <w:tcPr>
                  <w:tcW w:w="1440" w:type="dxa"/>
                </w:tcPr>
                <w:p w14:paraId="5A1CE306" w14:textId="77777777" w:rsidR="00F567EA" w:rsidRPr="004A06C6" w:rsidRDefault="00F567EA" w:rsidP="00F567EA">
                  <w:r w:rsidRPr="004A06C6">
                    <w:t>W003</w:t>
                  </w:r>
                </w:p>
              </w:tc>
              <w:tc>
                <w:tcPr>
                  <w:tcW w:w="1440" w:type="dxa"/>
                </w:tcPr>
                <w:p w14:paraId="213E4C86" w14:textId="77777777" w:rsidR="00F567EA" w:rsidRPr="004A06C6" w:rsidRDefault="00F567EA" w:rsidP="00F567EA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– Email </w:t>
                  </w:r>
                  <w:proofErr w:type="spellStart"/>
                  <w:r w:rsidRPr="004A06C6">
                    <w:t>hibás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E0A875F" w14:textId="77777777" w:rsidR="00F567EA" w:rsidRPr="004A06C6" w:rsidRDefault="00F567EA" w:rsidP="00F567EA">
                  <w:proofErr w:type="spellStart"/>
                  <w:r w:rsidRPr="004A06C6">
                    <w:t>Hibás</w:t>
                  </w:r>
                  <w:proofErr w:type="spellEnd"/>
                  <w:r w:rsidRPr="004A06C6">
                    <w:t xml:space="preserve"> email </w:t>
                  </w:r>
                  <w:proofErr w:type="spellStart"/>
                  <w:r w:rsidRPr="004A06C6">
                    <w:t>beírása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24F8276C" w14:textId="77777777" w:rsidR="00F567EA" w:rsidRPr="004A06C6" w:rsidRDefault="00F567EA" w:rsidP="00F567EA">
                  <w:proofErr w:type="spellStart"/>
                  <w:r w:rsidRPr="004A06C6">
                    <w:t>Hibaüzenet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5F0D20E4" w14:textId="77777777" w:rsidR="00F567EA" w:rsidRPr="004A06C6" w:rsidRDefault="00F567EA" w:rsidP="00F567EA">
                  <w:r w:rsidRPr="004A06C6">
                    <w:t xml:space="preserve">Hiba </w:t>
                  </w:r>
                  <w:proofErr w:type="spellStart"/>
                  <w:r w:rsidRPr="004A06C6">
                    <w:t>megjelent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15B3AFAF" w14:textId="77777777" w:rsidR="00F567EA" w:rsidRPr="004A06C6" w:rsidRDefault="00F567EA" w:rsidP="00F567EA">
                  <w:r w:rsidRPr="004A06C6">
                    <w:rPr>
                      <w:rFonts w:ascii="Segoe UI Emoji" w:hAnsi="Segoe UI Emoji" w:cs="Segoe UI Emoji"/>
                    </w:rPr>
                    <w:t>✅</w:t>
                  </w:r>
                </w:p>
              </w:tc>
            </w:tr>
            <w:tr w:rsidR="00F567EA" w:rsidRPr="004A06C6" w14:paraId="18C09040" w14:textId="77777777" w:rsidTr="00F567EA">
              <w:tc>
                <w:tcPr>
                  <w:tcW w:w="1440" w:type="dxa"/>
                </w:tcPr>
                <w:p w14:paraId="0576E411" w14:textId="77777777" w:rsidR="00F567EA" w:rsidRPr="004A06C6" w:rsidRDefault="00F567EA" w:rsidP="00F567EA">
                  <w:r w:rsidRPr="004A06C6">
                    <w:t>W004</w:t>
                  </w:r>
                </w:p>
              </w:tc>
              <w:tc>
                <w:tcPr>
                  <w:tcW w:w="1440" w:type="dxa"/>
                </w:tcPr>
                <w:p w14:paraId="3D1818BF" w14:textId="77777777" w:rsidR="00F567EA" w:rsidRPr="004A06C6" w:rsidRDefault="00F567EA" w:rsidP="00F567EA">
                  <w:proofErr w:type="spellStart"/>
                  <w:r w:rsidRPr="004A06C6">
                    <w:t>Űrlap</w:t>
                  </w:r>
                  <w:proofErr w:type="spellEnd"/>
                  <w:r w:rsidRPr="004A06C6">
                    <w:t xml:space="preserve"> – </w:t>
                  </w:r>
                  <w:proofErr w:type="spellStart"/>
                  <w:r w:rsidRPr="004A06C6">
                    <w:t>Küldés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07A368B" w14:textId="77777777" w:rsidR="00F567EA" w:rsidRPr="004A06C6" w:rsidRDefault="00F567EA" w:rsidP="00F567EA">
                  <w:proofErr w:type="spellStart"/>
                  <w:r w:rsidRPr="004A06C6">
                    <w:t>Érvényes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kitöltés</w:t>
                  </w:r>
                  <w:proofErr w:type="spellEnd"/>
                  <w:r w:rsidRPr="004A06C6">
                    <w:t xml:space="preserve"> → </w:t>
                  </w:r>
                  <w:proofErr w:type="spellStart"/>
                  <w:r w:rsidRPr="004A06C6">
                    <w:t>Küldés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4B8B668F" w14:textId="77777777" w:rsidR="00F567EA" w:rsidRPr="004A06C6" w:rsidRDefault="00F567EA" w:rsidP="00F567EA">
                  <w:r w:rsidRPr="004A06C6">
                    <w:t xml:space="preserve">DB-ben </w:t>
                  </w:r>
                  <w:proofErr w:type="spellStart"/>
                  <w:r w:rsidRPr="004A06C6">
                    <w:t>új</w:t>
                  </w:r>
                  <w:proofErr w:type="spellEnd"/>
                  <w:r w:rsidRPr="004A06C6">
                    <w:t xml:space="preserve"> </w:t>
                  </w:r>
                  <w:proofErr w:type="spellStart"/>
                  <w:r w:rsidRPr="004A06C6">
                    <w:t>rekord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3DEA63A7" w14:textId="77777777" w:rsidR="00F567EA" w:rsidRPr="004A06C6" w:rsidRDefault="00F567EA" w:rsidP="00F567EA">
                  <w:proofErr w:type="spellStart"/>
                  <w:r w:rsidRPr="004A06C6">
                    <w:t>Mentve</w:t>
                  </w:r>
                  <w:proofErr w:type="spellEnd"/>
                </w:p>
              </w:tc>
              <w:tc>
                <w:tcPr>
                  <w:tcW w:w="1440" w:type="dxa"/>
                </w:tcPr>
                <w:p w14:paraId="63FDC021" w14:textId="77777777" w:rsidR="00F567EA" w:rsidRPr="004A06C6" w:rsidRDefault="00F567EA" w:rsidP="00F567EA">
                  <w:r w:rsidRPr="004A06C6">
                    <w:rPr>
                      <w:rFonts w:ascii="Segoe UI Emoji" w:hAnsi="Segoe UI Emoji" w:cs="Segoe UI Emoji"/>
                    </w:rPr>
                    <w:t>✅</w:t>
                  </w:r>
                </w:p>
              </w:tc>
            </w:tr>
          </w:tbl>
          <w:p w14:paraId="09D4397C" w14:textId="77777777" w:rsidR="00F567EA" w:rsidRPr="004A06C6" w:rsidRDefault="00F567EA" w:rsidP="00F567EA"/>
        </w:tc>
      </w:tr>
    </w:tbl>
    <w:p w14:paraId="495AC0A5" w14:textId="0DEDDC89" w:rsidR="00E53DC7" w:rsidRDefault="00E53DC7" w:rsidP="00E53DC7">
      <w:pPr>
        <w:pStyle w:val="Cmsor2"/>
      </w:pPr>
      <w:bookmarkStart w:id="40" w:name="_Toc208311977"/>
      <w:proofErr w:type="spellStart"/>
      <w:r>
        <w:lastRenderedPageBreak/>
        <w:t>Hibajegyzék</w:t>
      </w:r>
      <w:bookmarkEnd w:id="40"/>
      <w:proofErr w:type="spellEnd"/>
    </w:p>
    <w:p w14:paraId="399D597A" w14:textId="77777777" w:rsidR="00E53DC7" w:rsidRDefault="00E53DC7" w:rsidP="00E53DC7">
      <w:pPr>
        <w:pStyle w:val="Cmsor3"/>
      </w:pPr>
      <w:bookmarkStart w:id="41" w:name="_Toc208311978"/>
      <w:proofErr w:type="spellStart"/>
      <w:r>
        <w:t>Webes</w:t>
      </w:r>
      <w:proofErr w:type="spellEnd"/>
      <w:r>
        <w:t xml:space="preserve"> </w:t>
      </w:r>
      <w:proofErr w:type="spellStart"/>
      <w:r>
        <w:t>alkalmazás</w:t>
      </w:r>
      <w:bookmarkEnd w:id="41"/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7"/>
        <w:gridCol w:w="2158"/>
        <w:gridCol w:w="2157"/>
        <w:gridCol w:w="2158"/>
      </w:tblGrid>
      <w:tr w:rsidR="00E53DC7" w14:paraId="75D5420C" w14:textId="77777777" w:rsidTr="004A7B1D">
        <w:tc>
          <w:tcPr>
            <w:tcW w:w="2160" w:type="dxa"/>
          </w:tcPr>
          <w:p w14:paraId="647E677F" w14:textId="77777777" w:rsidR="00E53DC7" w:rsidRDefault="00E53DC7" w:rsidP="004A7B1D">
            <w:proofErr w:type="spellStart"/>
            <w:r>
              <w:t>Hibaazonosító</w:t>
            </w:r>
            <w:proofErr w:type="spellEnd"/>
          </w:p>
        </w:tc>
        <w:tc>
          <w:tcPr>
            <w:tcW w:w="2160" w:type="dxa"/>
          </w:tcPr>
          <w:p w14:paraId="60556C98" w14:textId="77777777" w:rsidR="00E53DC7" w:rsidRDefault="00E53DC7" w:rsidP="004A7B1D">
            <w:proofErr w:type="spellStart"/>
            <w:r>
              <w:t>Leírás</w:t>
            </w:r>
            <w:proofErr w:type="spellEnd"/>
          </w:p>
        </w:tc>
        <w:tc>
          <w:tcPr>
            <w:tcW w:w="2160" w:type="dxa"/>
          </w:tcPr>
          <w:p w14:paraId="4833EDEB" w14:textId="77777777" w:rsidR="00E53DC7" w:rsidRDefault="00E53DC7" w:rsidP="004A7B1D">
            <w:proofErr w:type="spellStart"/>
            <w:r>
              <w:t>Állapot</w:t>
            </w:r>
            <w:proofErr w:type="spellEnd"/>
          </w:p>
        </w:tc>
        <w:tc>
          <w:tcPr>
            <w:tcW w:w="2160" w:type="dxa"/>
          </w:tcPr>
          <w:p w14:paraId="0B3B1D07" w14:textId="77777777" w:rsidR="00E53DC7" w:rsidRDefault="00E53DC7" w:rsidP="004A7B1D">
            <w:proofErr w:type="spellStart"/>
            <w:r>
              <w:t>Megjegyzés</w:t>
            </w:r>
            <w:proofErr w:type="spellEnd"/>
          </w:p>
        </w:tc>
      </w:tr>
      <w:tr w:rsidR="00E53DC7" w14:paraId="31FC3C9D" w14:textId="77777777" w:rsidTr="004A7B1D">
        <w:tc>
          <w:tcPr>
            <w:tcW w:w="2160" w:type="dxa"/>
          </w:tcPr>
          <w:p w14:paraId="1153C285" w14:textId="77777777" w:rsidR="00E53DC7" w:rsidRDefault="00E53DC7" w:rsidP="004A7B1D">
            <w:r>
              <w:t>W001</w:t>
            </w:r>
          </w:p>
        </w:tc>
        <w:tc>
          <w:tcPr>
            <w:tcW w:w="2160" w:type="dxa"/>
          </w:tcPr>
          <w:p w14:paraId="555A1B0B" w14:textId="77777777" w:rsidR="00E53DC7" w:rsidRDefault="00E53DC7" w:rsidP="004A7B1D">
            <w:proofErr w:type="spellStart"/>
            <w:r>
              <w:t>Előfoglalás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mentődött</w:t>
            </w:r>
            <w:proofErr w:type="spellEnd"/>
            <w:r>
              <w:t xml:space="preserve"> </w:t>
            </w:r>
            <w:proofErr w:type="spellStart"/>
            <w:r>
              <w:t>adatbázisba</w:t>
            </w:r>
            <w:proofErr w:type="spellEnd"/>
          </w:p>
        </w:tc>
        <w:tc>
          <w:tcPr>
            <w:tcW w:w="2160" w:type="dxa"/>
          </w:tcPr>
          <w:p w14:paraId="7CCC4DB5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44CE1B5B" w14:textId="77777777" w:rsidR="00E53DC7" w:rsidRDefault="00E53DC7" w:rsidP="004A7B1D">
            <w:r>
              <w:t>`</w:t>
            </w:r>
            <w:proofErr w:type="spellStart"/>
            <w:r>
              <w:t>jelentkezes.php</w:t>
            </w:r>
            <w:proofErr w:type="spellEnd"/>
            <w:r>
              <w:t xml:space="preserve">` input </w:t>
            </w:r>
            <w:proofErr w:type="spellStart"/>
            <w:r>
              <w:t>validáció</w:t>
            </w:r>
            <w:proofErr w:type="spellEnd"/>
            <w:r>
              <w:t xml:space="preserve"> </w:t>
            </w:r>
            <w:proofErr w:type="spellStart"/>
            <w:r>
              <w:t>hiánya</w:t>
            </w:r>
            <w:proofErr w:type="spellEnd"/>
          </w:p>
        </w:tc>
      </w:tr>
      <w:tr w:rsidR="00E53DC7" w14:paraId="3681D005" w14:textId="77777777" w:rsidTr="004A7B1D">
        <w:tc>
          <w:tcPr>
            <w:tcW w:w="2160" w:type="dxa"/>
          </w:tcPr>
          <w:p w14:paraId="34AE229C" w14:textId="77777777" w:rsidR="00E53DC7" w:rsidRDefault="00E53DC7" w:rsidP="004A7B1D">
            <w:r>
              <w:t>W002</w:t>
            </w:r>
          </w:p>
        </w:tc>
        <w:tc>
          <w:tcPr>
            <w:tcW w:w="2160" w:type="dxa"/>
          </w:tcPr>
          <w:p w14:paraId="177290C4" w14:textId="77777777" w:rsidR="00E53DC7" w:rsidRDefault="00E53DC7" w:rsidP="004A7B1D">
            <w:proofErr w:type="spellStart"/>
            <w:r>
              <w:t>Utazások</w:t>
            </w:r>
            <w:proofErr w:type="spellEnd"/>
            <w:r>
              <w:t xml:space="preserve"> </w:t>
            </w:r>
            <w:proofErr w:type="spellStart"/>
            <w:r>
              <w:t>listázásakor</w:t>
            </w:r>
            <w:proofErr w:type="spellEnd"/>
            <w:r>
              <w:t xml:space="preserve"> a </w:t>
            </w:r>
            <w:proofErr w:type="spellStart"/>
            <w:r>
              <w:t>desztináció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jelent</w:t>
            </w:r>
            <w:proofErr w:type="spellEnd"/>
            <w:r>
              <w:t xml:space="preserve"> meg</w:t>
            </w:r>
          </w:p>
        </w:tc>
        <w:tc>
          <w:tcPr>
            <w:tcW w:w="2160" w:type="dxa"/>
          </w:tcPr>
          <w:p w14:paraId="21287DBB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296C3033" w14:textId="77777777" w:rsidR="00E53DC7" w:rsidRDefault="00E53DC7" w:rsidP="004A7B1D">
            <w:r>
              <w:t>`get-</w:t>
            </w:r>
            <w:proofErr w:type="spellStart"/>
            <w:r>
              <w:t>utazasok.php</w:t>
            </w:r>
            <w:proofErr w:type="spellEnd"/>
            <w:r>
              <w:t xml:space="preserve">` SQL </w:t>
            </w: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módosítva</w:t>
            </w:r>
            <w:proofErr w:type="spellEnd"/>
          </w:p>
        </w:tc>
      </w:tr>
      <w:tr w:rsidR="00E53DC7" w14:paraId="16CED0EC" w14:textId="77777777" w:rsidTr="004A7B1D">
        <w:tc>
          <w:tcPr>
            <w:tcW w:w="2160" w:type="dxa"/>
          </w:tcPr>
          <w:p w14:paraId="2D163233" w14:textId="77777777" w:rsidR="00E53DC7" w:rsidRDefault="00E53DC7" w:rsidP="004A7B1D">
            <w:r>
              <w:t>W003</w:t>
            </w:r>
          </w:p>
        </w:tc>
        <w:tc>
          <w:tcPr>
            <w:tcW w:w="2160" w:type="dxa"/>
          </w:tcPr>
          <w:p w14:paraId="479094F6" w14:textId="77777777" w:rsidR="00E53DC7" w:rsidRDefault="00E53DC7" w:rsidP="004A7B1D">
            <w:r>
              <w:t xml:space="preserve">Admin </w:t>
            </w:r>
            <w:proofErr w:type="spellStart"/>
            <w:r>
              <w:t>felület</w:t>
            </w:r>
            <w:proofErr w:type="spellEnd"/>
            <w:r>
              <w:t xml:space="preserve"> /gallery route </w:t>
            </w:r>
            <w:proofErr w:type="spellStart"/>
            <w:r>
              <w:t>hiba</w:t>
            </w:r>
            <w:proofErr w:type="spellEnd"/>
            <w:r>
              <w:t xml:space="preserve"> („Target class [gallery] does not exist.”)</w:t>
            </w:r>
          </w:p>
        </w:tc>
        <w:tc>
          <w:tcPr>
            <w:tcW w:w="2160" w:type="dxa"/>
          </w:tcPr>
          <w:p w14:paraId="10AF7152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359B02FF" w14:textId="77777777" w:rsidR="00E53DC7" w:rsidRDefault="00E53DC7" w:rsidP="004A7B1D">
            <w:r>
              <w:t>`</w:t>
            </w:r>
            <w:proofErr w:type="spellStart"/>
            <w:r>
              <w:t>web.php</w:t>
            </w:r>
            <w:proofErr w:type="spellEnd"/>
            <w:r>
              <w:t xml:space="preserve">` </w:t>
            </w:r>
            <w:proofErr w:type="spellStart"/>
            <w:r>
              <w:t>és</w:t>
            </w:r>
            <w:proofErr w:type="spellEnd"/>
            <w:r>
              <w:t xml:space="preserve"> namespace </w:t>
            </w:r>
            <w:proofErr w:type="spellStart"/>
            <w:r>
              <w:t>pontosítás</w:t>
            </w:r>
            <w:proofErr w:type="spellEnd"/>
          </w:p>
        </w:tc>
      </w:tr>
      <w:tr w:rsidR="00E53DC7" w14:paraId="42C579E7" w14:textId="77777777" w:rsidTr="004A7B1D">
        <w:tc>
          <w:tcPr>
            <w:tcW w:w="2160" w:type="dxa"/>
          </w:tcPr>
          <w:p w14:paraId="1731B0DF" w14:textId="77777777" w:rsidR="00E53DC7" w:rsidRDefault="00E53DC7" w:rsidP="004A7B1D">
            <w:r>
              <w:t>W004</w:t>
            </w:r>
          </w:p>
        </w:tc>
        <w:tc>
          <w:tcPr>
            <w:tcW w:w="2160" w:type="dxa"/>
          </w:tcPr>
          <w:p w14:paraId="685B2B42" w14:textId="77777777" w:rsidR="00E53DC7" w:rsidRDefault="00E53DC7" w:rsidP="004A7B1D">
            <w:proofErr w:type="spellStart"/>
            <w:r>
              <w:t>Hibás</w:t>
            </w:r>
            <w:proofErr w:type="spellEnd"/>
            <w:r>
              <w:t xml:space="preserve"> </w:t>
            </w:r>
            <w:proofErr w:type="spellStart"/>
            <w:r>
              <w:t>karakterkódolás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ékezetes</w:t>
            </w:r>
            <w:proofErr w:type="spellEnd"/>
            <w:r>
              <w:t xml:space="preserve"> </w:t>
            </w:r>
            <w:proofErr w:type="spellStart"/>
            <w:r>
              <w:t>mezőknél</w:t>
            </w:r>
            <w:proofErr w:type="spellEnd"/>
          </w:p>
        </w:tc>
        <w:tc>
          <w:tcPr>
            <w:tcW w:w="2160" w:type="dxa"/>
          </w:tcPr>
          <w:p w14:paraId="0C97716D" w14:textId="77777777" w:rsidR="00E53DC7" w:rsidRDefault="00E53DC7" w:rsidP="004A7B1D">
            <w:proofErr w:type="spellStart"/>
            <w:r>
              <w:t>Folyamatban</w:t>
            </w:r>
            <w:proofErr w:type="spellEnd"/>
          </w:p>
        </w:tc>
        <w:tc>
          <w:tcPr>
            <w:tcW w:w="2160" w:type="dxa"/>
          </w:tcPr>
          <w:p w14:paraId="28E70C09" w14:textId="77777777" w:rsidR="00E53DC7" w:rsidRDefault="00E53DC7" w:rsidP="004A7B1D">
            <w:r>
              <w:t xml:space="preserve">HTML head-ben charset </w:t>
            </w:r>
            <w:proofErr w:type="spellStart"/>
            <w:r>
              <w:t>beállítás</w:t>
            </w:r>
            <w:proofErr w:type="spellEnd"/>
            <w:r>
              <w:t xml:space="preserve"> </w:t>
            </w:r>
            <w:proofErr w:type="spellStart"/>
            <w:r>
              <w:t>szükséges</w:t>
            </w:r>
            <w:proofErr w:type="spellEnd"/>
          </w:p>
        </w:tc>
      </w:tr>
      <w:tr w:rsidR="00E53DC7" w14:paraId="1B560B68" w14:textId="77777777" w:rsidTr="004A7B1D">
        <w:tc>
          <w:tcPr>
            <w:tcW w:w="2160" w:type="dxa"/>
          </w:tcPr>
          <w:p w14:paraId="2CE27B72" w14:textId="77777777" w:rsidR="00E53DC7" w:rsidRDefault="00E53DC7" w:rsidP="004A7B1D">
            <w:r>
              <w:t>W005</w:t>
            </w:r>
          </w:p>
        </w:tc>
        <w:tc>
          <w:tcPr>
            <w:tcW w:w="2160" w:type="dxa"/>
          </w:tcPr>
          <w:p w14:paraId="07A686CE" w14:textId="77777777" w:rsidR="00E53DC7" w:rsidRDefault="00E53DC7" w:rsidP="004A7B1D">
            <w:r>
              <w:t xml:space="preserve">Mobil </w:t>
            </w:r>
            <w:proofErr w:type="spellStart"/>
            <w:r>
              <w:t>nézetben</w:t>
            </w:r>
            <w:proofErr w:type="spellEnd"/>
            <w:r>
              <w:t xml:space="preserve"> a </w:t>
            </w:r>
            <w:proofErr w:type="spellStart"/>
            <w:r>
              <w:t>menü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volt </w:t>
            </w:r>
            <w:proofErr w:type="spellStart"/>
            <w:r>
              <w:t>görgethető</w:t>
            </w:r>
            <w:proofErr w:type="spellEnd"/>
          </w:p>
        </w:tc>
        <w:tc>
          <w:tcPr>
            <w:tcW w:w="2160" w:type="dxa"/>
          </w:tcPr>
          <w:p w14:paraId="1A8E3DC4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5DE45321" w14:textId="77777777" w:rsidR="00E53DC7" w:rsidRDefault="00E53DC7" w:rsidP="004A7B1D">
            <w:r>
              <w:t xml:space="preserve">CSS media query </w:t>
            </w:r>
            <w:proofErr w:type="spellStart"/>
            <w:r>
              <w:t>és</w:t>
            </w:r>
            <w:proofErr w:type="spellEnd"/>
            <w:r>
              <w:t xml:space="preserve"> `overflow-y` </w:t>
            </w:r>
            <w:proofErr w:type="spellStart"/>
            <w:r>
              <w:t>javítás</w:t>
            </w:r>
            <w:proofErr w:type="spellEnd"/>
          </w:p>
        </w:tc>
      </w:tr>
    </w:tbl>
    <w:p w14:paraId="4F005645" w14:textId="77777777" w:rsidR="00E53DC7" w:rsidRDefault="00E53DC7" w:rsidP="00E53DC7">
      <w:pPr>
        <w:pStyle w:val="Cmsor3"/>
      </w:pPr>
      <w:bookmarkStart w:id="42" w:name="_Toc208311979"/>
      <w:proofErr w:type="spellStart"/>
      <w:r>
        <w:t>Asztali</w:t>
      </w:r>
      <w:proofErr w:type="spellEnd"/>
      <w:r>
        <w:t xml:space="preserve"> </w:t>
      </w:r>
      <w:proofErr w:type="spellStart"/>
      <w:r>
        <w:t>alkalmazás</w:t>
      </w:r>
      <w:bookmarkEnd w:id="42"/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60"/>
        <w:gridCol w:w="1617"/>
        <w:gridCol w:w="1439"/>
        <w:gridCol w:w="4014"/>
      </w:tblGrid>
      <w:tr w:rsidR="00E53DC7" w14:paraId="773E319C" w14:textId="77777777" w:rsidTr="004A7B1D">
        <w:tc>
          <w:tcPr>
            <w:tcW w:w="2160" w:type="dxa"/>
          </w:tcPr>
          <w:p w14:paraId="5AFA6577" w14:textId="77777777" w:rsidR="00E53DC7" w:rsidRDefault="00E53DC7" w:rsidP="004A7B1D">
            <w:proofErr w:type="spellStart"/>
            <w:r>
              <w:t>Hibaazonosító</w:t>
            </w:r>
            <w:proofErr w:type="spellEnd"/>
          </w:p>
        </w:tc>
        <w:tc>
          <w:tcPr>
            <w:tcW w:w="2160" w:type="dxa"/>
          </w:tcPr>
          <w:p w14:paraId="53135C3F" w14:textId="77777777" w:rsidR="00E53DC7" w:rsidRDefault="00E53DC7" w:rsidP="004A7B1D">
            <w:proofErr w:type="spellStart"/>
            <w:r>
              <w:t>Leírás</w:t>
            </w:r>
            <w:proofErr w:type="spellEnd"/>
          </w:p>
        </w:tc>
        <w:tc>
          <w:tcPr>
            <w:tcW w:w="2160" w:type="dxa"/>
          </w:tcPr>
          <w:p w14:paraId="28C6CACF" w14:textId="77777777" w:rsidR="00E53DC7" w:rsidRDefault="00E53DC7" w:rsidP="004A7B1D">
            <w:proofErr w:type="spellStart"/>
            <w:r>
              <w:t>Állapot</w:t>
            </w:r>
            <w:proofErr w:type="spellEnd"/>
          </w:p>
        </w:tc>
        <w:tc>
          <w:tcPr>
            <w:tcW w:w="2160" w:type="dxa"/>
          </w:tcPr>
          <w:p w14:paraId="6D5F2C95" w14:textId="77777777" w:rsidR="00E53DC7" w:rsidRDefault="00E53DC7" w:rsidP="004A7B1D">
            <w:proofErr w:type="spellStart"/>
            <w:r>
              <w:t>Megjegyzés</w:t>
            </w:r>
            <w:proofErr w:type="spellEnd"/>
          </w:p>
        </w:tc>
      </w:tr>
      <w:tr w:rsidR="00E53DC7" w14:paraId="49F6BFA0" w14:textId="77777777" w:rsidTr="004A7B1D">
        <w:tc>
          <w:tcPr>
            <w:tcW w:w="2160" w:type="dxa"/>
          </w:tcPr>
          <w:p w14:paraId="280213A7" w14:textId="77777777" w:rsidR="00E53DC7" w:rsidRDefault="00E53DC7" w:rsidP="004A7B1D">
            <w:r>
              <w:t>A001</w:t>
            </w:r>
          </w:p>
        </w:tc>
        <w:tc>
          <w:tcPr>
            <w:tcW w:w="2160" w:type="dxa"/>
          </w:tcPr>
          <w:p w14:paraId="72B8A962" w14:textId="77777777" w:rsidR="00E53DC7" w:rsidRDefault="00E53DC7" w:rsidP="004A7B1D">
            <w:proofErr w:type="spellStart"/>
            <w:r>
              <w:t>Foglalás</w:t>
            </w:r>
            <w:proofErr w:type="spellEnd"/>
            <w:r>
              <w:t xml:space="preserve"> </w:t>
            </w:r>
            <w:proofErr w:type="spellStart"/>
            <w:r>
              <w:t>rögzítése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frissítette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utaslistát</w:t>
            </w:r>
            <w:proofErr w:type="spellEnd"/>
          </w:p>
        </w:tc>
        <w:tc>
          <w:tcPr>
            <w:tcW w:w="2160" w:type="dxa"/>
          </w:tcPr>
          <w:p w14:paraId="31470BE3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0D9FE3E7" w14:textId="77777777" w:rsidR="00E53DC7" w:rsidRDefault="00E53DC7" w:rsidP="004A7B1D">
            <w:proofErr w:type="spellStart"/>
            <w:r>
              <w:t>Frm_UtazasokMegtekintese.lekerdezes</w:t>
            </w:r>
            <w:proofErr w:type="spellEnd"/>
            <w:r>
              <w:t xml:space="preserve">() </w:t>
            </w:r>
            <w:proofErr w:type="spellStart"/>
            <w:r>
              <w:t>frissítve</w:t>
            </w:r>
            <w:proofErr w:type="spellEnd"/>
          </w:p>
        </w:tc>
      </w:tr>
      <w:tr w:rsidR="00E53DC7" w14:paraId="54E7129B" w14:textId="77777777" w:rsidTr="004A7B1D">
        <w:tc>
          <w:tcPr>
            <w:tcW w:w="2160" w:type="dxa"/>
          </w:tcPr>
          <w:p w14:paraId="1A224B7F" w14:textId="77777777" w:rsidR="00E53DC7" w:rsidRDefault="00E53DC7" w:rsidP="004A7B1D">
            <w:r>
              <w:t>A002</w:t>
            </w:r>
          </w:p>
        </w:tc>
        <w:tc>
          <w:tcPr>
            <w:tcW w:w="2160" w:type="dxa"/>
          </w:tcPr>
          <w:p w14:paraId="30B70FF8" w14:textId="77777777" w:rsidR="00E53DC7" w:rsidRDefault="00E53DC7" w:rsidP="004A7B1D">
            <w:proofErr w:type="spellStart"/>
            <w:r>
              <w:t>Utazás</w:t>
            </w:r>
            <w:proofErr w:type="spellEnd"/>
            <w:r>
              <w:t xml:space="preserve"> </w:t>
            </w:r>
            <w:proofErr w:type="spellStart"/>
            <w:r>
              <w:t>hozzáadásakor</w:t>
            </w:r>
            <w:proofErr w:type="spellEnd"/>
            <w:r>
              <w:t xml:space="preserve"> a </w:t>
            </w:r>
            <w:proofErr w:type="spellStart"/>
            <w:r>
              <w:t>borítókép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mentődött</w:t>
            </w:r>
            <w:proofErr w:type="spellEnd"/>
          </w:p>
        </w:tc>
        <w:tc>
          <w:tcPr>
            <w:tcW w:w="2160" w:type="dxa"/>
          </w:tcPr>
          <w:p w14:paraId="79EC65D9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7D0C1DFB" w14:textId="77777777" w:rsidR="00E53DC7" w:rsidRDefault="00E53DC7" w:rsidP="004A7B1D">
            <w:proofErr w:type="spellStart"/>
            <w:r>
              <w:t>frm_UtazasokHozzaadasa</w:t>
            </w:r>
            <w:proofErr w:type="spellEnd"/>
            <w:r>
              <w:t xml:space="preserve"> → </w:t>
            </w:r>
            <w:proofErr w:type="spellStart"/>
            <w:proofErr w:type="gramStart"/>
            <w:r>
              <w:t>BoritoKepMentese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metódus</w:t>
            </w:r>
            <w:proofErr w:type="spellEnd"/>
            <w:r>
              <w:t xml:space="preserve"> </w:t>
            </w:r>
            <w:proofErr w:type="spellStart"/>
            <w:r>
              <w:t>bővítve</w:t>
            </w:r>
            <w:proofErr w:type="spellEnd"/>
          </w:p>
        </w:tc>
      </w:tr>
      <w:tr w:rsidR="00E53DC7" w14:paraId="4F011630" w14:textId="77777777" w:rsidTr="004A7B1D">
        <w:tc>
          <w:tcPr>
            <w:tcW w:w="2160" w:type="dxa"/>
          </w:tcPr>
          <w:p w14:paraId="3FC197DB" w14:textId="77777777" w:rsidR="00E53DC7" w:rsidRDefault="00E53DC7" w:rsidP="004A7B1D">
            <w:r>
              <w:t>A003</w:t>
            </w:r>
          </w:p>
        </w:tc>
        <w:tc>
          <w:tcPr>
            <w:tcW w:w="2160" w:type="dxa"/>
          </w:tcPr>
          <w:p w14:paraId="00EB7458" w14:textId="77777777" w:rsidR="00E53DC7" w:rsidRDefault="00E53DC7" w:rsidP="004A7B1D">
            <w:proofErr w:type="spellStart"/>
            <w:r>
              <w:t>Szűrőpanel</w:t>
            </w:r>
            <w:proofErr w:type="spellEnd"/>
            <w:r>
              <w:t xml:space="preserve"> </w:t>
            </w:r>
            <w:proofErr w:type="spellStart"/>
            <w:r>
              <w:t>bezárásakor</w:t>
            </w:r>
            <w:proofErr w:type="spellEnd"/>
            <w:r>
              <w:t xml:space="preserve"> a </w:t>
            </w:r>
            <w:proofErr w:type="spellStart"/>
            <w:r>
              <w:t>szűrés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törlődött</w:t>
            </w:r>
            <w:proofErr w:type="spellEnd"/>
          </w:p>
        </w:tc>
        <w:tc>
          <w:tcPr>
            <w:tcW w:w="2160" w:type="dxa"/>
          </w:tcPr>
          <w:p w14:paraId="63DB07E4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64CAB14F" w14:textId="77777777" w:rsidR="00E53DC7" w:rsidRDefault="00E53DC7" w:rsidP="004A7B1D">
            <w:proofErr w:type="spellStart"/>
            <w:r>
              <w:t>kg_pipa_Click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kiegészítve</w:t>
            </w:r>
            <w:proofErr w:type="spellEnd"/>
          </w:p>
        </w:tc>
      </w:tr>
      <w:tr w:rsidR="00E53DC7" w14:paraId="013CD5C4" w14:textId="77777777" w:rsidTr="004A7B1D">
        <w:tc>
          <w:tcPr>
            <w:tcW w:w="2160" w:type="dxa"/>
          </w:tcPr>
          <w:p w14:paraId="77BD1E41" w14:textId="77777777" w:rsidR="00E53DC7" w:rsidRDefault="00E53DC7" w:rsidP="004A7B1D">
            <w:r>
              <w:t>A004</w:t>
            </w:r>
          </w:p>
        </w:tc>
        <w:tc>
          <w:tcPr>
            <w:tcW w:w="2160" w:type="dxa"/>
          </w:tcPr>
          <w:p w14:paraId="2D3E9641" w14:textId="77777777" w:rsidR="00E53DC7" w:rsidRDefault="00E53DC7" w:rsidP="004A7B1D">
            <w:proofErr w:type="spellStart"/>
            <w:r>
              <w:t>Statisztika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térképes</w:t>
            </w:r>
            <w:proofErr w:type="spellEnd"/>
            <w:r>
              <w:t xml:space="preserve"> </w:t>
            </w:r>
            <w:proofErr w:type="spellStart"/>
            <w:r>
              <w:t>nézeténél</w:t>
            </w:r>
            <w:proofErr w:type="spellEnd"/>
            <w:r>
              <w:t xml:space="preserve"> </w:t>
            </w:r>
            <w:proofErr w:type="spellStart"/>
            <w:r>
              <w:t>üres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esetén</w:t>
            </w:r>
            <w:proofErr w:type="spellEnd"/>
            <w:r>
              <w:t xml:space="preserve"> </w:t>
            </w:r>
            <w:proofErr w:type="spellStart"/>
            <w:r>
              <w:t>hibát</w:t>
            </w:r>
            <w:proofErr w:type="spellEnd"/>
            <w:r>
              <w:t xml:space="preserve"> </w:t>
            </w:r>
            <w:proofErr w:type="spellStart"/>
            <w:r>
              <w:t>dobott</w:t>
            </w:r>
            <w:proofErr w:type="spellEnd"/>
          </w:p>
        </w:tc>
        <w:tc>
          <w:tcPr>
            <w:tcW w:w="2160" w:type="dxa"/>
          </w:tcPr>
          <w:p w14:paraId="55171228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71205A80" w14:textId="77777777" w:rsidR="00E53DC7" w:rsidRDefault="00E53DC7" w:rsidP="004A7B1D">
            <w:r>
              <w:t xml:space="preserve">Null-check </w:t>
            </w:r>
            <w:proofErr w:type="spellStart"/>
            <w:r>
              <w:t>hozzáadva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geoAdatok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metódusban</w:t>
            </w:r>
            <w:proofErr w:type="spellEnd"/>
          </w:p>
        </w:tc>
      </w:tr>
      <w:tr w:rsidR="00E53DC7" w14:paraId="019B58E5" w14:textId="77777777" w:rsidTr="004A7B1D">
        <w:tc>
          <w:tcPr>
            <w:tcW w:w="2160" w:type="dxa"/>
          </w:tcPr>
          <w:p w14:paraId="15E17E06" w14:textId="77777777" w:rsidR="00E53DC7" w:rsidRDefault="00E53DC7" w:rsidP="004A7B1D">
            <w:r>
              <w:t>A005</w:t>
            </w:r>
          </w:p>
        </w:tc>
        <w:tc>
          <w:tcPr>
            <w:tcW w:w="2160" w:type="dxa"/>
          </w:tcPr>
          <w:p w14:paraId="06AC5A0A" w14:textId="77777777" w:rsidR="00E53DC7" w:rsidRDefault="00E53DC7" w:rsidP="004A7B1D">
            <w:proofErr w:type="spellStart"/>
            <w:r>
              <w:t>Értesítések</w:t>
            </w:r>
            <w:proofErr w:type="spellEnd"/>
            <w:r>
              <w:t xml:space="preserve"> </w:t>
            </w:r>
            <w:proofErr w:type="spellStart"/>
            <w:r>
              <w:t>panelen</w:t>
            </w:r>
            <w:proofErr w:type="spellEnd"/>
            <w:r>
              <w:t xml:space="preserve"> </w:t>
            </w:r>
            <w:proofErr w:type="spellStart"/>
            <w:r>
              <w:t>hiányzó</w:t>
            </w:r>
            <w:proofErr w:type="spellEnd"/>
            <w:r>
              <w:t xml:space="preserve"> </w:t>
            </w:r>
            <w:proofErr w:type="spellStart"/>
            <w:r>
              <w:t>tábla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esetén</w:t>
            </w:r>
            <w:proofErr w:type="spellEnd"/>
            <w:r>
              <w:t xml:space="preserve"> </w:t>
            </w:r>
            <w:proofErr w:type="spellStart"/>
            <w:r>
              <w:t>összeomlott</w:t>
            </w:r>
            <w:proofErr w:type="spellEnd"/>
          </w:p>
        </w:tc>
        <w:tc>
          <w:tcPr>
            <w:tcW w:w="2160" w:type="dxa"/>
          </w:tcPr>
          <w:p w14:paraId="1D06F6E8" w14:textId="77777777" w:rsidR="00E53DC7" w:rsidRDefault="00E53DC7" w:rsidP="004A7B1D">
            <w:proofErr w:type="spellStart"/>
            <w:r>
              <w:lastRenderedPageBreak/>
              <w:t>Javítva</w:t>
            </w:r>
            <w:proofErr w:type="spellEnd"/>
          </w:p>
        </w:tc>
        <w:tc>
          <w:tcPr>
            <w:tcW w:w="2160" w:type="dxa"/>
          </w:tcPr>
          <w:p w14:paraId="2F3AE621" w14:textId="77777777" w:rsidR="00E53DC7" w:rsidRDefault="00E53DC7" w:rsidP="004A7B1D">
            <w:proofErr w:type="spellStart"/>
            <w:r>
              <w:t>frm_ertesitesek</w:t>
            </w:r>
            <w:proofErr w:type="spellEnd"/>
            <w:r>
              <w:t xml:space="preserve"> try-catch </w:t>
            </w:r>
            <w:proofErr w:type="spellStart"/>
            <w:r>
              <w:t>bővítés</w:t>
            </w:r>
            <w:proofErr w:type="spellEnd"/>
            <w:r>
              <w:t xml:space="preserve"> (1146 </w:t>
            </w:r>
            <w:proofErr w:type="spellStart"/>
            <w:r>
              <w:t>hiba</w:t>
            </w:r>
            <w:proofErr w:type="spellEnd"/>
            <w:r>
              <w:t xml:space="preserve"> </w:t>
            </w:r>
            <w:proofErr w:type="spellStart"/>
            <w:r>
              <w:t>kezelése</w:t>
            </w:r>
            <w:proofErr w:type="spellEnd"/>
            <w:r>
              <w:t>)</w:t>
            </w:r>
          </w:p>
        </w:tc>
      </w:tr>
      <w:tr w:rsidR="00E53DC7" w14:paraId="68780828" w14:textId="77777777" w:rsidTr="004A7B1D">
        <w:tc>
          <w:tcPr>
            <w:tcW w:w="2160" w:type="dxa"/>
          </w:tcPr>
          <w:p w14:paraId="3FADFD4E" w14:textId="77777777" w:rsidR="00E53DC7" w:rsidRDefault="00E53DC7" w:rsidP="004A7B1D">
            <w:r>
              <w:t>A006</w:t>
            </w:r>
          </w:p>
        </w:tc>
        <w:tc>
          <w:tcPr>
            <w:tcW w:w="2160" w:type="dxa"/>
          </w:tcPr>
          <w:p w14:paraId="10DB6CB3" w14:textId="77777777" w:rsidR="00E53DC7" w:rsidRDefault="00E53DC7" w:rsidP="004A7B1D">
            <w:proofErr w:type="spellStart"/>
            <w:r>
              <w:t>Lapozás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utasok</w:t>
            </w:r>
            <w:proofErr w:type="spellEnd"/>
            <w:r>
              <w:t xml:space="preserve"> </w:t>
            </w:r>
            <w:proofErr w:type="spellStart"/>
            <w:r>
              <w:t>listájában</w:t>
            </w:r>
            <w:proofErr w:type="spellEnd"/>
            <w:r>
              <w:t xml:space="preserve"> </w:t>
            </w:r>
            <w:proofErr w:type="spellStart"/>
            <w:r>
              <w:t>hibás</w:t>
            </w:r>
            <w:proofErr w:type="spellEnd"/>
            <w:r>
              <w:t xml:space="preserve"> </w:t>
            </w:r>
            <w:proofErr w:type="spellStart"/>
            <w:r>
              <w:t>oldalszámot</w:t>
            </w:r>
            <w:proofErr w:type="spellEnd"/>
            <w:r>
              <w:t xml:space="preserve"> </w:t>
            </w:r>
            <w:proofErr w:type="spellStart"/>
            <w:r>
              <w:t>mutatott</w:t>
            </w:r>
            <w:proofErr w:type="spellEnd"/>
          </w:p>
        </w:tc>
        <w:tc>
          <w:tcPr>
            <w:tcW w:w="2160" w:type="dxa"/>
          </w:tcPr>
          <w:p w14:paraId="4CE5BDB5" w14:textId="77777777" w:rsidR="00E53DC7" w:rsidRDefault="00E53DC7" w:rsidP="004A7B1D">
            <w:proofErr w:type="spellStart"/>
            <w:r>
              <w:t>Javítva</w:t>
            </w:r>
            <w:proofErr w:type="spellEnd"/>
          </w:p>
        </w:tc>
        <w:tc>
          <w:tcPr>
            <w:tcW w:w="2160" w:type="dxa"/>
          </w:tcPr>
          <w:p w14:paraId="24ABA8D0" w14:textId="77777777" w:rsidR="00E53DC7" w:rsidRDefault="00E53DC7" w:rsidP="004A7B1D">
            <w:proofErr w:type="spellStart"/>
            <w:r>
              <w:t>Frm_UtasokMegtekintese</w:t>
            </w:r>
            <w:proofErr w:type="spellEnd"/>
            <w:r>
              <w:t xml:space="preserve"> </w:t>
            </w:r>
            <w:proofErr w:type="spellStart"/>
            <w:r>
              <w:t>oldalszám</w:t>
            </w:r>
            <w:proofErr w:type="spellEnd"/>
            <w:r>
              <w:t xml:space="preserve"> </w:t>
            </w:r>
            <w:proofErr w:type="spellStart"/>
            <w:r>
              <w:t>kezelés</w:t>
            </w:r>
            <w:proofErr w:type="spellEnd"/>
            <w:r>
              <w:t xml:space="preserve"> </w:t>
            </w:r>
            <w:proofErr w:type="spellStart"/>
            <w:r>
              <w:t>finomítva</w:t>
            </w:r>
            <w:proofErr w:type="spellEnd"/>
          </w:p>
        </w:tc>
      </w:tr>
      <w:tr w:rsidR="00E53DC7" w14:paraId="3563B5E9" w14:textId="77777777" w:rsidTr="004A7B1D">
        <w:tc>
          <w:tcPr>
            <w:tcW w:w="2160" w:type="dxa"/>
          </w:tcPr>
          <w:p w14:paraId="5FDDC324" w14:textId="77777777" w:rsidR="00E53DC7" w:rsidRDefault="00E53DC7" w:rsidP="004A7B1D">
            <w:r>
              <w:t>A007</w:t>
            </w:r>
          </w:p>
        </w:tc>
        <w:tc>
          <w:tcPr>
            <w:tcW w:w="2160" w:type="dxa"/>
          </w:tcPr>
          <w:p w14:paraId="59942966" w14:textId="77777777" w:rsidR="00E53DC7" w:rsidRDefault="00E53DC7" w:rsidP="004A7B1D">
            <w:r>
              <w:t xml:space="preserve">UI </w:t>
            </w:r>
            <w:proofErr w:type="spellStart"/>
            <w:r>
              <w:t>villogás</w:t>
            </w:r>
            <w:proofErr w:type="spellEnd"/>
            <w:r>
              <w:t xml:space="preserve"> </w:t>
            </w:r>
            <w:proofErr w:type="spellStart"/>
            <w:r>
              <w:t>lenyíló</w:t>
            </w:r>
            <w:proofErr w:type="spellEnd"/>
            <w:r>
              <w:t xml:space="preserve"> </w:t>
            </w:r>
            <w:proofErr w:type="spellStart"/>
            <w:r>
              <w:t>menü</w:t>
            </w:r>
            <w:proofErr w:type="spellEnd"/>
            <w:r>
              <w:t xml:space="preserve"> </w:t>
            </w:r>
            <w:proofErr w:type="spellStart"/>
            <w:r>
              <w:t>animáció</w:t>
            </w:r>
            <w:proofErr w:type="spellEnd"/>
            <w:r>
              <w:t xml:space="preserve"> </w:t>
            </w:r>
            <w:proofErr w:type="spellStart"/>
            <w:r>
              <w:t>közben</w:t>
            </w:r>
            <w:proofErr w:type="spellEnd"/>
          </w:p>
        </w:tc>
        <w:tc>
          <w:tcPr>
            <w:tcW w:w="2160" w:type="dxa"/>
          </w:tcPr>
          <w:p w14:paraId="2405086C" w14:textId="77777777" w:rsidR="00E53DC7" w:rsidRDefault="00E53DC7" w:rsidP="004A7B1D">
            <w:proofErr w:type="spellStart"/>
            <w:r>
              <w:t>Folyamatban</w:t>
            </w:r>
            <w:proofErr w:type="spellEnd"/>
          </w:p>
        </w:tc>
        <w:tc>
          <w:tcPr>
            <w:tcW w:w="2160" w:type="dxa"/>
          </w:tcPr>
          <w:p w14:paraId="7020CCF5" w14:textId="77777777" w:rsidR="00E53DC7" w:rsidRDefault="00E53DC7" w:rsidP="004A7B1D">
            <w:proofErr w:type="spellStart"/>
            <w:r>
              <w:t>kerekitettLenyilloMenu</w:t>
            </w:r>
            <w:proofErr w:type="spellEnd"/>
            <w:r>
              <w:t xml:space="preserve"> layout </w:t>
            </w:r>
            <w:proofErr w:type="spellStart"/>
            <w:r>
              <w:t>optimalizálás</w:t>
            </w:r>
            <w:proofErr w:type="spellEnd"/>
            <w:r>
              <w:t xml:space="preserve"> </w:t>
            </w:r>
            <w:proofErr w:type="spellStart"/>
            <w:r>
              <w:t>szükséges</w:t>
            </w:r>
            <w:proofErr w:type="spellEnd"/>
          </w:p>
        </w:tc>
      </w:tr>
    </w:tbl>
    <w:p w14:paraId="4D467C7E" w14:textId="77777777" w:rsidR="00E53DC7" w:rsidRDefault="00E53DC7" w:rsidP="00E53DC7"/>
    <w:p w14:paraId="7FAD75B1" w14:textId="77777777" w:rsidR="00E53DC7" w:rsidRDefault="00E53DC7" w:rsidP="00E53DC7">
      <w:pPr>
        <w:pStyle w:val="Cmsor3"/>
        <w:numPr>
          <w:ilvl w:val="0"/>
          <w:numId w:val="0"/>
        </w:numPr>
        <w:ind w:left="720"/>
      </w:pPr>
    </w:p>
    <w:p w14:paraId="3B3E625D" w14:textId="24E4FC3D" w:rsidR="00FF6AE3" w:rsidRDefault="00FF6AE3" w:rsidP="006152CF">
      <w:pPr>
        <w:pStyle w:val="Cmsor2"/>
      </w:pPr>
      <w:bookmarkStart w:id="43" w:name="_Toc208311980"/>
      <w:proofErr w:type="spellStart"/>
      <w:r>
        <w:t>Tesztelési</w:t>
      </w:r>
      <w:proofErr w:type="spellEnd"/>
      <w:r>
        <w:t xml:space="preserve"> </w:t>
      </w:r>
      <w:proofErr w:type="spellStart"/>
      <w:r>
        <w:t>jegyzőkönyv</w:t>
      </w:r>
      <w:bookmarkEnd w:id="43"/>
      <w:proofErr w:type="spellEnd"/>
    </w:p>
    <w:p w14:paraId="63505C5B" w14:textId="521483A9" w:rsidR="00FF6AE3" w:rsidRDefault="00FF6AE3" w:rsidP="00FF6AE3">
      <w:pPr>
        <w:pStyle w:val="Listaszerbekezds"/>
        <w:numPr>
          <w:ilvl w:val="0"/>
          <w:numId w:val="44"/>
        </w:numPr>
      </w:pPr>
      <w:proofErr w:type="spellStart"/>
      <w:r>
        <w:t>Tesztelő</w:t>
      </w:r>
      <w:proofErr w:type="spellEnd"/>
      <w:r>
        <w:t xml:space="preserve"> neve: </w:t>
      </w:r>
      <w:proofErr w:type="spellStart"/>
      <w:r>
        <w:t>Benei</w:t>
      </w:r>
      <w:proofErr w:type="spellEnd"/>
      <w:r>
        <w:t xml:space="preserve"> Zsolt / Vukovics Lily</w:t>
      </w:r>
    </w:p>
    <w:p w14:paraId="1CF3EF58" w14:textId="295FD479" w:rsidR="00FF6AE3" w:rsidRDefault="00FF6AE3" w:rsidP="00FF6AE3">
      <w:pPr>
        <w:pStyle w:val="Listaszerbekezds"/>
        <w:numPr>
          <w:ilvl w:val="0"/>
          <w:numId w:val="44"/>
        </w:numPr>
      </w:pPr>
      <w:proofErr w:type="spellStart"/>
      <w:r>
        <w:t>Dátum</w:t>
      </w:r>
      <w:proofErr w:type="spellEnd"/>
      <w:r>
        <w:t xml:space="preserve">: </w:t>
      </w:r>
      <w:r>
        <w:t>c#:</w:t>
      </w:r>
      <w:r>
        <w:t xml:space="preserve">2025. 09. </w:t>
      </w:r>
      <w:r>
        <w:t>05</w:t>
      </w:r>
      <w:r>
        <w:t>.</w:t>
      </w:r>
      <w:r>
        <w:t>/W:2025.09.08</w:t>
      </w:r>
    </w:p>
    <w:p w14:paraId="102EBE8D" w14:textId="3087705C" w:rsidR="002D0BB0" w:rsidRDefault="00FF6AE3" w:rsidP="005035A3">
      <w:pPr>
        <w:pStyle w:val="Listaszerbekezds"/>
        <w:numPr>
          <w:ilvl w:val="0"/>
          <w:numId w:val="44"/>
        </w:numPr>
      </w:pPr>
      <w:proofErr w:type="spellStart"/>
      <w:r>
        <w:t>Eredmény</w:t>
      </w:r>
      <w:proofErr w:type="spellEnd"/>
      <w:r>
        <w:t xml:space="preserve">: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kritikus</w:t>
      </w:r>
      <w:proofErr w:type="spellEnd"/>
      <w: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tesztelve</w:t>
      </w:r>
      <w:proofErr w:type="spellEnd"/>
      <w:r>
        <w:t xml:space="preserve">, </w:t>
      </w:r>
      <w:proofErr w:type="spellStart"/>
      <w:r>
        <w:t>hibák</w:t>
      </w:r>
      <w:proofErr w:type="spellEnd"/>
      <w:r>
        <w:t xml:space="preserve"> </w:t>
      </w:r>
      <w:proofErr w:type="spellStart"/>
      <w:r>
        <w:t>javítva</w:t>
      </w:r>
      <w:proofErr w:type="spellEnd"/>
      <w:r>
        <w:t>.</w:t>
      </w:r>
    </w:p>
    <w:p w14:paraId="1701863C" w14:textId="7130968B" w:rsidR="001F62F5" w:rsidRDefault="002D0BB0" w:rsidP="002D0BB0">
      <w:r>
        <w:br w:type="page"/>
      </w:r>
    </w:p>
    <w:p w14:paraId="3830280C" w14:textId="77777777" w:rsidR="001F62F5" w:rsidRDefault="007C11A2" w:rsidP="007C11A2">
      <w:r>
        <w:lastRenderedPageBreak/>
        <w:t xml:space="preserve">Az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képernyőképek</w:t>
      </w:r>
      <w:proofErr w:type="spellEnd"/>
      <w:r>
        <w:t xml:space="preserve"> </w:t>
      </w:r>
      <w:proofErr w:type="spellStart"/>
      <w:r>
        <w:t>bemutatják</w:t>
      </w:r>
      <w:proofErr w:type="spellEnd"/>
      <w:r>
        <w:t xml:space="preserve"> a program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moduljait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funkcióit</w:t>
      </w:r>
      <w:proofErr w:type="spellEnd"/>
      <w:r>
        <w:t>:</w:t>
      </w:r>
    </w:p>
    <w:p w14:paraId="2A7D2A9A" w14:textId="3E0695D8" w:rsidR="001F62F5" w:rsidRDefault="00C03933" w:rsidP="008C184F">
      <w:pPr>
        <w:pStyle w:val="Cmsor1"/>
      </w:pPr>
      <w:bookmarkStart w:id="44" w:name="_Toc208311981"/>
      <w:r>
        <w:t xml:space="preserve">Back-end </w:t>
      </w:r>
      <w:proofErr w:type="spellStart"/>
      <w:r>
        <w:t>és</w:t>
      </w:r>
      <w:proofErr w:type="spellEnd"/>
      <w:r>
        <w:t xml:space="preserve"> Front-end </w:t>
      </w:r>
      <w:proofErr w:type="spellStart"/>
      <w:r>
        <w:t>algoritmus</w:t>
      </w:r>
      <w:proofErr w:type="spellEnd"/>
      <w:r w:rsidR="00943C86">
        <w:t xml:space="preserve"> (</w:t>
      </w:r>
      <w:proofErr w:type="spellStart"/>
      <w:r w:rsidR="00943C86">
        <w:t>Asztali</w:t>
      </w:r>
      <w:proofErr w:type="spellEnd"/>
      <w:r w:rsidR="00943C86">
        <w:t xml:space="preserve"> </w:t>
      </w:r>
      <w:proofErr w:type="spellStart"/>
      <w:r w:rsidR="00943C86">
        <w:t>alkalmazás</w:t>
      </w:r>
      <w:proofErr w:type="spellEnd"/>
      <w:r w:rsidR="00943C86">
        <w:t>)</w:t>
      </w:r>
      <w:bookmarkEnd w:id="44"/>
    </w:p>
    <w:p w14:paraId="1ED83269" w14:textId="708F0222" w:rsidR="001F62F5" w:rsidRDefault="007C11A2" w:rsidP="008C184F">
      <w:pPr>
        <w:pStyle w:val="Cmsor2"/>
      </w:pPr>
      <w:bookmarkStart w:id="45" w:name="_Toc208311982"/>
      <w:proofErr w:type="spellStart"/>
      <w:r>
        <w:t>Kódrészletek</w:t>
      </w:r>
      <w:bookmarkEnd w:id="45"/>
      <w:proofErr w:type="spellEnd"/>
    </w:p>
    <w:p w14:paraId="67129F2A" w14:textId="77777777" w:rsidR="001F62F5" w:rsidRDefault="007C11A2"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kódrészletek</w:t>
      </w:r>
      <w:proofErr w:type="spellEnd"/>
      <w:r>
        <w:t xml:space="preserve"> </w:t>
      </w:r>
      <w:proofErr w:type="spellStart"/>
      <w:r>
        <w:t>illusztrálják</w:t>
      </w:r>
      <w:proofErr w:type="spellEnd"/>
      <w:r>
        <w:t xml:space="preserve"> a program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funkcióinak</w:t>
      </w:r>
      <w:proofErr w:type="spellEnd"/>
      <w:r>
        <w:t xml:space="preserve"> </w:t>
      </w:r>
      <w:proofErr w:type="spellStart"/>
      <w:r>
        <w:t>működését</w:t>
      </w:r>
      <w:proofErr w:type="spellEnd"/>
      <w:r>
        <w:t>:</w:t>
      </w:r>
    </w:p>
    <w:p w14:paraId="230D9A3D" w14:textId="5CD72D0F" w:rsidR="001F62F5" w:rsidRDefault="00E1008D">
      <w:r>
        <w:rPr>
          <w:noProof/>
        </w:rPr>
        <w:drawing>
          <wp:inline distT="0" distB="0" distL="0" distR="0" wp14:anchorId="0EA3DB1C" wp14:editId="79654176">
            <wp:extent cx="5486400" cy="2897505"/>
            <wp:effectExtent l="0" t="0" r="0" b="0"/>
            <wp:docPr id="161786909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69095" name="Kép 16178690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637" w14:textId="2CDC51A7" w:rsidR="001F62F5" w:rsidRDefault="007C11A2" w:rsidP="00E1008D">
      <w:pPr>
        <w:pStyle w:val="Cmsor1"/>
      </w:pPr>
      <w:bookmarkStart w:id="46" w:name="_Toc208311983"/>
      <w:proofErr w:type="spellStart"/>
      <w:r>
        <w:lastRenderedPageBreak/>
        <w:t>Kódrészletek</w:t>
      </w:r>
      <w:proofErr w:type="spellEnd"/>
      <w:r>
        <w:t xml:space="preserve"> </w:t>
      </w:r>
      <w:proofErr w:type="spellStart"/>
      <w:proofErr w:type="gramStart"/>
      <w:r>
        <w:t>magyarázattal</w:t>
      </w:r>
      <w:proofErr w:type="spellEnd"/>
      <w:r w:rsidR="00E50FC1">
        <w:t>(</w:t>
      </w:r>
      <w:proofErr w:type="spellStart"/>
      <w:proofErr w:type="gramEnd"/>
      <w:r w:rsidR="00E50FC1">
        <w:t>Asztali</w:t>
      </w:r>
      <w:proofErr w:type="spellEnd"/>
      <w:r w:rsidR="00E50FC1">
        <w:t xml:space="preserve"> </w:t>
      </w:r>
      <w:proofErr w:type="spellStart"/>
      <w:r w:rsidR="00E50FC1">
        <w:t>alkalmazás</w:t>
      </w:r>
      <w:proofErr w:type="spellEnd"/>
      <w:r w:rsidR="00E50FC1">
        <w:t>)</w:t>
      </w:r>
      <w:bookmarkEnd w:id="46"/>
    </w:p>
    <w:p w14:paraId="486BC2D2" w14:textId="77777777" w:rsidR="001F62F5" w:rsidRPr="00E1008D" w:rsidRDefault="007C11A2" w:rsidP="00E1008D">
      <w:pPr>
        <w:pStyle w:val="Cmsor2"/>
      </w:pPr>
      <w:bookmarkStart w:id="47" w:name="_Toc208311984"/>
      <w:proofErr w:type="spellStart"/>
      <w:r w:rsidRPr="00E1008D">
        <w:t>Bejelentkezés</w:t>
      </w:r>
      <w:proofErr w:type="spellEnd"/>
      <w:r w:rsidRPr="00E1008D">
        <w:t xml:space="preserve"> </w:t>
      </w:r>
      <w:proofErr w:type="spellStart"/>
      <w:r w:rsidRPr="00E1008D">
        <w:t>és</w:t>
      </w:r>
      <w:proofErr w:type="spellEnd"/>
      <w:r w:rsidRPr="00E1008D">
        <w:t xml:space="preserve"> </w:t>
      </w:r>
      <w:proofErr w:type="spellStart"/>
      <w:r w:rsidRPr="00E1008D">
        <w:t>jogosultság</w:t>
      </w:r>
      <w:proofErr w:type="spellEnd"/>
      <w:r w:rsidRPr="00E1008D">
        <w:t xml:space="preserve"> (</w:t>
      </w:r>
      <w:proofErr w:type="spellStart"/>
      <w:r w:rsidRPr="00E1008D">
        <w:t>frm_foForm.cs</w:t>
      </w:r>
      <w:proofErr w:type="spellEnd"/>
      <w:r w:rsidRPr="00E1008D">
        <w:t>)</w:t>
      </w:r>
      <w:bookmarkEnd w:id="47"/>
    </w:p>
    <w:p w14:paraId="7501B059" w14:textId="01A3507D" w:rsidR="00E1008D" w:rsidRDefault="00E1008D">
      <w:r>
        <w:rPr>
          <w:noProof/>
        </w:rPr>
        <w:drawing>
          <wp:inline distT="0" distB="0" distL="0" distR="0" wp14:anchorId="71538939" wp14:editId="3C7C071B">
            <wp:extent cx="5486400" cy="5158105"/>
            <wp:effectExtent l="0" t="0" r="0" b="4445"/>
            <wp:docPr id="156979452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4524" name="Kép 15697945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5D21" w14:textId="3BCAFABB" w:rsidR="001F62F5" w:rsidRDefault="007C11A2">
      <w:r>
        <w:t xml:space="preserve">A </w:t>
      </w:r>
      <w:proofErr w:type="spellStart"/>
      <w:r>
        <w:t>bejelentkezésnél</w:t>
      </w:r>
      <w:proofErr w:type="spellEnd"/>
      <w:r>
        <w:t xml:space="preserve"> a </w:t>
      </w:r>
      <w:proofErr w:type="spellStart"/>
      <w:r>
        <w:t>jelszó</w:t>
      </w:r>
      <w:proofErr w:type="spellEnd"/>
      <w:r>
        <w:t xml:space="preserve"> SHA-256 hash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ellenőrzésre</w:t>
      </w:r>
      <w:proofErr w:type="spellEnd"/>
      <w:r>
        <w:t xml:space="preserve"> MySQL-ben. Siker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jogosultsága</w:t>
      </w:r>
      <w:proofErr w:type="spellEnd"/>
      <w:r>
        <w:t xml:space="preserve"> (admin/</w:t>
      </w:r>
      <w:proofErr w:type="spellStart"/>
      <w:r>
        <w:t>operátor</w:t>
      </w:r>
      <w:proofErr w:type="spellEnd"/>
      <w:r>
        <w:t xml:space="preserve">) </w:t>
      </w:r>
      <w:proofErr w:type="spellStart"/>
      <w:r>
        <w:t>betöltésre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a </w:t>
      </w:r>
      <w:proofErr w:type="spellStart"/>
      <w:r>
        <w:t>beállítások</w:t>
      </w:r>
      <w:proofErr w:type="spellEnd"/>
      <w:r>
        <w:t xml:space="preserve"> JSON-</w:t>
      </w:r>
      <w:proofErr w:type="spellStart"/>
      <w:r>
        <w:t>ba</w:t>
      </w:r>
      <w:proofErr w:type="spellEnd"/>
      <w:r>
        <w:t xml:space="preserve"> </w:t>
      </w:r>
      <w:proofErr w:type="spellStart"/>
      <w:r>
        <w:t>mentődnek</w:t>
      </w:r>
      <w:proofErr w:type="spellEnd"/>
      <w:r>
        <w:t xml:space="preserve">. A UI </w:t>
      </w:r>
      <w:proofErr w:type="spellStart"/>
      <w:r>
        <w:t>azonnal</w:t>
      </w:r>
      <w:proofErr w:type="spellEnd"/>
      <w:r>
        <w:t xml:space="preserve"> </w:t>
      </w:r>
      <w:proofErr w:type="spellStart"/>
      <w:r>
        <w:t>frissül</w:t>
      </w:r>
      <w:proofErr w:type="spellEnd"/>
      <w:r>
        <w:t xml:space="preserve"> (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hozzáférési</w:t>
      </w:r>
      <w:proofErr w:type="spellEnd"/>
      <w:r>
        <w:t xml:space="preserve"> </w:t>
      </w:r>
      <w:proofErr w:type="spellStart"/>
      <w:r>
        <w:t>szint</w:t>
      </w:r>
      <w:proofErr w:type="spellEnd"/>
      <w:r>
        <w:t xml:space="preserve">, </w:t>
      </w:r>
      <w:proofErr w:type="spellStart"/>
      <w:r>
        <w:t>értesítések</w:t>
      </w:r>
      <w:proofErr w:type="spellEnd"/>
      <w:r>
        <w:t>).</w:t>
      </w:r>
    </w:p>
    <w:p w14:paraId="52FDA097" w14:textId="77777777" w:rsidR="001F62F5" w:rsidRDefault="007C11A2">
      <w:pPr>
        <w:pStyle w:val="Cmsor2"/>
      </w:pPr>
      <w:bookmarkStart w:id="48" w:name="_Toc208311985"/>
      <w:proofErr w:type="spellStart"/>
      <w:r>
        <w:t>Automatikus</w:t>
      </w:r>
      <w:proofErr w:type="spellEnd"/>
      <w:r>
        <w:t xml:space="preserve">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JSON </w:t>
      </w:r>
      <w:proofErr w:type="spellStart"/>
      <w:r>
        <w:t>tárolás</w:t>
      </w:r>
      <w:proofErr w:type="spellEnd"/>
      <w:r>
        <w:t xml:space="preserve"> (</w:t>
      </w:r>
      <w:proofErr w:type="spellStart"/>
      <w:r>
        <w:t>frm_foForm.cs</w:t>
      </w:r>
      <w:proofErr w:type="spellEnd"/>
      <w:r>
        <w:t>)</w:t>
      </w:r>
      <w:bookmarkEnd w:id="48"/>
    </w:p>
    <w:p w14:paraId="0529DC2A" w14:textId="77777777" w:rsidR="001F62F5" w:rsidRDefault="007C11A2">
      <w:r>
        <w:t>A '</w:t>
      </w:r>
      <w:proofErr w:type="spellStart"/>
      <w:r>
        <w:t>maradjak</w:t>
      </w:r>
      <w:proofErr w:type="spellEnd"/>
      <w:r>
        <w:t xml:space="preserve"> </w:t>
      </w:r>
      <w:proofErr w:type="spellStart"/>
      <w:r>
        <w:t>bejelentkezve</w:t>
      </w:r>
      <w:proofErr w:type="spellEnd"/>
      <w:r>
        <w:t xml:space="preserve">' </w:t>
      </w:r>
      <w:proofErr w:type="spellStart"/>
      <w:r>
        <w:t>opció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jelszó</w:t>
      </w:r>
      <w:proofErr w:type="spellEnd"/>
      <w:r>
        <w:t xml:space="preserve"> Windows DPAPI-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titkosítva</w:t>
      </w:r>
      <w:proofErr w:type="spellEnd"/>
      <w:r>
        <w:t xml:space="preserve">, JSON </w:t>
      </w:r>
      <w:proofErr w:type="spellStart"/>
      <w:r>
        <w:t>fájlban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tárolásra</w:t>
      </w:r>
      <w:proofErr w:type="spellEnd"/>
      <w:r>
        <w:t xml:space="preserve">. A program </w:t>
      </w:r>
      <w:proofErr w:type="spellStart"/>
      <w:r>
        <w:t>induláskor</w:t>
      </w:r>
      <w:proofErr w:type="spellEnd"/>
      <w:r>
        <w:t xml:space="preserve"> </w:t>
      </w:r>
      <w:proofErr w:type="spellStart"/>
      <w:r>
        <w:t>visszafejti</w:t>
      </w:r>
      <w:proofErr w:type="spellEnd"/>
      <w:r>
        <w:t>, hash-</w:t>
      </w:r>
      <w:proofErr w:type="spellStart"/>
      <w:r>
        <w:t>eli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DB-ben </w:t>
      </w:r>
      <w:proofErr w:type="spellStart"/>
      <w:r>
        <w:t>ellenőrzi</w:t>
      </w:r>
      <w:proofErr w:type="spellEnd"/>
      <w:r>
        <w:t xml:space="preserve">; siker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bejelentkeztet</w:t>
      </w:r>
      <w:proofErr w:type="spellEnd"/>
      <w:r>
        <w:t>.</w:t>
      </w:r>
    </w:p>
    <w:p w14:paraId="227E636E" w14:textId="0ED2DC85" w:rsidR="00E1008D" w:rsidRDefault="00E1008D">
      <w:r>
        <w:rPr>
          <w:noProof/>
        </w:rPr>
        <w:lastRenderedPageBreak/>
        <w:drawing>
          <wp:inline distT="0" distB="0" distL="0" distR="0" wp14:anchorId="4A62A3BF" wp14:editId="718963F9">
            <wp:extent cx="5486400" cy="4076700"/>
            <wp:effectExtent l="0" t="0" r="0" b="0"/>
            <wp:docPr id="147609358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3585" name="Kép 14760935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394" w14:textId="77777777" w:rsidR="001F62F5" w:rsidRDefault="007C11A2">
      <w:pPr>
        <w:pStyle w:val="Cmsor2"/>
      </w:pPr>
      <w:bookmarkStart w:id="49" w:name="_Toc208311986"/>
      <w:proofErr w:type="spellStart"/>
      <w:r>
        <w:t>Utazás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+ </w:t>
      </w:r>
      <w:proofErr w:type="spellStart"/>
      <w:r>
        <w:t>borítókép</w:t>
      </w:r>
      <w:proofErr w:type="spellEnd"/>
      <w:r>
        <w:t xml:space="preserve"> </w:t>
      </w:r>
      <w:proofErr w:type="spellStart"/>
      <w:r>
        <w:t>mentése</w:t>
      </w:r>
      <w:proofErr w:type="spellEnd"/>
      <w:r>
        <w:t xml:space="preserve"> (</w:t>
      </w:r>
      <w:proofErr w:type="spellStart"/>
      <w:r>
        <w:t>frm_UtazasokHozzaadasa.cs</w:t>
      </w:r>
      <w:proofErr w:type="spellEnd"/>
      <w:r>
        <w:t>)</w:t>
      </w:r>
      <w:bookmarkEnd w:id="49"/>
    </w:p>
    <w:p w14:paraId="4E397595" w14:textId="3E280816" w:rsidR="001F62F5" w:rsidRDefault="00E1008D">
      <w:r>
        <w:rPr>
          <w:noProof/>
        </w:rPr>
        <w:drawing>
          <wp:inline distT="0" distB="0" distL="0" distR="0" wp14:anchorId="20CB18A0" wp14:editId="704471BA">
            <wp:extent cx="5486400" cy="1215390"/>
            <wp:effectExtent l="0" t="0" r="0" b="3810"/>
            <wp:docPr id="1239778265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78265" name="Kép 12397782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C11A2">
        <w:t>Új</w:t>
      </w:r>
      <w:proofErr w:type="spellEnd"/>
      <w:r w:rsidR="007C11A2">
        <w:t xml:space="preserve"> </w:t>
      </w:r>
      <w:proofErr w:type="spellStart"/>
      <w:r w:rsidR="007C11A2">
        <w:t>utazás</w:t>
      </w:r>
      <w:proofErr w:type="spellEnd"/>
      <w:r w:rsidR="007C11A2">
        <w:t xml:space="preserve"> </w:t>
      </w:r>
      <w:proofErr w:type="spellStart"/>
      <w:r w:rsidR="007C11A2">
        <w:t>beszúrása</w:t>
      </w:r>
      <w:proofErr w:type="spellEnd"/>
      <w:r w:rsidR="007C11A2">
        <w:t xml:space="preserve"> </w:t>
      </w:r>
      <w:proofErr w:type="spellStart"/>
      <w:r w:rsidR="007C11A2">
        <w:t>két</w:t>
      </w:r>
      <w:proofErr w:type="spellEnd"/>
      <w:r w:rsidR="007C11A2">
        <w:t xml:space="preserve"> </w:t>
      </w:r>
      <w:proofErr w:type="spellStart"/>
      <w:r w:rsidR="007C11A2">
        <w:t>táblába</w:t>
      </w:r>
      <w:proofErr w:type="spellEnd"/>
      <w:r w:rsidR="007C11A2">
        <w:t xml:space="preserve"> </w:t>
      </w:r>
      <w:proofErr w:type="spellStart"/>
      <w:r w:rsidR="007C11A2">
        <w:t>történik</w:t>
      </w:r>
      <w:proofErr w:type="spellEnd"/>
      <w:r w:rsidR="007C11A2">
        <w:t xml:space="preserve"> (</w:t>
      </w:r>
      <w:proofErr w:type="spellStart"/>
      <w:r w:rsidR="007C11A2">
        <w:t>utazas</w:t>
      </w:r>
      <w:proofErr w:type="spellEnd"/>
      <w:r w:rsidR="007C11A2">
        <w:t xml:space="preserve">, </w:t>
      </w:r>
      <w:proofErr w:type="spellStart"/>
      <w:r w:rsidR="007C11A2">
        <w:t>utazas_reszletek</w:t>
      </w:r>
      <w:proofErr w:type="spellEnd"/>
      <w:r w:rsidR="007C11A2">
        <w:t xml:space="preserve">). Ha van </w:t>
      </w:r>
      <w:proofErr w:type="spellStart"/>
      <w:r w:rsidR="007C11A2">
        <w:t>kiválasztott</w:t>
      </w:r>
      <w:proofErr w:type="spellEnd"/>
      <w:r w:rsidR="007C11A2">
        <w:t xml:space="preserve"> </w:t>
      </w:r>
      <w:proofErr w:type="spellStart"/>
      <w:r w:rsidR="007C11A2">
        <w:t>borítókép</w:t>
      </w:r>
      <w:proofErr w:type="spellEnd"/>
      <w:r w:rsidR="007C11A2">
        <w:t xml:space="preserve">, a program </w:t>
      </w:r>
      <w:proofErr w:type="spellStart"/>
      <w:r w:rsidR="007C11A2">
        <w:t>egységesített</w:t>
      </w:r>
      <w:proofErr w:type="spellEnd"/>
      <w:r w:rsidR="007C11A2">
        <w:t xml:space="preserve"> </w:t>
      </w:r>
      <w:proofErr w:type="spellStart"/>
      <w:r w:rsidR="007C11A2">
        <w:t>néven</w:t>
      </w:r>
      <w:proofErr w:type="spellEnd"/>
      <w:r w:rsidR="007C11A2">
        <w:t xml:space="preserve"> </w:t>
      </w:r>
      <w:proofErr w:type="spellStart"/>
      <w:r w:rsidR="007C11A2">
        <w:t>elmenti</w:t>
      </w:r>
      <w:proofErr w:type="spellEnd"/>
      <w:r w:rsidR="007C11A2">
        <w:t xml:space="preserve">, </w:t>
      </w:r>
      <w:proofErr w:type="spellStart"/>
      <w:r w:rsidR="007C11A2">
        <w:t>majd</w:t>
      </w:r>
      <w:proofErr w:type="spellEnd"/>
      <w:r w:rsidR="007C11A2">
        <w:t xml:space="preserve"> </w:t>
      </w:r>
      <w:proofErr w:type="spellStart"/>
      <w:r w:rsidR="007C11A2">
        <w:t>az</w:t>
      </w:r>
      <w:proofErr w:type="spellEnd"/>
      <w:r w:rsidR="007C11A2">
        <w:t xml:space="preserve"> </w:t>
      </w:r>
      <w:proofErr w:type="spellStart"/>
      <w:r w:rsidR="007C11A2">
        <w:t>elérési</w:t>
      </w:r>
      <w:proofErr w:type="spellEnd"/>
      <w:r w:rsidR="007C11A2">
        <w:t xml:space="preserve"> </w:t>
      </w:r>
      <w:proofErr w:type="spellStart"/>
      <w:r w:rsidR="007C11A2">
        <w:t>út</w:t>
      </w:r>
      <w:proofErr w:type="spellEnd"/>
      <w:r w:rsidR="007C11A2">
        <w:t xml:space="preserve"> is </w:t>
      </w:r>
      <w:proofErr w:type="spellStart"/>
      <w:r w:rsidR="007C11A2">
        <w:t>rögzítésre</w:t>
      </w:r>
      <w:proofErr w:type="spellEnd"/>
      <w:r w:rsidR="007C11A2">
        <w:t xml:space="preserve"> </w:t>
      </w:r>
      <w:proofErr w:type="spellStart"/>
      <w:r w:rsidR="007C11A2">
        <w:t>kerül</w:t>
      </w:r>
      <w:proofErr w:type="spellEnd"/>
      <w:r w:rsidR="007C11A2">
        <w:t xml:space="preserve">. Siker </w:t>
      </w:r>
      <w:proofErr w:type="spellStart"/>
      <w:r w:rsidR="007C11A2">
        <w:t>esetén</w:t>
      </w:r>
      <w:proofErr w:type="spellEnd"/>
      <w:r w:rsidR="007C11A2">
        <w:t xml:space="preserve"> </w:t>
      </w:r>
      <w:proofErr w:type="spellStart"/>
      <w:r w:rsidR="007C11A2">
        <w:t>űrlap</w:t>
      </w:r>
      <w:proofErr w:type="spellEnd"/>
      <w:r w:rsidR="007C11A2">
        <w:t xml:space="preserve"> reset.</w:t>
      </w:r>
    </w:p>
    <w:p w14:paraId="0D60A934" w14:textId="77777777" w:rsidR="001F62F5" w:rsidRDefault="007C11A2">
      <w:pPr>
        <w:pStyle w:val="Cmsor2"/>
      </w:pPr>
      <w:bookmarkStart w:id="50" w:name="_Toc208311987"/>
      <w:proofErr w:type="spellStart"/>
      <w:r>
        <w:lastRenderedPageBreak/>
        <w:t>Utazás</w:t>
      </w:r>
      <w:proofErr w:type="spellEnd"/>
      <w:r>
        <w:t xml:space="preserve"> </w:t>
      </w:r>
      <w:proofErr w:type="spellStart"/>
      <w:r>
        <w:t>törlése</w:t>
      </w:r>
      <w:proofErr w:type="spellEnd"/>
      <w:r>
        <w:t xml:space="preserve"> (</w:t>
      </w:r>
      <w:proofErr w:type="spellStart"/>
      <w:r>
        <w:t>frm_UtazasokHozzaadasa.cs</w:t>
      </w:r>
      <w:proofErr w:type="spellEnd"/>
      <w:r>
        <w:t>)</w:t>
      </w:r>
      <w:bookmarkEnd w:id="50"/>
    </w:p>
    <w:p w14:paraId="6FC52C02" w14:textId="5C4678F2" w:rsidR="001F62F5" w:rsidRDefault="00E1008D">
      <w:r>
        <w:rPr>
          <w:noProof/>
        </w:rPr>
        <w:drawing>
          <wp:inline distT="0" distB="0" distL="0" distR="0" wp14:anchorId="169ACB2F" wp14:editId="2E862A5D">
            <wp:extent cx="5486400" cy="1266190"/>
            <wp:effectExtent l="0" t="0" r="0" b="0"/>
            <wp:docPr id="753772641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2641" name="Kép 7537726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A2">
        <w:t xml:space="preserve">A </w:t>
      </w:r>
      <w:proofErr w:type="spellStart"/>
      <w:r w:rsidR="007C11A2">
        <w:t>törlési</w:t>
      </w:r>
      <w:proofErr w:type="spellEnd"/>
      <w:r w:rsidR="007C11A2">
        <w:t xml:space="preserve"> </w:t>
      </w:r>
      <w:proofErr w:type="spellStart"/>
      <w:r w:rsidR="007C11A2">
        <w:t>megerősítő</w:t>
      </w:r>
      <w:proofErr w:type="spellEnd"/>
      <w:r w:rsidR="007C11A2">
        <w:t xml:space="preserve"> panel </w:t>
      </w:r>
      <w:proofErr w:type="spellStart"/>
      <w:r w:rsidR="007C11A2">
        <w:t>után</w:t>
      </w:r>
      <w:proofErr w:type="spellEnd"/>
      <w:r w:rsidR="007C11A2">
        <w:t xml:space="preserve"> a </w:t>
      </w:r>
      <w:proofErr w:type="spellStart"/>
      <w:r w:rsidR="007C11A2">
        <w:t>kiválasztott</w:t>
      </w:r>
      <w:proofErr w:type="spellEnd"/>
      <w:r w:rsidR="007C11A2">
        <w:t xml:space="preserve"> </w:t>
      </w:r>
      <w:proofErr w:type="spellStart"/>
      <w:r w:rsidR="007C11A2">
        <w:t>desztináció</w:t>
      </w:r>
      <w:proofErr w:type="spellEnd"/>
      <w:r w:rsidR="007C11A2">
        <w:t>–</w:t>
      </w:r>
      <w:proofErr w:type="spellStart"/>
      <w:r w:rsidR="007C11A2">
        <w:t>időszak</w:t>
      </w:r>
      <w:proofErr w:type="spellEnd"/>
      <w:r w:rsidR="007C11A2">
        <w:t>–</w:t>
      </w:r>
      <w:proofErr w:type="spellStart"/>
      <w:r w:rsidR="007C11A2">
        <w:t>név</w:t>
      </w:r>
      <w:proofErr w:type="spellEnd"/>
      <w:r w:rsidR="007C11A2">
        <w:t xml:space="preserve"> </w:t>
      </w:r>
      <w:proofErr w:type="spellStart"/>
      <w:r w:rsidR="007C11A2">
        <w:t>hármas</w:t>
      </w:r>
      <w:proofErr w:type="spellEnd"/>
      <w:r w:rsidR="007C11A2">
        <w:t xml:space="preserve"> </w:t>
      </w:r>
      <w:proofErr w:type="spellStart"/>
      <w:r w:rsidR="007C11A2">
        <w:t>alapján</w:t>
      </w:r>
      <w:proofErr w:type="spellEnd"/>
      <w:r w:rsidR="007C11A2">
        <w:t xml:space="preserve"> </w:t>
      </w:r>
      <w:proofErr w:type="spellStart"/>
      <w:r w:rsidR="007C11A2">
        <w:t>történik</w:t>
      </w:r>
      <w:proofErr w:type="spellEnd"/>
      <w:r w:rsidR="007C11A2">
        <w:t xml:space="preserve"> a </w:t>
      </w:r>
      <w:proofErr w:type="spellStart"/>
      <w:r w:rsidR="007C11A2">
        <w:t>törlés</w:t>
      </w:r>
      <w:proofErr w:type="spellEnd"/>
      <w:r w:rsidR="007C11A2">
        <w:t xml:space="preserve">. A </w:t>
      </w:r>
      <w:proofErr w:type="spellStart"/>
      <w:r w:rsidR="007C11A2">
        <w:t>felület</w:t>
      </w:r>
      <w:proofErr w:type="spellEnd"/>
      <w:r w:rsidR="007C11A2">
        <w:t xml:space="preserve"> </w:t>
      </w:r>
      <w:proofErr w:type="spellStart"/>
      <w:r w:rsidR="007C11A2">
        <w:t>frissül</w:t>
      </w:r>
      <w:proofErr w:type="spellEnd"/>
      <w:r w:rsidR="007C11A2">
        <w:t xml:space="preserve">, a </w:t>
      </w:r>
      <w:proofErr w:type="spellStart"/>
      <w:r w:rsidR="007C11A2">
        <w:t>választók</w:t>
      </w:r>
      <w:proofErr w:type="spellEnd"/>
      <w:r w:rsidR="007C11A2">
        <w:t xml:space="preserve"> </w:t>
      </w:r>
      <w:proofErr w:type="spellStart"/>
      <w:r w:rsidR="007C11A2">
        <w:t>újratöltődnek</w:t>
      </w:r>
      <w:proofErr w:type="spellEnd"/>
      <w:r w:rsidR="007C11A2">
        <w:t>.</w:t>
      </w:r>
    </w:p>
    <w:p w14:paraId="7A3646D4" w14:textId="77777777" w:rsidR="001F62F5" w:rsidRDefault="007C11A2">
      <w:pPr>
        <w:pStyle w:val="Cmsor2"/>
      </w:pPr>
      <w:bookmarkStart w:id="51" w:name="_Toc208311988"/>
      <w:r>
        <w:t xml:space="preserve">Utas </w:t>
      </w:r>
      <w:proofErr w:type="spellStart"/>
      <w:r>
        <w:t>hozzáadása</w:t>
      </w:r>
      <w:proofErr w:type="spellEnd"/>
      <w:r>
        <w:t xml:space="preserve"> – </w:t>
      </w:r>
      <w:proofErr w:type="spellStart"/>
      <w:r>
        <w:t>automatikus</w:t>
      </w:r>
      <w:proofErr w:type="spellEnd"/>
      <w:r>
        <w:t xml:space="preserve"> </w:t>
      </w:r>
      <w:proofErr w:type="spellStart"/>
      <w:r>
        <w:t>kitöltés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autocomplete (</w:t>
      </w:r>
      <w:proofErr w:type="spellStart"/>
      <w:r>
        <w:t>frm_UtasokHozzaadasa.cs</w:t>
      </w:r>
      <w:proofErr w:type="spellEnd"/>
      <w:r>
        <w:t>)</w:t>
      </w:r>
      <w:bookmarkEnd w:id="51"/>
    </w:p>
    <w:p w14:paraId="5E2CD0BF" w14:textId="27A7029F" w:rsidR="001F62F5" w:rsidRDefault="00E1008D">
      <w:r>
        <w:rPr>
          <w:noProof/>
        </w:rPr>
        <w:drawing>
          <wp:inline distT="0" distB="0" distL="0" distR="0" wp14:anchorId="4D1C5F82" wp14:editId="4067BBB6">
            <wp:extent cx="5486400" cy="1399540"/>
            <wp:effectExtent l="0" t="0" r="0" b="0"/>
            <wp:docPr id="132525235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2359" name="Kép 13252523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A2">
        <w:t xml:space="preserve">A </w:t>
      </w:r>
      <w:proofErr w:type="spellStart"/>
      <w:r w:rsidR="007C11A2">
        <w:t>szövegmezők</w:t>
      </w:r>
      <w:proofErr w:type="spellEnd"/>
      <w:r w:rsidR="007C11A2">
        <w:t xml:space="preserve"> </w:t>
      </w:r>
      <w:proofErr w:type="spellStart"/>
      <w:r w:rsidR="007C11A2">
        <w:t>fókusz</w:t>
      </w:r>
      <w:proofErr w:type="spellEnd"/>
      <w:r w:rsidR="007C11A2">
        <w:t xml:space="preserve"> </w:t>
      </w:r>
      <w:proofErr w:type="spellStart"/>
      <w:r w:rsidR="007C11A2">
        <w:t>eseményei</w:t>
      </w:r>
      <w:proofErr w:type="spellEnd"/>
      <w:r w:rsidR="007C11A2">
        <w:t xml:space="preserve"> </w:t>
      </w:r>
      <w:proofErr w:type="spellStart"/>
      <w:r w:rsidR="007C11A2">
        <w:t>alapján</w:t>
      </w:r>
      <w:proofErr w:type="spellEnd"/>
      <w:r w:rsidR="007C11A2">
        <w:t xml:space="preserve"> SQL-</w:t>
      </w:r>
      <w:proofErr w:type="spellStart"/>
      <w:r w:rsidR="007C11A2">
        <w:t>lekérdezéssel</w:t>
      </w:r>
      <w:proofErr w:type="spellEnd"/>
      <w:r w:rsidR="007C11A2">
        <w:t xml:space="preserve"> </w:t>
      </w:r>
      <w:proofErr w:type="spellStart"/>
      <w:r w:rsidR="007C11A2">
        <w:t>elővételezett</w:t>
      </w:r>
      <w:proofErr w:type="spellEnd"/>
      <w:r w:rsidR="007C11A2">
        <w:t xml:space="preserve"> </w:t>
      </w:r>
      <w:proofErr w:type="spellStart"/>
      <w:r w:rsidR="007C11A2">
        <w:t>értékek</w:t>
      </w:r>
      <w:proofErr w:type="spellEnd"/>
      <w:r w:rsidR="007C11A2">
        <w:t xml:space="preserve"> </w:t>
      </w:r>
      <w:proofErr w:type="spellStart"/>
      <w:r w:rsidR="007C11A2">
        <w:t>jelennek</w:t>
      </w:r>
      <w:proofErr w:type="spellEnd"/>
      <w:r w:rsidR="007C11A2">
        <w:t xml:space="preserve"> meg </w:t>
      </w:r>
      <w:proofErr w:type="spellStart"/>
      <w:r w:rsidR="007C11A2">
        <w:t>egy</w:t>
      </w:r>
      <w:proofErr w:type="spellEnd"/>
      <w:r w:rsidR="007C11A2">
        <w:t xml:space="preserve"> </w:t>
      </w:r>
      <w:proofErr w:type="spellStart"/>
      <w:r w:rsidR="007C11A2">
        <w:t>saját</w:t>
      </w:r>
      <w:proofErr w:type="spellEnd"/>
      <w:r w:rsidR="007C11A2">
        <w:t xml:space="preserve"> </w:t>
      </w:r>
      <w:proofErr w:type="spellStart"/>
      <w:r w:rsidR="007C11A2">
        <w:t>rajzolású</w:t>
      </w:r>
      <w:proofErr w:type="spellEnd"/>
      <w:r w:rsidR="007C11A2">
        <w:t xml:space="preserve"> </w:t>
      </w:r>
      <w:proofErr w:type="spellStart"/>
      <w:r w:rsidR="007C11A2">
        <w:t>listában</w:t>
      </w:r>
      <w:proofErr w:type="spellEnd"/>
      <w:r w:rsidR="007C11A2">
        <w:t xml:space="preserve">. A </w:t>
      </w:r>
      <w:proofErr w:type="spellStart"/>
      <w:r w:rsidR="007C11A2">
        <w:t>kiválasztás</w:t>
      </w:r>
      <w:proofErr w:type="spellEnd"/>
      <w:r w:rsidR="007C11A2">
        <w:t xml:space="preserve"> a </w:t>
      </w:r>
      <w:proofErr w:type="spellStart"/>
      <w:r w:rsidR="007C11A2">
        <w:t>mezőt</w:t>
      </w:r>
      <w:proofErr w:type="spellEnd"/>
      <w:r w:rsidR="007C11A2">
        <w:t xml:space="preserve"> </w:t>
      </w:r>
      <w:proofErr w:type="spellStart"/>
      <w:r w:rsidR="007C11A2">
        <w:t>automatikusan</w:t>
      </w:r>
      <w:proofErr w:type="spellEnd"/>
      <w:r w:rsidR="007C11A2">
        <w:t xml:space="preserve"> </w:t>
      </w:r>
      <w:proofErr w:type="spellStart"/>
      <w:r w:rsidR="007C11A2">
        <w:t>kitölti</w:t>
      </w:r>
      <w:proofErr w:type="spellEnd"/>
      <w:r w:rsidR="007C11A2">
        <w:t xml:space="preserve">; a </w:t>
      </w:r>
      <w:proofErr w:type="spellStart"/>
      <w:r w:rsidR="007C11A2">
        <w:t>név</w:t>
      </w:r>
      <w:proofErr w:type="spellEnd"/>
      <w:r w:rsidR="007C11A2">
        <w:t xml:space="preserve"> </w:t>
      </w:r>
      <w:proofErr w:type="spellStart"/>
      <w:r w:rsidR="007C11A2">
        <w:t>mezők</w:t>
      </w:r>
      <w:proofErr w:type="spellEnd"/>
      <w:r w:rsidR="007C11A2">
        <w:t xml:space="preserve"> </w:t>
      </w:r>
      <w:proofErr w:type="spellStart"/>
      <w:r w:rsidR="007C11A2">
        <w:t>intelligensen</w:t>
      </w:r>
      <w:proofErr w:type="spellEnd"/>
      <w:r w:rsidR="007C11A2">
        <w:t xml:space="preserve"> </w:t>
      </w:r>
      <w:proofErr w:type="spellStart"/>
      <w:r w:rsidR="007C11A2">
        <w:t>szétdarabolódnak</w:t>
      </w:r>
      <w:proofErr w:type="spellEnd"/>
      <w:r w:rsidR="007C11A2">
        <w:t xml:space="preserve"> (titulus, </w:t>
      </w:r>
      <w:proofErr w:type="spellStart"/>
      <w:r w:rsidR="007C11A2">
        <w:t>vezetéknév</w:t>
      </w:r>
      <w:proofErr w:type="spellEnd"/>
      <w:r w:rsidR="007C11A2">
        <w:t>, keresztnév1/2).</w:t>
      </w:r>
    </w:p>
    <w:p w14:paraId="78511C54" w14:textId="77777777" w:rsidR="001F62F5" w:rsidRDefault="007C11A2">
      <w:pPr>
        <w:pStyle w:val="Cmsor2"/>
      </w:pPr>
      <w:bookmarkStart w:id="52" w:name="_Toc208311989"/>
      <w:proofErr w:type="spellStart"/>
      <w:r>
        <w:lastRenderedPageBreak/>
        <w:t>Utazások</w:t>
      </w:r>
      <w:proofErr w:type="spellEnd"/>
      <w:r>
        <w:t xml:space="preserve"> </w:t>
      </w:r>
      <w:proofErr w:type="spellStart"/>
      <w:r>
        <w:t>megtekintése</w:t>
      </w:r>
      <w:proofErr w:type="spellEnd"/>
      <w:r>
        <w:t xml:space="preserve"> – </w:t>
      </w:r>
      <w:proofErr w:type="spellStart"/>
      <w:r>
        <w:t>szűrési</w:t>
      </w:r>
      <w:proofErr w:type="spellEnd"/>
      <w:r>
        <w:t xml:space="preserve"> </w:t>
      </w:r>
      <w:proofErr w:type="spellStart"/>
      <w:r>
        <w:t>lekérdezés</w:t>
      </w:r>
      <w:proofErr w:type="spellEnd"/>
      <w:r>
        <w:t xml:space="preserve"> (</w:t>
      </w:r>
      <w:proofErr w:type="spellStart"/>
      <w:r>
        <w:t>Frm_UtazasokMegtekintese.cs</w:t>
      </w:r>
      <w:proofErr w:type="spellEnd"/>
      <w:r>
        <w:t>)</w:t>
      </w:r>
      <w:bookmarkEnd w:id="52"/>
    </w:p>
    <w:p w14:paraId="7DAE179A" w14:textId="6607359A" w:rsidR="001F62F5" w:rsidRDefault="00E1008D">
      <w:r>
        <w:rPr>
          <w:noProof/>
        </w:rPr>
        <w:drawing>
          <wp:inline distT="0" distB="0" distL="0" distR="0" wp14:anchorId="3DA03F58" wp14:editId="31674C59">
            <wp:extent cx="5486400" cy="3877310"/>
            <wp:effectExtent l="0" t="0" r="0" b="8890"/>
            <wp:docPr id="163473641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6415" name="Kép 16347364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A2">
        <w:t xml:space="preserve">A </w:t>
      </w:r>
      <w:proofErr w:type="spellStart"/>
      <w:r w:rsidR="007C11A2">
        <w:t>szűrőpanel</w:t>
      </w:r>
      <w:proofErr w:type="spellEnd"/>
      <w:r w:rsidR="007C11A2">
        <w:t xml:space="preserve"> </w:t>
      </w:r>
      <w:proofErr w:type="spellStart"/>
      <w:r w:rsidR="007C11A2">
        <w:t>beállításai</w:t>
      </w:r>
      <w:proofErr w:type="spellEnd"/>
      <w:r w:rsidR="007C11A2">
        <w:t xml:space="preserve"> </w:t>
      </w:r>
      <w:proofErr w:type="spellStart"/>
      <w:r w:rsidR="007C11A2">
        <w:t>alapján</w:t>
      </w:r>
      <w:proofErr w:type="spellEnd"/>
      <w:r w:rsidR="007C11A2">
        <w:t xml:space="preserve"> </w:t>
      </w:r>
      <w:proofErr w:type="spellStart"/>
      <w:r w:rsidR="007C11A2">
        <w:t>dinamikusan</w:t>
      </w:r>
      <w:proofErr w:type="spellEnd"/>
      <w:r w:rsidR="007C11A2">
        <w:t xml:space="preserve"> </w:t>
      </w:r>
      <w:proofErr w:type="spellStart"/>
      <w:r w:rsidR="007C11A2">
        <w:t>áll</w:t>
      </w:r>
      <w:proofErr w:type="spellEnd"/>
      <w:r w:rsidR="007C11A2">
        <w:t xml:space="preserve"> </w:t>
      </w:r>
      <w:proofErr w:type="spellStart"/>
      <w:r w:rsidR="007C11A2">
        <w:t>össze</w:t>
      </w:r>
      <w:proofErr w:type="spellEnd"/>
      <w:r w:rsidR="007C11A2">
        <w:t xml:space="preserve"> a WHERE </w:t>
      </w:r>
      <w:proofErr w:type="spellStart"/>
      <w:r w:rsidR="007C11A2">
        <w:t>feltétel</w:t>
      </w:r>
      <w:proofErr w:type="spellEnd"/>
      <w:r w:rsidR="007C11A2">
        <w:t xml:space="preserve"> (</w:t>
      </w:r>
      <w:proofErr w:type="spellStart"/>
      <w:r w:rsidR="007C11A2">
        <w:t>név</w:t>
      </w:r>
      <w:proofErr w:type="spellEnd"/>
      <w:r w:rsidR="007C11A2">
        <w:t xml:space="preserve">, </w:t>
      </w:r>
      <w:proofErr w:type="spellStart"/>
      <w:r w:rsidR="007C11A2">
        <w:t>telefon</w:t>
      </w:r>
      <w:proofErr w:type="spellEnd"/>
      <w:r w:rsidR="007C11A2">
        <w:t xml:space="preserve">, </w:t>
      </w:r>
      <w:proofErr w:type="spellStart"/>
      <w:r w:rsidR="007C11A2">
        <w:t>okmány</w:t>
      </w:r>
      <w:proofErr w:type="spellEnd"/>
      <w:r w:rsidR="007C11A2">
        <w:t xml:space="preserve">, </w:t>
      </w:r>
      <w:proofErr w:type="spellStart"/>
      <w:r w:rsidR="007C11A2">
        <w:t>állampolgárság</w:t>
      </w:r>
      <w:proofErr w:type="spellEnd"/>
      <w:r w:rsidR="007C11A2">
        <w:t xml:space="preserve">, </w:t>
      </w:r>
      <w:proofErr w:type="spellStart"/>
      <w:r w:rsidR="007C11A2">
        <w:t>befizetés</w:t>
      </w:r>
      <w:proofErr w:type="spellEnd"/>
      <w:r w:rsidR="007C11A2">
        <w:t>/</w:t>
      </w:r>
      <w:proofErr w:type="spellStart"/>
      <w:r w:rsidR="007C11A2">
        <w:t>biztosítás</w:t>
      </w:r>
      <w:proofErr w:type="spellEnd"/>
      <w:r w:rsidR="007C11A2">
        <w:t xml:space="preserve">, </w:t>
      </w:r>
      <w:proofErr w:type="spellStart"/>
      <w:r w:rsidR="007C11A2">
        <w:t>megjegyzés</w:t>
      </w:r>
      <w:proofErr w:type="spellEnd"/>
      <w:r w:rsidR="007C11A2">
        <w:t xml:space="preserve">, </w:t>
      </w:r>
      <w:proofErr w:type="spellStart"/>
      <w:r w:rsidR="007C11A2">
        <w:t>utazási</w:t>
      </w:r>
      <w:proofErr w:type="spellEnd"/>
      <w:r w:rsidR="007C11A2">
        <w:t xml:space="preserve"> </w:t>
      </w:r>
      <w:proofErr w:type="spellStart"/>
      <w:r w:rsidR="007C11A2">
        <w:t>mód</w:t>
      </w:r>
      <w:proofErr w:type="spellEnd"/>
      <w:r w:rsidR="007C11A2">
        <w:t xml:space="preserve"> </w:t>
      </w:r>
      <w:proofErr w:type="spellStart"/>
      <w:r w:rsidR="007C11A2">
        <w:t>stb</w:t>
      </w:r>
      <w:proofErr w:type="spellEnd"/>
      <w:r w:rsidR="007C11A2">
        <w:t xml:space="preserve">.). A </w:t>
      </w:r>
      <w:proofErr w:type="spellStart"/>
      <w:r w:rsidR="007C11A2">
        <w:t>találatok</w:t>
      </w:r>
      <w:proofErr w:type="spellEnd"/>
      <w:r w:rsidR="007C11A2">
        <w:t xml:space="preserve"> </w:t>
      </w:r>
      <w:proofErr w:type="spellStart"/>
      <w:r w:rsidR="007C11A2">
        <w:t>DataGridView-ba</w:t>
      </w:r>
      <w:proofErr w:type="spellEnd"/>
      <w:r w:rsidR="007C11A2">
        <w:t xml:space="preserve"> </w:t>
      </w:r>
      <w:proofErr w:type="spellStart"/>
      <w:r w:rsidR="007C11A2">
        <w:t>kerülnek</w:t>
      </w:r>
      <w:proofErr w:type="spellEnd"/>
      <w:r w:rsidR="007C11A2">
        <w:t xml:space="preserve">; </w:t>
      </w:r>
      <w:proofErr w:type="spellStart"/>
      <w:r w:rsidR="007C11A2">
        <w:t>az</w:t>
      </w:r>
      <w:proofErr w:type="spellEnd"/>
      <w:r w:rsidR="007C11A2">
        <w:t xml:space="preserve"> </w:t>
      </w:r>
      <w:proofErr w:type="spellStart"/>
      <w:r w:rsidR="007C11A2">
        <w:t>oszlopok</w:t>
      </w:r>
      <w:proofErr w:type="spellEnd"/>
      <w:r w:rsidR="007C11A2">
        <w:t xml:space="preserve"> </w:t>
      </w:r>
      <w:proofErr w:type="spellStart"/>
      <w:r w:rsidR="007C11A2">
        <w:t>automatikusan</w:t>
      </w:r>
      <w:proofErr w:type="spellEnd"/>
      <w:r w:rsidR="007C11A2">
        <w:t xml:space="preserve"> </w:t>
      </w:r>
      <w:proofErr w:type="spellStart"/>
      <w:r w:rsidR="007C11A2">
        <w:t>méreteződnek</w:t>
      </w:r>
      <w:proofErr w:type="spellEnd"/>
      <w:r w:rsidR="007C11A2">
        <w:t>.</w:t>
      </w:r>
    </w:p>
    <w:p w14:paraId="1ACC7D50" w14:textId="77777777" w:rsidR="001F62F5" w:rsidRDefault="007C11A2">
      <w:pPr>
        <w:pStyle w:val="Cmsor2"/>
      </w:pPr>
      <w:bookmarkStart w:id="53" w:name="_Toc208311990"/>
      <w:proofErr w:type="spellStart"/>
      <w:r>
        <w:t>Statisztikai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– </w:t>
      </w:r>
      <w:proofErr w:type="spellStart"/>
      <w:r>
        <w:t>hőtérkép</w:t>
      </w:r>
      <w:proofErr w:type="spellEnd"/>
      <w:r>
        <w:t xml:space="preserve"> (</w:t>
      </w:r>
      <w:proofErr w:type="spellStart"/>
      <w:r>
        <w:t>Frm_Statisztika.cs</w:t>
      </w:r>
      <w:proofErr w:type="spellEnd"/>
      <w:r>
        <w:t>)</w:t>
      </w:r>
      <w:bookmarkEnd w:id="53"/>
    </w:p>
    <w:p w14:paraId="63BD0D0B" w14:textId="6934DE0B" w:rsidR="001F62F5" w:rsidRDefault="00E1008D">
      <w:r>
        <w:rPr>
          <w:noProof/>
        </w:rPr>
        <w:drawing>
          <wp:inline distT="0" distB="0" distL="0" distR="0" wp14:anchorId="2C372BAE" wp14:editId="0172989A">
            <wp:extent cx="5486400" cy="2367280"/>
            <wp:effectExtent l="0" t="0" r="0" b="0"/>
            <wp:docPr id="422592570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2570" name="Kép 4225925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C11A2">
        <w:t>Desztinációnként</w:t>
      </w:r>
      <w:proofErr w:type="spellEnd"/>
      <w:r w:rsidR="007C11A2">
        <w:t xml:space="preserve"> </w:t>
      </w:r>
      <w:proofErr w:type="spellStart"/>
      <w:r w:rsidR="007C11A2">
        <w:t>összesíti</w:t>
      </w:r>
      <w:proofErr w:type="spellEnd"/>
      <w:r w:rsidR="007C11A2">
        <w:t xml:space="preserve"> </w:t>
      </w:r>
      <w:proofErr w:type="spellStart"/>
      <w:r w:rsidR="007C11A2">
        <w:t>az</w:t>
      </w:r>
      <w:proofErr w:type="spellEnd"/>
      <w:r w:rsidR="007C11A2">
        <w:t xml:space="preserve"> </w:t>
      </w:r>
      <w:proofErr w:type="spellStart"/>
      <w:r w:rsidR="007C11A2">
        <w:t>utasok</w:t>
      </w:r>
      <w:proofErr w:type="spellEnd"/>
      <w:r w:rsidR="007C11A2">
        <w:t xml:space="preserve"> </w:t>
      </w:r>
      <w:proofErr w:type="spellStart"/>
      <w:r w:rsidR="007C11A2">
        <w:t>számát</w:t>
      </w:r>
      <w:proofErr w:type="spellEnd"/>
      <w:r w:rsidR="007C11A2">
        <w:t xml:space="preserve">, </w:t>
      </w:r>
      <w:proofErr w:type="spellStart"/>
      <w:r w:rsidR="007C11A2">
        <w:t>országkódra</w:t>
      </w:r>
      <w:proofErr w:type="spellEnd"/>
      <w:r w:rsidR="007C11A2">
        <w:t xml:space="preserve"> </w:t>
      </w:r>
      <w:proofErr w:type="spellStart"/>
      <w:r w:rsidR="007C11A2">
        <w:t>képez</w:t>
      </w:r>
      <w:proofErr w:type="spellEnd"/>
      <w:r w:rsidR="007C11A2">
        <w:t xml:space="preserve"> </w:t>
      </w:r>
      <w:proofErr w:type="spellStart"/>
      <w:r w:rsidR="007C11A2">
        <w:t>és</w:t>
      </w:r>
      <w:proofErr w:type="spellEnd"/>
      <w:r w:rsidR="007C11A2">
        <w:t xml:space="preserve"> </w:t>
      </w:r>
      <w:proofErr w:type="spellStart"/>
      <w:r w:rsidR="007C11A2">
        <w:t>LiveCharts</w:t>
      </w:r>
      <w:proofErr w:type="spellEnd"/>
      <w:r w:rsidR="007C11A2">
        <w:t xml:space="preserve"> </w:t>
      </w:r>
      <w:proofErr w:type="spellStart"/>
      <w:r w:rsidR="007C11A2">
        <w:t>GeoMap</w:t>
      </w:r>
      <w:proofErr w:type="spellEnd"/>
      <w:r w:rsidR="007C11A2">
        <w:t xml:space="preserve"> </w:t>
      </w:r>
      <w:proofErr w:type="spellStart"/>
      <w:r w:rsidR="007C11A2">
        <w:t>hőtérképen</w:t>
      </w:r>
      <w:proofErr w:type="spellEnd"/>
      <w:r w:rsidR="007C11A2">
        <w:t xml:space="preserve"> </w:t>
      </w:r>
      <w:proofErr w:type="spellStart"/>
      <w:r w:rsidR="007C11A2">
        <w:t>vizualizálja</w:t>
      </w:r>
      <w:proofErr w:type="spellEnd"/>
      <w:r w:rsidR="007C11A2">
        <w:t>.</w:t>
      </w:r>
    </w:p>
    <w:p w14:paraId="66AA4DAA" w14:textId="77777777" w:rsidR="001F62F5" w:rsidRDefault="007C11A2">
      <w:pPr>
        <w:pStyle w:val="Cmsor2"/>
      </w:pPr>
      <w:bookmarkStart w:id="54" w:name="_Toc208311991"/>
      <w:proofErr w:type="spellStart"/>
      <w:r>
        <w:lastRenderedPageBreak/>
        <w:t>Statisztikai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– </w:t>
      </w:r>
      <w:proofErr w:type="spellStart"/>
      <w:r>
        <w:t>pénzügyi</w:t>
      </w:r>
      <w:proofErr w:type="spellEnd"/>
      <w:r>
        <w:t xml:space="preserve"> </w:t>
      </w:r>
      <w:proofErr w:type="spellStart"/>
      <w:r>
        <w:t>tendencia</w:t>
      </w:r>
      <w:proofErr w:type="spellEnd"/>
      <w:r>
        <w:t xml:space="preserve"> (</w:t>
      </w:r>
      <w:proofErr w:type="spellStart"/>
      <w:r>
        <w:t>Frm_Statisztika.cs</w:t>
      </w:r>
      <w:proofErr w:type="spellEnd"/>
      <w:r>
        <w:t>)</w:t>
      </w:r>
      <w:bookmarkEnd w:id="54"/>
    </w:p>
    <w:p w14:paraId="73922880" w14:textId="7C7431B1" w:rsidR="001F62F5" w:rsidRDefault="00E1008D">
      <w:r>
        <w:rPr>
          <w:noProof/>
        </w:rPr>
        <w:drawing>
          <wp:inline distT="0" distB="0" distL="0" distR="0" wp14:anchorId="10A33E27" wp14:editId="52852F1D">
            <wp:extent cx="5486400" cy="4789805"/>
            <wp:effectExtent l="0" t="0" r="0" b="0"/>
            <wp:docPr id="196001312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3123" name="Kép 19600131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A2">
        <w:t xml:space="preserve">Top 10 </w:t>
      </w:r>
      <w:proofErr w:type="spellStart"/>
      <w:r w:rsidR="007C11A2">
        <w:t>utazás</w:t>
      </w:r>
      <w:proofErr w:type="spellEnd"/>
      <w:r w:rsidR="007C11A2">
        <w:t xml:space="preserve"> </w:t>
      </w:r>
      <w:proofErr w:type="spellStart"/>
      <w:r w:rsidR="007C11A2">
        <w:t>összes</w:t>
      </w:r>
      <w:proofErr w:type="spellEnd"/>
      <w:r w:rsidR="007C11A2">
        <w:t xml:space="preserve"> </w:t>
      </w:r>
      <w:proofErr w:type="spellStart"/>
      <w:r w:rsidR="007C11A2">
        <w:t>befizetését</w:t>
      </w:r>
      <w:proofErr w:type="spellEnd"/>
      <w:r w:rsidR="007C11A2">
        <w:t xml:space="preserve"> </w:t>
      </w:r>
      <w:proofErr w:type="spellStart"/>
      <w:r w:rsidR="007C11A2">
        <w:t>jeleníti</w:t>
      </w:r>
      <w:proofErr w:type="spellEnd"/>
      <w:r w:rsidR="007C11A2">
        <w:t xml:space="preserve"> meg </w:t>
      </w:r>
      <w:proofErr w:type="spellStart"/>
      <w:r w:rsidR="007C11A2">
        <w:t>vonaldiagramon</w:t>
      </w:r>
      <w:proofErr w:type="spellEnd"/>
      <w:r w:rsidR="007C11A2">
        <w:t xml:space="preserve">, a </w:t>
      </w:r>
      <w:proofErr w:type="spellStart"/>
      <w:r w:rsidR="007C11A2">
        <w:t>feliratok</w:t>
      </w:r>
      <w:proofErr w:type="spellEnd"/>
      <w:r w:rsidR="007C11A2">
        <w:t xml:space="preserve"> </w:t>
      </w:r>
      <w:proofErr w:type="spellStart"/>
      <w:r w:rsidR="007C11A2">
        <w:t>az</w:t>
      </w:r>
      <w:proofErr w:type="spellEnd"/>
      <w:r w:rsidR="007C11A2">
        <w:t xml:space="preserve"> </w:t>
      </w:r>
      <w:proofErr w:type="spellStart"/>
      <w:r w:rsidR="007C11A2">
        <w:t>utazás</w:t>
      </w:r>
      <w:proofErr w:type="spellEnd"/>
      <w:r w:rsidR="007C11A2">
        <w:t xml:space="preserve"> </w:t>
      </w:r>
      <w:proofErr w:type="spellStart"/>
      <w:r w:rsidR="007C11A2">
        <w:t>nevét</w:t>
      </w:r>
      <w:proofErr w:type="spellEnd"/>
      <w:r w:rsidR="007C11A2">
        <w:t xml:space="preserve"> </w:t>
      </w:r>
      <w:proofErr w:type="spellStart"/>
      <w:r w:rsidR="007C11A2">
        <w:t>mutatják</w:t>
      </w:r>
      <w:proofErr w:type="spellEnd"/>
      <w:r w:rsidR="007C11A2">
        <w:t>.</w:t>
      </w:r>
    </w:p>
    <w:p w14:paraId="4928A026" w14:textId="77777777" w:rsidR="001F62F5" w:rsidRDefault="007C11A2">
      <w:pPr>
        <w:pStyle w:val="Cmsor2"/>
      </w:pPr>
      <w:bookmarkStart w:id="55" w:name="_Toc208311992"/>
      <w:proofErr w:type="spellStart"/>
      <w:r>
        <w:t>Statisztikai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– </w:t>
      </w:r>
      <w:proofErr w:type="spellStart"/>
      <w:r>
        <w:t>korcsoport</w:t>
      </w:r>
      <w:proofErr w:type="spellEnd"/>
      <w:r>
        <w:t xml:space="preserve"> (</w:t>
      </w:r>
      <w:proofErr w:type="spellStart"/>
      <w:r>
        <w:t>Frm_Statisztika.cs</w:t>
      </w:r>
      <w:proofErr w:type="spellEnd"/>
      <w:r>
        <w:t>)</w:t>
      </w:r>
      <w:bookmarkEnd w:id="55"/>
    </w:p>
    <w:p w14:paraId="013622DC" w14:textId="385699A3" w:rsidR="001F62F5" w:rsidRDefault="00E1008D">
      <w:r>
        <w:rPr>
          <w:noProof/>
        </w:rPr>
        <w:drawing>
          <wp:inline distT="0" distB="0" distL="0" distR="0" wp14:anchorId="6D50D336" wp14:editId="327E52BD">
            <wp:extent cx="5486400" cy="1729105"/>
            <wp:effectExtent l="0" t="0" r="0" b="4445"/>
            <wp:docPr id="349261373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61373" name="Kép 3492613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A2">
        <w:t xml:space="preserve">A </w:t>
      </w:r>
      <w:proofErr w:type="spellStart"/>
      <w:r w:rsidR="007C11A2">
        <w:t>születési</w:t>
      </w:r>
      <w:proofErr w:type="spellEnd"/>
      <w:r w:rsidR="007C11A2">
        <w:t xml:space="preserve"> </w:t>
      </w:r>
      <w:proofErr w:type="spellStart"/>
      <w:r w:rsidR="007C11A2">
        <w:t>dátumokból</w:t>
      </w:r>
      <w:proofErr w:type="spellEnd"/>
      <w:r w:rsidR="007C11A2">
        <w:t xml:space="preserve"> </w:t>
      </w:r>
      <w:proofErr w:type="spellStart"/>
      <w:r w:rsidR="007C11A2">
        <w:t>korcsoportokat</w:t>
      </w:r>
      <w:proofErr w:type="spellEnd"/>
      <w:r w:rsidR="007C11A2">
        <w:t xml:space="preserve"> </w:t>
      </w:r>
      <w:proofErr w:type="spellStart"/>
      <w:r w:rsidR="007C11A2">
        <w:t>képez</w:t>
      </w:r>
      <w:proofErr w:type="spellEnd"/>
      <w:r w:rsidR="007C11A2">
        <w:t xml:space="preserve"> (0–29, 30–45, 46–65, 65+), </w:t>
      </w:r>
      <w:proofErr w:type="spellStart"/>
      <w:r w:rsidR="007C11A2">
        <w:t>majd</w:t>
      </w:r>
      <w:proofErr w:type="spellEnd"/>
      <w:r w:rsidR="007C11A2">
        <w:t xml:space="preserve"> </w:t>
      </w:r>
      <w:proofErr w:type="spellStart"/>
      <w:r w:rsidR="007C11A2">
        <w:t>LiveCharts</w:t>
      </w:r>
      <w:proofErr w:type="spellEnd"/>
      <w:r w:rsidR="007C11A2">
        <w:t xml:space="preserve"> gauge-</w:t>
      </w:r>
      <w:proofErr w:type="spellStart"/>
      <w:r w:rsidR="007C11A2">
        <w:t>stílusú</w:t>
      </w:r>
      <w:proofErr w:type="spellEnd"/>
      <w:r w:rsidR="007C11A2">
        <w:t xml:space="preserve"> </w:t>
      </w:r>
      <w:proofErr w:type="spellStart"/>
      <w:r w:rsidR="007C11A2">
        <w:t>kördiagramon</w:t>
      </w:r>
      <w:proofErr w:type="spellEnd"/>
      <w:r w:rsidR="007C11A2">
        <w:t xml:space="preserve"> </w:t>
      </w:r>
      <w:proofErr w:type="spellStart"/>
      <w:r w:rsidR="007C11A2">
        <w:t>mutatja</w:t>
      </w:r>
      <w:proofErr w:type="spellEnd"/>
      <w:r w:rsidR="007C11A2">
        <w:t>.</w:t>
      </w:r>
    </w:p>
    <w:p w14:paraId="14E3F3DE" w14:textId="77777777" w:rsidR="001F62F5" w:rsidRDefault="007C11A2">
      <w:pPr>
        <w:pStyle w:val="Cmsor2"/>
      </w:pPr>
      <w:bookmarkStart w:id="56" w:name="_Toc208311993"/>
      <w:proofErr w:type="spellStart"/>
      <w:r>
        <w:lastRenderedPageBreak/>
        <w:t>Értesítések</w:t>
      </w:r>
      <w:proofErr w:type="spellEnd"/>
      <w:r>
        <w:t xml:space="preserve"> – </w:t>
      </w:r>
      <w:proofErr w:type="spellStart"/>
      <w:r>
        <w:t>lejáró</w:t>
      </w:r>
      <w:proofErr w:type="spellEnd"/>
      <w:r>
        <w:t xml:space="preserve"> </w:t>
      </w:r>
      <w:proofErr w:type="spellStart"/>
      <w:r>
        <w:t>okmányok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érdeklődők</w:t>
      </w:r>
      <w:proofErr w:type="spellEnd"/>
      <w:r>
        <w:t xml:space="preserve"> (</w:t>
      </w:r>
      <w:proofErr w:type="spellStart"/>
      <w:r>
        <w:t>frm_ertesitesek.cs</w:t>
      </w:r>
      <w:proofErr w:type="spellEnd"/>
      <w:r>
        <w:t>)</w:t>
      </w:r>
      <w:bookmarkEnd w:id="56"/>
    </w:p>
    <w:p w14:paraId="4D96590C" w14:textId="77D97808" w:rsidR="001F62F5" w:rsidRDefault="00E1008D">
      <w:r>
        <w:rPr>
          <w:noProof/>
        </w:rPr>
        <w:drawing>
          <wp:inline distT="0" distB="0" distL="0" distR="0" wp14:anchorId="6CDEBBD2" wp14:editId="60D77F60">
            <wp:extent cx="5486400" cy="1694180"/>
            <wp:effectExtent l="0" t="0" r="0" b="1270"/>
            <wp:docPr id="161737211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2115" name="Kép 16173721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C11A2">
        <w:t>Két</w:t>
      </w:r>
      <w:proofErr w:type="spellEnd"/>
      <w:r w:rsidR="007C11A2">
        <w:t xml:space="preserve"> </w:t>
      </w:r>
      <w:proofErr w:type="spellStart"/>
      <w:r w:rsidR="007C11A2">
        <w:t>rácsba</w:t>
      </w:r>
      <w:proofErr w:type="spellEnd"/>
      <w:r w:rsidR="007C11A2">
        <w:t xml:space="preserve"> </w:t>
      </w:r>
      <w:proofErr w:type="spellStart"/>
      <w:r w:rsidR="007C11A2">
        <w:t>tölti</w:t>
      </w:r>
      <w:proofErr w:type="spellEnd"/>
      <w:r w:rsidR="007C11A2">
        <w:t xml:space="preserve"> a '</w:t>
      </w:r>
      <w:proofErr w:type="spellStart"/>
      <w:r w:rsidR="007C11A2">
        <w:t>lejaro_okmanyok</w:t>
      </w:r>
      <w:proofErr w:type="spellEnd"/>
      <w:r w:rsidR="007C11A2">
        <w:t xml:space="preserve">' </w:t>
      </w:r>
      <w:proofErr w:type="spellStart"/>
      <w:r w:rsidR="007C11A2">
        <w:t>nézetet</w:t>
      </w:r>
      <w:proofErr w:type="spellEnd"/>
      <w:r w:rsidR="007C11A2">
        <w:t xml:space="preserve"> </w:t>
      </w:r>
      <w:proofErr w:type="spellStart"/>
      <w:r w:rsidR="007C11A2">
        <w:t>és</w:t>
      </w:r>
      <w:proofErr w:type="spellEnd"/>
      <w:r w:rsidR="007C11A2">
        <w:t xml:space="preserve"> </w:t>
      </w:r>
      <w:proofErr w:type="spellStart"/>
      <w:r w:rsidR="007C11A2">
        <w:t>az</w:t>
      </w:r>
      <w:proofErr w:type="spellEnd"/>
      <w:r w:rsidR="007C11A2">
        <w:t xml:space="preserve"> '</w:t>
      </w:r>
      <w:proofErr w:type="spellStart"/>
      <w:r w:rsidR="007C11A2">
        <w:t>érdeklődik</w:t>
      </w:r>
      <w:proofErr w:type="spellEnd"/>
      <w:r w:rsidR="007C11A2">
        <w:t xml:space="preserve">' </w:t>
      </w:r>
      <w:proofErr w:type="spellStart"/>
      <w:r w:rsidR="007C11A2">
        <w:t>állapotú</w:t>
      </w:r>
      <w:proofErr w:type="spellEnd"/>
      <w:r w:rsidR="007C11A2">
        <w:t xml:space="preserve"> </w:t>
      </w:r>
      <w:proofErr w:type="spellStart"/>
      <w:r w:rsidR="007C11A2">
        <w:t>előfoglalásokat</w:t>
      </w:r>
      <w:proofErr w:type="spellEnd"/>
      <w:r w:rsidR="007C11A2">
        <w:t xml:space="preserve">. </w:t>
      </w:r>
      <w:proofErr w:type="spellStart"/>
      <w:r w:rsidR="007C11A2">
        <w:t>Hibatűrő</w:t>
      </w:r>
      <w:proofErr w:type="spellEnd"/>
      <w:r w:rsidR="007C11A2">
        <w:t xml:space="preserve">: </w:t>
      </w:r>
      <w:proofErr w:type="spellStart"/>
      <w:r w:rsidR="007C11A2">
        <w:t>hiányzó</w:t>
      </w:r>
      <w:proofErr w:type="spellEnd"/>
      <w:r w:rsidR="007C11A2">
        <w:t xml:space="preserve"> </w:t>
      </w:r>
      <w:proofErr w:type="spellStart"/>
      <w:r w:rsidR="007C11A2">
        <w:t>táblák</w:t>
      </w:r>
      <w:proofErr w:type="spellEnd"/>
      <w:r w:rsidR="007C11A2">
        <w:t xml:space="preserve"> </w:t>
      </w:r>
      <w:proofErr w:type="spellStart"/>
      <w:r w:rsidR="007C11A2">
        <w:t>esetén</w:t>
      </w:r>
      <w:proofErr w:type="spellEnd"/>
      <w:r w:rsidR="007C11A2">
        <w:t xml:space="preserve"> is </w:t>
      </w:r>
      <w:proofErr w:type="spellStart"/>
      <w:r w:rsidR="007C11A2">
        <w:t>használható</w:t>
      </w:r>
      <w:proofErr w:type="spellEnd"/>
      <w:r w:rsidR="007C11A2">
        <w:t xml:space="preserve"> </w:t>
      </w:r>
      <w:proofErr w:type="spellStart"/>
      <w:r w:rsidR="007C11A2">
        <w:t>marad</w:t>
      </w:r>
      <w:proofErr w:type="spellEnd"/>
      <w:r w:rsidR="007C11A2">
        <w:t xml:space="preserve"> a UI.</w:t>
      </w:r>
    </w:p>
    <w:p w14:paraId="1D205A6D" w14:textId="74E001EF" w:rsidR="00CA1BD0" w:rsidRDefault="00CA1BD0" w:rsidP="00CA1BD0">
      <w:pPr>
        <w:pStyle w:val="Cmsor1"/>
      </w:pPr>
      <w:bookmarkStart w:id="57" w:name="_Toc208311994"/>
      <w:r>
        <w:t xml:space="preserve">Back-end </w:t>
      </w:r>
      <w:proofErr w:type="spellStart"/>
      <w:r>
        <w:t>és</w:t>
      </w:r>
      <w:proofErr w:type="spellEnd"/>
      <w:r>
        <w:t xml:space="preserve"> Front-end </w:t>
      </w:r>
      <w:proofErr w:type="spellStart"/>
      <w:r>
        <w:t>algoritmus</w:t>
      </w:r>
      <w:proofErr w:type="spellEnd"/>
      <w:r>
        <w:t xml:space="preserve"> (</w:t>
      </w:r>
      <w:proofErr w:type="spellStart"/>
      <w:r>
        <w:t>Webes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>)</w:t>
      </w:r>
      <w:bookmarkEnd w:id="57"/>
    </w:p>
    <w:p w14:paraId="3D76801E" w14:textId="77777777" w:rsidR="00CA1BD0" w:rsidRP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UI:</w:t>
      </w:r>
      <w:r w:rsidRPr="00CA1BD0">
        <w:rPr>
          <w:lang w:val="hu-HU"/>
        </w:rPr>
        <w:t xml:space="preserve"> HTML/CSS + egyszerű JS (űrlap POST).</w:t>
      </w:r>
    </w:p>
    <w:p w14:paraId="061DDCDD" w14:textId="77777777" w:rsidR="00CA1BD0" w:rsidRP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Backend:</w:t>
      </w:r>
      <w:r w:rsidRPr="00CA1BD0">
        <w:rPr>
          <w:lang w:val="hu-HU"/>
        </w:rPr>
        <w:t xml:space="preserve"> PHP </w:t>
      </w:r>
      <w:proofErr w:type="spellStart"/>
      <w:r w:rsidRPr="00CA1BD0">
        <w:rPr>
          <w:lang w:val="hu-HU"/>
        </w:rPr>
        <w:t>jelentkezes.php</w:t>
      </w:r>
      <w:proofErr w:type="spellEnd"/>
      <w:r w:rsidRPr="00CA1BD0">
        <w:rPr>
          <w:lang w:val="hu-HU"/>
        </w:rPr>
        <w:t xml:space="preserve">, </w:t>
      </w:r>
      <w:proofErr w:type="spellStart"/>
      <w:r w:rsidRPr="00CA1BD0">
        <w:rPr>
          <w:b/>
          <w:bCs/>
          <w:lang w:val="hu-HU"/>
        </w:rPr>
        <w:t>mysqli</w:t>
      </w:r>
      <w:proofErr w:type="spellEnd"/>
      <w:r w:rsidRPr="00CA1BD0">
        <w:rPr>
          <w:lang w:val="hu-HU"/>
        </w:rPr>
        <w:t xml:space="preserve">, </w:t>
      </w:r>
      <w:proofErr w:type="spellStart"/>
      <w:r w:rsidRPr="00CA1BD0">
        <w:rPr>
          <w:i/>
          <w:iCs/>
          <w:lang w:val="hu-HU"/>
        </w:rPr>
        <w:t>prepared</w:t>
      </w:r>
      <w:proofErr w:type="spellEnd"/>
      <w:r w:rsidRPr="00CA1BD0">
        <w:rPr>
          <w:i/>
          <w:iCs/>
          <w:lang w:val="hu-HU"/>
        </w:rPr>
        <w:t xml:space="preserve"> </w:t>
      </w:r>
      <w:proofErr w:type="spellStart"/>
      <w:r w:rsidRPr="00CA1BD0">
        <w:rPr>
          <w:i/>
          <w:iCs/>
          <w:lang w:val="hu-HU"/>
        </w:rPr>
        <w:t>statements</w:t>
      </w:r>
      <w:proofErr w:type="spellEnd"/>
      <w:r w:rsidRPr="00CA1BD0">
        <w:rPr>
          <w:lang w:val="hu-HU"/>
        </w:rPr>
        <w:t>.</w:t>
      </w:r>
    </w:p>
    <w:p w14:paraId="42AEB538" w14:textId="77777777" w:rsidR="00CA1BD0" w:rsidRP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DB:</w:t>
      </w:r>
      <w:r w:rsidRPr="00CA1BD0">
        <w:rPr>
          <w:lang w:val="hu-HU"/>
        </w:rPr>
        <w:t xml:space="preserve"> </w:t>
      </w:r>
      <w:proofErr w:type="spellStart"/>
      <w:r w:rsidRPr="00CA1BD0">
        <w:rPr>
          <w:lang w:val="hu-HU"/>
        </w:rPr>
        <w:t>MySQL</w:t>
      </w:r>
      <w:proofErr w:type="spellEnd"/>
      <w:r w:rsidRPr="00CA1BD0">
        <w:rPr>
          <w:lang w:val="hu-HU"/>
        </w:rPr>
        <w:t xml:space="preserve"> — </w:t>
      </w:r>
      <w:proofErr w:type="spellStart"/>
      <w:r w:rsidRPr="00CA1BD0">
        <w:rPr>
          <w:lang w:val="hu-HU"/>
        </w:rPr>
        <w:t>utazas</w:t>
      </w:r>
      <w:proofErr w:type="spellEnd"/>
      <w:r w:rsidRPr="00CA1BD0">
        <w:rPr>
          <w:lang w:val="hu-HU"/>
        </w:rPr>
        <w:t xml:space="preserve">, </w:t>
      </w:r>
      <w:proofErr w:type="spellStart"/>
      <w:r w:rsidRPr="00CA1BD0">
        <w:rPr>
          <w:lang w:val="hu-HU"/>
        </w:rPr>
        <w:t>elofoglalas</w:t>
      </w:r>
      <w:proofErr w:type="spellEnd"/>
      <w:r w:rsidRPr="00CA1BD0">
        <w:rPr>
          <w:lang w:val="hu-HU"/>
        </w:rPr>
        <w:t xml:space="preserve">; </w:t>
      </w:r>
      <w:r w:rsidRPr="00CA1BD0">
        <w:rPr>
          <w:b/>
          <w:bCs/>
          <w:lang w:val="hu-HU"/>
        </w:rPr>
        <w:t>FK:</w:t>
      </w:r>
      <w:r w:rsidRPr="00CA1BD0">
        <w:rPr>
          <w:lang w:val="hu-HU"/>
        </w:rPr>
        <w:t xml:space="preserve"> </w:t>
      </w:r>
      <w:proofErr w:type="spellStart"/>
      <w:proofErr w:type="gramStart"/>
      <w:r w:rsidRPr="00CA1BD0">
        <w:rPr>
          <w:lang w:val="hu-HU"/>
        </w:rPr>
        <w:t>elofoglalas.utazas</w:t>
      </w:r>
      <w:proofErr w:type="gramEnd"/>
      <w:r w:rsidRPr="00CA1BD0">
        <w:rPr>
          <w:lang w:val="hu-HU"/>
        </w:rPr>
        <w:t>_id</w:t>
      </w:r>
      <w:proofErr w:type="spellEnd"/>
      <w:r w:rsidRPr="00CA1BD0">
        <w:rPr>
          <w:lang w:val="hu-HU"/>
        </w:rPr>
        <w:t xml:space="preserve"> → utazas.id.</w:t>
      </w:r>
    </w:p>
    <w:p w14:paraId="436B0241" w14:textId="77777777" w:rsidR="00CA1BD0" w:rsidRP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Adatút:</w:t>
      </w:r>
      <w:r w:rsidRPr="00CA1BD0">
        <w:rPr>
          <w:lang w:val="hu-HU"/>
        </w:rPr>
        <w:t xml:space="preserve"> Kártya → űrlap → </w:t>
      </w:r>
      <w:r w:rsidRPr="00CA1BD0">
        <w:rPr>
          <w:b/>
          <w:bCs/>
          <w:lang w:val="hu-HU"/>
        </w:rPr>
        <w:t>POST</w:t>
      </w:r>
      <w:r w:rsidRPr="00CA1BD0">
        <w:rPr>
          <w:lang w:val="hu-HU"/>
        </w:rPr>
        <w:t xml:space="preserve"> → </w:t>
      </w:r>
      <w:r w:rsidRPr="00CA1BD0">
        <w:rPr>
          <w:b/>
          <w:bCs/>
          <w:lang w:val="hu-HU"/>
        </w:rPr>
        <w:t xml:space="preserve">INSERT </w:t>
      </w:r>
      <w:proofErr w:type="spellStart"/>
      <w:r w:rsidRPr="00CA1BD0">
        <w:rPr>
          <w:b/>
          <w:bCs/>
          <w:lang w:val="hu-HU"/>
        </w:rPr>
        <w:t>elofoglalas</w:t>
      </w:r>
      <w:proofErr w:type="spellEnd"/>
      <w:r w:rsidRPr="00CA1BD0">
        <w:rPr>
          <w:lang w:val="hu-HU"/>
        </w:rPr>
        <w:t xml:space="preserve"> → visszajelzés.</w:t>
      </w:r>
    </w:p>
    <w:p w14:paraId="7B425A71" w14:textId="77777777" w:rsidR="00CA1BD0" w:rsidRP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Biztonság:</w:t>
      </w:r>
      <w:r w:rsidRPr="00CA1BD0">
        <w:rPr>
          <w:lang w:val="hu-HU"/>
        </w:rPr>
        <w:t xml:space="preserve"> prepare + </w:t>
      </w:r>
      <w:proofErr w:type="spellStart"/>
      <w:r w:rsidRPr="00CA1BD0">
        <w:rPr>
          <w:lang w:val="hu-HU"/>
        </w:rPr>
        <w:t>bind_param</w:t>
      </w:r>
      <w:proofErr w:type="spellEnd"/>
    </w:p>
    <w:p w14:paraId="3B94914B" w14:textId="77777777" w:rsidR="00CA1BD0" w:rsidRDefault="00CA1BD0" w:rsidP="00CA1BD0">
      <w:pPr>
        <w:numPr>
          <w:ilvl w:val="0"/>
          <w:numId w:val="57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NFR:</w:t>
      </w:r>
      <w:r w:rsidRPr="00CA1BD0">
        <w:rPr>
          <w:lang w:val="hu-HU"/>
        </w:rPr>
        <w:t xml:space="preserve"> megbízhatóság (időbélyeg, állapot), bővíthetőség (</w:t>
      </w:r>
      <w:proofErr w:type="spellStart"/>
      <w:r w:rsidRPr="00CA1BD0">
        <w:rPr>
          <w:lang w:val="hu-HU"/>
        </w:rPr>
        <w:t>workflow</w:t>
      </w:r>
      <w:proofErr w:type="spellEnd"/>
      <w:r w:rsidRPr="00CA1BD0">
        <w:rPr>
          <w:lang w:val="hu-HU"/>
        </w:rPr>
        <w:t>, indexek).</w:t>
      </w:r>
    </w:p>
    <w:p w14:paraId="74D5FCAA" w14:textId="429CC375" w:rsidR="00CA1BD0" w:rsidRDefault="00CA1BD0" w:rsidP="00CA1BD0">
      <w:pPr>
        <w:pStyle w:val="Cmsor3"/>
        <w:rPr>
          <w:lang w:val="hu-HU"/>
        </w:rPr>
      </w:pPr>
      <w:bookmarkStart w:id="58" w:name="_Toc208311995"/>
      <w:r>
        <w:rPr>
          <w:lang w:val="hu-HU"/>
        </w:rPr>
        <w:t>Kódrészlet:</w:t>
      </w:r>
      <w:bookmarkEnd w:id="58"/>
    </w:p>
    <w:p w14:paraId="47FFE923" w14:textId="77777777" w:rsidR="00CA1BD0" w:rsidRPr="00CA1BD0" w:rsidRDefault="00CA1BD0" w:rsidP="00CA1BD0">
      <w:pPr>
        <w:numPr>
          <w:ilvl w:val="0"/>
          <w:numId w:val="59"/>
        </w:numPr>
        <w:spacing w:after="0"/>
        <w:ind w:left="714" w:hanging="357"/>
        <w:rPr>
          <w:lang w:val="hu-HU"/>
        </w:rPr>
      </w:pPr>
      <w:proofErr w:type="spellStart"/>
      <w:r w:rsidRPr="00CA1BD0">
        <w:rPr>
          <w:b/>
          <w:bCs/>
          <w:lang w:val="hu-HU"/>
        </w:rPr>
        <w:t>Prepared</w:t>
      </w:r>
      <w:proofErr w:type="spellEnd"/>
      <w:r w:rsidRPr="00CA1BD0">
        <w:rPr>
          <w:b/>
          <w:bCs/>
          <w:lang w:val="hu-HU"/>
        </w:rPr>
        <w:t xml:space="preserve"> </w:t>
      </w:r>
      <w:proofErr w:type="spellStart"/>
      <w:r w:rsidRPr="00CA1BD0">
        <w:rPr>
          <w:b/>
          <w:bCs/>
          <w:lang w:val="hu-HU"/>
        </w:rPr>
        <w:t>statement</w:t>
      </w:r>
      <w:proofErr w:type="spellEnd"/>
      <w:r w:rsidRPr="00CA1BD0">
        <w:rPr>
          <w:lang w:val="hu-HU"/>
        </w:rPr>
        <w:t xml:space="preserve"> → védelem SQL </w:t>
      </w:r>
      <w:proofErr w:type="spellStart"/>
      <w:r w:rsidRPr="00CA1BD0">
        <w:rPr>
          <w:lang w:val="hu-HU"/>
        </w:rPr>
        <w:t>injection</w:t>
      </w:r>
      <w:proofErr w:type="spellEnd"/>
      <w:r w:rsidRPr="00CA1BD0">
        <w:rPr>
          <w:lang w:val="hu-HU"/>
        </w:rPr>
        <w:t xml:space="preserve"> ellen.</w:t>
      </w:r>
    </w:p>
    <w:p w14:paraId="3F9FBA68" w14:textId="77777777" w:rsidR="00CA1BD0" w:rsidRPr="00CA1BD0" w:rsidRDefault="00CA1BD0" w:rsidP="00CA1BD0">
      <w:pPr>
        <w:numPr>
          <w:ilvl w:val="0"/>
          <w:numId w:val="59"/>
        </w:numPr>
        <w:spacing w:after="0"/>
        <w:ind w:left="714" w:hanging="357"/>
        <w:rPr>
          <w:lang w:val="hu-HU"/>
        </w:rPr>
      </w:pPr>
      <w:proofErr w:type="spellStart"/>
      <w:r w:rsidRPr="00CA1BD0">
        <w:rPr>
          <w:b/>
          <w:bCs/>
          <w:lang w:val="hu-HU"/>
        </w:rPr>
        <w:t>bind_param</w:t>
      </w:r>
      <w:proofErr w:type="spellEnd"/>
      <w:r w:rsidRPr="00CA1BD0">
        <w:rPr>
          <w:lang w:val="hu-HU"/>
        </w:rPr>
        <w:t xml:space="preserve"> → típushelyes adatátadás.</w:t>
      </w:r>
    </w:p>
    <w:p w14:paraId="6DBF07B0" w14:textId="77777777" w:rsidR="00CA1BD0" w:rsidRDefault="00CA1BD0" w:rsidP="00CA1BD0">
      <w:pPr>
        <w:numPr>
          <w:ilvl w:val="0"/>
          <w:numId w:val="59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Siker/hiba</w:t>
      </w:r>
      <w:r w:rsidRPr="00CA1BD0">
        <w:rPr>
          <w:lang w:val="hu-HU"/>
        </w:rPr>
        <w:t xml:space="preserve"> → $</w:t>
      </w:r>
      <w:proofErr w:type="spellStart"/>
      <w:r w:rsidRPr="00CA1BD0">
        <w:rPr>
          <w:lang w:val="hu-HU"/>
        </w:rPr>
        <w:t>success</w:t>
      </w:r>
      <w:proofErr w:type="spellEnd"/>
      <w:r w:rsidRPr="00CA1BD0">
        <w:rPr>
          <w:lang w:val="hu-HU"/>
        </w:rPr>
        <w:t xml:space="preserve"> </w:t>
      </w:r>
      <w:proofErr w:type="spellStart"/>
      <w:r w:rsidRPr="00CA1BD0">
        <w:rPr>
          <w:lang w:val="hu-HU"/>
        </w:rPr>
        <w:t>flag</w:t>
      </w:r>
      <w:proofErr w:type="spellEnd"/>
      <w:r w:rsidRPr="00CA1BD0">
        <w:rPr>
          <w:lang w:val="hu-HU"/>
        </w:rPr>
        <w:t>, amit a HTML rész dönt el.</w:t>
      </w:r>
    </w:p>
    <w:p w14:paraId="166BA9C3" w14:textId="0188DF66" w:rsidR="00CA1BD0" w:rsidRPr="00CA1BD0" w:rsidRDefault="00CA1BD0" w:rsidP="00CA1BD0">
      <w:pPr>
        <w:spacing w:after="0"/>
        <w:ind w:left="714"/>
        <w:rPr>
          <w:lang w:val="hu-HU"/>
        </w:rPr>
      </w:pPr>
      <w:r>
        <w:rPr>
          <w:noProof/>
        </w:rPr>
        <w:drawing>
          <wp:inline distT="0" distB="0" distL="0" distR="0" wp14:anchorId="7AEF06DF" wp14:editId="122297B1">
            <wp:extent cx="5486400" cy="1191260"/>
            <wp:effectExtent l="0" t="0" r="0" b="889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C80EA03-F4B2-CF85-C1B1-22C22842B7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C80EA03-F4B2-CF85-C1B1-22C22842B7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3F5" w14:textId="77777777" w:rsidR="00CA1BD0" w:rsidRPr="00CA1BD0" w:rsidRDefault="00CA1BD0" w:rsidP="00CA1BD0">
      <w:pPr>
        <w:rPr>
          <w:lang w:val="hu-HU"/>
        </w:rPr>
      </w:pPr>
    </w:p>
    <w:p w14:paraId="07392C21" w14:textId="01C3F2D4" w:rsidR="00CA1BD0" w:rsidRDefault="00CA1BD0" w:rsidP="00CA1BD0">
      <w:pPr>
        <w:pStyle w:val="Cmsor3"/>
        <w:rPr>
          <w:lang w:val="hu-HU"/>
        </w:rPr>
      </w:pPr>
      <w:bookmarkStart w:id="59" w:name="_Toc208311996"/>
      <w:r>
        <w:rPr>
          <w:lang w:val="hu-HU"/>
        </w:rPr>
        <w:t>Felhasználóbarát dizájn</w:t>
      </w:r>
      <w:bookmarkEnd w:id="59"/>
    </w:p>
    <w:p w14:paraId="24C18B34" w14:textId="77777777" w:rsidR="00CA1BD0" w:rsidRPr="00CA1BD0" w:rsidRDefault="00CA1BD0" w:rsidP="00CA1BD0">
      <w:pPr>
        <w:numPr>
          <w:ilvl w:val="0"/>
          <w:numId w:val="58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Felhasználóbarát design:</w:t>
      </w:r>
      <w:r w:rsidRPr="00CA1BD0">
        <w:rPr>
          <w:lang w:val="hu-HU"/>
        </w:rPr>
        <w:t xml:space="preserve"> animált </w:t>
      </w:r>
      <w:r w:rsidRPr="00CA1BD0">
        <w:rPr>
          <w:rFonts w:ascii="Segoe UI Symbol" w:hAnsi="Segoe UI Symbol" w:cs="Segoe UI Symbol"/>
          <w:lang w:val="hu-HU"/>
        </w:rPr>
        <w:t>✓</w:t>
      </w:r>
      <w:r w:rsidRPr="00CA1BD0">
        <w:rPr>
          <w:lang w:val="hu-HU"/>
        </w:rPr>
        <w:t xml:space="preserve"> / </w:t>
      </w:r>
      <w:r w:rsidRPr="00CA1BD0">
        <w:rPr>
          <w:rFonts w:ascii="Segoe UI Symbol" w:hAnsi="Segoe UI Symbol" w:cs="Segoe UI Symbol"/>
          <w:lang w:val="hu-HU"/>
        </w:rPr>
        <w:t>✕</w:t>
      </w:r>
      <w:r w:rsidRPr="00CA1BD0">
        <w:rPr>
          <w:lang w:val="hu-HU"/>
        </w:rPr>
        <w:t xml:space="preserve"> ikon.</w:t>
      </w:r>
    </w:p>
    <w:p w14:paraId="30061CC3" w14:textId="77777777" w:rsidR="00CA1BD0" w:rsidRPr="00CA1BD0" w:rsidRDefault="00CA1BD0" w:rsidP="00CA1BD0">
      <w:pPr>
        <w:numPr>
          <w:ilvl w:val="0"/>
          <w:numId w:val="58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Megnyugtató üzenet:</w:t>
      </w:r>
      <w:r w:rsidRPr="00CA1BD0">
        <w:rPr>
          <w:lang w:val="hu-HU"/>
        </w:rPr>
        <w:t xml:space="preserve"> tisztán közli, hogy ez csak érdeklődés, nem végleges foglalás.</w:t>
      </w:r>
    </w:p>
    <w:p w14:paraId="758A3AA1" w14:textId="77777777" w:rsidR="00CA1BD0" w:rsidRPr="00CA1BD0" w:rsidRDefault="00CA1BD0" w:rsidP="00CA1BD0">
      <w:pPr>
        <w:numPr>
          <w:ilvl w:val="0"/>
          <w:numId w:val="58"/>
        </w:numPr>
        <w:spacing w:after="0"/>
        <w:ind w:left="714" w:hanging="357"/>
        <w:rPr>
          <w:lang w:val="hu-HU"/>
        </w:rPr>
      </w:pPr>
      <w:r w:rsidRPr="00CA1BD0">
        <w:rPr>
          <w:b/>
          <w:bCs/>
          <w:lang w:val="hu-HU"/>
        </w:rPr>
        <w:t>UX flow:</w:t>
      </w:r>
      <w:r w:rsidRPr="00CA1BD0">
        <w:rPr>
          <w:lang w:val="hu-HU"/>
        </w:rPr>
        <w:t xml:space="preserve"> egy gombbal vissza az </w:t>
      </w:r>
      <w:proofErr w:type="spellStart"/>
      <w:r w:rsidRPr="00CA1BD0">
        <w:rPr>
          <w:lang w:val="hu-HU"/>
        </w:rPr>
        <w:t>index.php</w:t>
      </w:r>
      <w:proofErr w:type="spellEnd"/>
      <w:r w:rsidRPr="00CA1BD0">
        <w:rPr>
          <w:lang w:val="hu-HU"/>
        </w:rPr>
        <w:t>-re.</w:t>
      </w:r>
    </w:p>
    <w:p w14:paraId="6F043B96" w14:textId="79B73B65" w:rsidR="00CA1BD0" w:rsidRPr="00CA1BD0" w:rsidRDefault="00CA1BD0" w:rsidP="00CA1BD0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56E8B3B" wp14:editId="40225A4E">
            <wp:extent cx="5486400" cy="145542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12574F5-00F2-2A0C-BB9E-1768B631E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12574F5-00F2-2A0C-BB9E-1768B631E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CD2" w14:textId="77777777" w:rsidR="00CA1BD0" w:rsidRDefault="00CA1BD0"/>
    <w:p w14:paraId="1BE2F34C" w14:textId="77777777" w:rsidR="001F62F5" w:rsidRDefault="007C11A2">
      <w:pPr>
        <w:pStyle w:val="Cmsor1"/>
      </w:pPr>
      <w:bookmarkStart w:id="60" w:name="_Toc208311997"/>
      <w:r>
        <w:t>Nem-</w:t>
      </w:r>
      <w:proofErr w:type="spellStart"/>
      <w:r>
        <w:t>funkcionális</w:t>
      </w:r>
      <w:proofErr w:type="spellEnd"/>
      <w:r>
        <w:t xml:space="preserve"> </w:t>
      </w:r>
      <w:proofErr w:type="spellStart"/>
      <w:r>
        <w:t>követelmények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javasolt</w:t>
      </w:r>
      <w:proofErr w:type="spellEnd"/>
      <w:r>
        <w:t xml:space="preserve"> </w:t>
      </w:r>
      <w:proofErr w:type="spellStart"/>
      <w:r>
        <w:t>bővítések</w:t>
      </w:r>
      <w:bookmarkEnd w:id="60"/>
      <w:proofErr w:type="spellEnd"/>
    </w:p>
    <w:p w14:paraId="6C9C62CE" w14:textId="77777777" w:rsidR="001F62F5" w:rsidRDefault="007C11A2">
      <w:r>
        <w:t xml:space="preserve">- </w:t>
      </w:r>
      <w:proofErr w:type="spellStart"/>
      <w:r w:rsidRPr="00334CD7">
        <w:rPr>
          <w:b/>
          <w:bCs/>
        </w:rPr>
        <w:t>Teljesítmény</w:t>
      </w:r>
      <w:proofErr w:type="spellEnd"/>
      <w:r>
        <w:t xml:space="preserve">: </w:t>
      </w:r>
      <w:proofErr w:type="spellStart"/>
      <w:r>
        <w:t>indexek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elofoglalas</w:t>
      </w:r>
      <w:proofErr w:type="spellEnd"/>
      <w:r>
        <w:t>(</w:t>
      </w:r>
      <w:proofErr w:type="spellStart"/>
      <w:r>
        <w:t>utazas_id</w:t>
      </w:r>
      <w:proofErr w:type="spellEnd"/>
      <w:r>
        <w:t xml:space="preserve">, </w:t>
      </w:r>
      <w:proofErr w:type="spellStart"/>
      <w:r>
        <w:t>allapot</w:t>
      </w:r>
      <w:proofErr w:type="spellEnd"/>
      <w:r>
        <w:t xml:space="preserve">), </w:t>
      </w:r>
      <w:proofErr w:type="spellStart"/>
      <w:r>
        <w:t>utas_utazasai</w:t>
      </w:r>
      <w:proofErr w:type="spellEnd"/>
      <w:r>
        <w:t>(</w:t>
      </w:r>
      <w:proofErr w:type="spellStart"/>
      <w:r>
        <w:t>utas_id</w:t>
      </w:r>
      <w:proofErr w:type="spellEnd"/>
      <w:r>
        <w:t xml:space="preserve">, </w:t>
      </w:r>
      <w:proofErr w:type="spellStart"/>
      <w:r>
        <w:t>utazas_id</w:t>
      </w:r>
      <w:proofErr w:type="spellEnd"/>
      <w:r>
        <w:t xml:space="preserve">), </w:t>
      </w:r>
      <w:proofErr w:type="spellStart"/>
      <w:r>
        <w:t>utazas</w:t>
      </w:r>
      <w:proofErr w:type="spellEnd"/>
      <w:r>
        <w:t>(</w:t>
      </w:r>
      <w:proofErr w:type="spellStart"/>
      <w:r>
        <w:t>utazas_ideje</w:t>
      </w:r>
      <w:proofErr w:type="spellEnd"/>
      <w:r>
        <w:t xml:space="preserve">, </w:t>
      </w:r>
      <w:proofErr w:type="spellStart"/>
      <w:r>
        <w:t>desztinacio</w:t>
      </w:r>
      <w:proofErr w:type="spellEnd"/>
      <w:r>
        <w:t xml:space="preserve">) </w:t>
      </w:r>
      <w:proofErr w:type="spellStart"/>
      <w:r>
        <w:t>mezőkön</w:t>
      </w:r>
      <w:proofErr w:type="spellEnd"/>
      <w:r>
        <w:t>.</w:t>
      </w:r>
      <w:r>
        <w:br/>
        <w:t xml:space="preserve">- </w:t>
      </w:r>
      <w:proofErr w:type="spellStart"/>
      <w:r w:rsidRPr="00334CD7">
        <w:rPr>
          <w:b/>
          <w:bCs/>
        </w:rPr>
        <w:t>Biztonság</w:t>
      </w:r>
      <w:proofErr w:type="spellEnd"/>
      <w:r>
        <w:t xml:space="preserve">: </w:t>
      </w:r>
      <w:proofErr w:type="spellStart"/>
      <w:r>
        <w:t>jelszóhash</w:t>
      </w:r>
      <w:proofErr w:type="spellEnd"/>
      <w:r>
        <w:t xml:space="preserve"> (SHA-256 + per-user salt), DPAPI </w:t>
      </w:r>
      <w:proofErr w:type="spellStart"/>
      <w:r>
        <w:t>titkosítás</w:t>
      </w:r>
      <w:proofErr w:type="spellEnd"/>
      <w:r>
        <w:t xml:space="preserve"> </w:t>
      </w:r>
      <w:proofErr w:type="spellStart"/>
      <w:r>
        <w:t>helyett</w:t>
      </w:r>
      <w:proofErr w:type="spellEnd"/>
      <w:r>
        <w:t xml:space="preserve"> </w:t>
      </w:r>
      <w:proofErr w:type="spellStart"/>
      <w:r>
        <w:t>keresztplatform</w:t>
      </w:r>
      <w:proofErr w:type="spellEnd"/>
      <w:r>
        <w:t xml:space="preserve"> </w:t>
      </w:r>
      <w:proofErr w:type="spellStart"/>
      <w:r>
        <w:t>megoldás</w:t>
      </w:r>
      <w:proofErr w:type="spellEnd"/>
      <w:r>
        <w:t xml:space="preserve"> (AES-256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vaultból</w:t>
      </w:r>
      <w:proofErr w:type="spellEnd"/>
      <w:r>
        <w:t>).</w:t>
      </w:r>
      <w:r>
        <w:br/>
        <w:t xml:space="preserve">- </w:t>
      </w:r>
      <w:proofErr w:type="spellStart"/>
      <w:r w:rsidRPr="00334CD7">
        <w:rPr>
          <w:b/>
          <w:bCs/>
        </w:rPr>
        <w:t>Naplózás</w:t>
      </w:r>
      <w:proofErr w:type="spellEnd"/>
      <w:r>
        <w:t xml:space="preserve">: </w:t>
      </w:r>
      <w:proofErr w:type="spellStart"/>
      <w:r>
        <w:t>strukturált</w:t>
      </w:r>
      <w:proofErr w:type="spellEnd"/>
      <w:r>
        <w:t xml:space="preserve"> log (JSON), </w:t>
      </w:r>
      <w:proofErr w:type="spellStart"/>
      <w:r>
        <w:t>naplószintek</w:t>
      </w:r>
      <w:proofErr w:type="spellEnd"/>
      <w:r>
        <w:t xml:space="preserve"> (Info/Warning/Error), audit trail a </w:t>
      </w:r>
      <w:proofErr w:type="spellStart"/>
      <w:r>
        <w:t>módosításokra</w:t>
      </w:r>
      <w:proofErr w:type="spellEnd"/>
      <w:r>
        <w:t>.</w:t>
      </w:r>
      <w:r>
        <w:br/>
        <w:t xml:space="preserve">- </w:t>
      </w:r>
      <w:proofErr w:type="spellStart"/>
      <w:r w:rsidRPr="00334CD7">
        <w:rPr>
          <w:b/>
          <w:bCs/>
        </w:rPr>
        <w:t>Telepítés</w:t>
      </w:r>
      <w:proofErr w:type="spellEnd"/>
      <w:r>
        <w:t xml:space="preserve">: </w:t>
      </w:r>
      <w:proofErr w:type="spellStart"/>
      <w:r>
        <w:t>ClickOnce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MSIX; </w:t>
      </w:r>
      <w:proofErr w:type="spellStart"/>
      <w:r>
        <w:t>appsettings.json</w:t>
      </w:r>
      <w:proofErr w:type="spellEnd"/>
      <w:r>
        <w:t xml:space="preserve"> a DB </w:t>
      </w:r>
      <w:proofErr w:type="spellStart"/>
      <w:r>
        <w:t>adatoknak</w:t>
      </w:r>
      <w:proofErr w:type="spellEnd"/>
      <w:r>
        <w:t xml:space="preserve">; </w:t>
      </w:r>
      <w:proofErr w:type="spellStart"/>
      <w:r>
        <w:t>környezeti</w:t>
      </w:r>
      <w:proofErr w:type="spellEnd"/>
      <w:r>
        <w:t xml:space="preserve"> </w:t>
      </w:r>
      <w:proofErr w:type="spellStart"/>
      <w:r>
        <w:t>változók</w:t>
      </w:r>
      <w:proofErr w:type="spellEnd"/>
      <w:r>
        <w:t xml:space="preserve"> </w:t>
      </w:r>
      <w:proofErr w:type="spellStart"/>
      <w:r>
        <w:t>támogatása</w:t>
      </w:r>
      <w:proofErr w:type="spellEnd"/>
      <w:r>
        <w:t>.</w:t>
      </w:r>
      <w:r>
        <w:br/>
        <w:t xml:space="preserve">- </w:t>
      </w:r>
      <w:r w:rsidRPr="00334CD7">
        <w:rPr>
          <w:b/>
          <w:bCs/>
        </w:rPr>
        <w:t>CI/CD: GitHub Actions build</w:t>
      </w:r>
      <w:r>
        <w:t xml:space="preserve"> + unit </w:t>
      </w:r>
      <w:proofErr w:type="spellStart"/>
      <w:r>
        <w:t>tesztek</w:t>
      </w:r>
      <w:proofErr w:type="spellEnd"/>
      <w:r>
        <w:t xml:space="preserve">; </w:t>
      </w:r>
      <w:proofErr w:type="spellStart"/>
      <w:r>
        <w:t>automatikus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migrációk</w:t>
      </w:r>
      <w:proofErr w:type="spellEnd"/>
      <w:r>
        <w:t xml:space="preserve"> (Flyway/Liquibase).</w:t>
      </w:r>
      <w:r>
        <w:br/>
        <w:t xml:space="preserve">- </w:t>
      </w:r>
      <w:proofErr w:type="spellStart"/>
      <w:r>
        <w:t>Nemzetköziesítés</w:t>
      </w:r>
      <w:proofErr w:type="spellEnd"/>
      <w:r>
        <w:t xml:space="preserve">: </w:t>
      </w:r>
      <w:proofErr w:type="spellStart"/>
      <w:r>
        <w:t>resx</w:t>
      </w:r>
      <w:proofErr w:type="spellEnd"/>
      <w:r>
        <w:t xml:space="preserve">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lokalizáció</w:t>
      </w:r>
      <w:proofErr w:type="spellEnd"/>
      <w:r>
        <w:t xml:space="preserve">; HU/EN </w:t>
      </w:r>
      <w:proofErr w:type="spellStart"/>
      <w:r>
        <w:t>nyelvi</w:t>
      </w:r>
      <w:proofErr w:type="spellEnd"/>
      <w:r>
        <w:t xml:space="preserve"> </w:t>
      </w:r>
      <w:proofErr w:type="spellStart"/>
      <w:r>
        <w:t>fájlok</w:t>
      </w:r>
      <w:proofErr w:type="spellEnd"/>
      <w:r>
        <w:t>.</w:t>
      </w:r>
    </w:p>
    <w:p w14:paraId="613FC5F4" w14:textId="77777777" w:rsidR="00E1008D" w:rsidRDefault="00E1008D" w:rsidP="00E1008D">
      <w:pPr>
        <w:pStyle w:val="Cmsor1"/>
      </w:pPr>
      <w:bookmarkStart w:id="61" w:name="_Toc208311998"/>
      <w:proofErr w:type="spellStart"/>
      <w:r>
        <w:t>Kiegészítő</w:t>
      </w:r>
      <w:proofErr w:type="spellEnd"/>
      <w:r>
        <w:t xml:space="preserve"> </w:t>
      </w:r>
      <w:proofErr w:type="spellStart"/>
      <w:r>
        <w:t>javaslatok</w:t>
      </w:r>
      <w:bookmarkEnd w:id="61"/>
      <w:proofErr w:type="spellEnd"/>
    </w:p>
    <w:p w14:paraId="669A1EC5" w14:textId="77777777" w:rsidR="00E1008D" w:rsidRDefault="00E1008D" w:rsidP="00E1008D">
      <w:r>
        <w:t xml:space="preserve">- </w:t>
      </w:r>
      <w:proofErr w:type="spellStart"/>
      <w:r w:rsidRPr="002C215B">
        <w:rPr>
          <w:b/>
          <w:bCs/>
        </w:rPr>
        <w:t>Felhasználói</w:t>
      </w:r>
      <w:proofErr w:type="spellEnd"/>
      <w:r>
        <w:t xml:space="preserve"> </w:t>
      </w:r>
      <w:proofErr w:type="spellStart"/>
      <w:r>
        <w:t>visszajelző</w:t>
      </w:r>
      <w:proofErr w:type="spellEnd"/>
      <w:r>
        <w:t xml:space="preserve">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integrálása</w:t>
      </w:r>
      <w:proofErr w:type="spellEnd"/>
      <w:r>
        <w:t xml:space="preserve"> (pl. </w:t>
      </w:r>
      <w:proofErr w:type="spellStart"/>
      <w:r>
        <w:t>hibajelentés</w:t>
      </w:r>
      <w:proofErr w:type="spellEnd"/>
      <w:r>
        <w:t xml:space="preserve">, </w:t>
      </w:r>
      <w:proofErr w:type="spellStart"/>
      <w:r>
        <w:t>ötletek</w:t>
      </w:r>
      <w:proofErr w:type="spellEnd"/>
      <w:r>
        <w:t xml:space="preserve"> </w:t>
      </w:r>
      <w:proofErr w:type="spellStart"/>
      <w:r>
        <w:t>gyűjtése</w:t>
      </w:r>
      <w:proofErr w:type="spellEnd"/>
      <w:r>
        <w:t>)</w:t>
      </w:r>
      <w:r>
        <w:br/>
        <w:t xml:space="preserve">- </w:t>
      </w:r>
      <w:proofErr w:type="spellStart"/>
      <w:r w:rsidRPr="002C215B">
        <w:rPr>
          <w:b/>
          <w:bCs/>
        </w:rPr>
        <w:t>Reszponzív</w:t>
      </w:r>
      <w:proofErr w:type="spellEnd"/>
      <w:r>
        <w:t xml:space="preserve"> </w:t>
      </w:r>
      <w:proofErr w:type="spellStart"/>
      <w:r>
        <w:t>webes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fejlesztése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eszközökre</w:t>
      </w:r>
      <w:proofErr w:type="spellEnd"/>
      <w:r>
        <w:br/>
        <w:t xml:space="preserve">- </w:t>
      </w:r>
      <w:proofErr w:type="spellStart"/>
      <w:r w:rsidRPr="002C215B">
        <w:rPr>
          <w:b/>
          <w:bCs/>
        </w:rPr>
        <w:t>Kiterjesztett</w:t>
      </w:r>
      <w:proofErr w:type="spellEnd"/>
      <w:r>
        <w:t xml:space="preserve"> </w:t>
      </w:r>
      <w:proofErr w:type="spellStart"/>
      <w:r w:rsidRPr="002C215B">
        <w:rPr>
          <w:b/>
          <w:bCs/>
        </w:rPr>
        <w:t>jogosultságkezelés</w:t>
      </w:r>
      <w:proofErr w:type="spellEnd"/>
      <w:r>
        <w:t xml:space="preserve"> (pl.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szintű</w:t>
      </w:r>
      <w:proofErr w:type="spellEnd"/>
      <w:r>
        <w:t xml:space="preserve"> admin, </w:t>
      </w:r>
      <w:proofErr w:type="spellStart"/>
      <w:r>
        <w:t>vendég</w:t>
      </w:r>
      <w:proofErr w:type="spellEnd"/>
      <w:r>
        <w:t xml:space="preserve"> </w:t>
      </w:r>
      <w:proofErr w:type="spellStart"/>
      <w:r>
        <w:t>hozzáférés</w:t>
      </w:r>
      <w:proofErr w:type="spellEnd"/>
      <w:r>
        <w:t>)</w:t>
      </w:r>
      <w:r>
        <w:br/>
        <w:t xml:space="preserve">- </w:t>
      </w:r>
      <w:proofErr w:type="spellStart"/>
      <w:r w:rsidRPr="002C215B">
        <w:rPr>
          <w:b/>
          <w:bCs/>
        </w:rPr>
        <w:t>Automatikus</w:t>
      </w:r>
      <w:proofErr w:type="spellEnd"/>
      <w:r>
        <w:t xml:space="preserve"> </w:t>
      </w:r>
      <w:proofErr w:type="spellStart"/>
      <w:r w:rsidRPr="002C215B">
        <w:rPr>
          <w:b/>
          <w:bCs/>
        </w:rPr>
        <w:t>értesítések</w:t>
      </w:r>
      <w:proofErr w:type="spellEnd"/>
      <w:r>
        <w:t xml:space="preserve"> e-</w:t>
      </w:r>
      <w:proofErr w:type="spellStart"/>
      <w:r>
        <w:t>mailben</w:t>
      </w:r>
      <w:proofErr w:type="spellEnd"/>
      <w:r>
        <w:t xml:space="preserve"> a </w:t>
      </w:r>
      <w:proofErr w:type="spellStart"/>
      <w:r>
        <w:t>lejáró</w:t>
      </w:r>
      <w:proofErr w:type="spellEnd"/>
      <w:r>
        <w:t xml:space="preserve"> </w:t>
      </w:r>
      <w:proofErr w:type="spellStart"/>
      <w:r>
        <w:t>okmányokról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utazásokról</w:t>
      </w:r>
      <w:proofErr w:type="spellEnd"/>
      <w:r>
        <w:br/>
        <w:t xml:space="preserve">- </w:t>
      </w:r>
      <w:proofErr w:type="spellStart"/>
      <w:r w:rsidRPr="002C215B">
        <w:rPr>
          <w:b/>
          <w:bCs/>
        </w:rPr>
        <w:t>Felhő</w:t>
      </w:r>
      <w:proofErr w:type="spellEnd"/>
      <w:r>
        <w:t xml:space="preserve"> </w:t>
      </w:r>
      <w:proofErr w:type="spellStart"/>
      <w:r w:rsidRPr="002C215B">
        <w:rPr>
          <w:b/>
          <w:bCs/>
        </w:rPr>
        <w:t>alapú</w:t>
      </w:r>
      <w:proofErr w:type="spellEnd"/>
      <w:r>
        <w:t xml:space="preserve"> </w:t>
      </w:r>
      <w:proofErr w:type="spellStart"/>
      <w:r w:rsidRPr="002C215B">
        <w:rPr>
          <w:b/>
          <w:bCs/>
        </w:rPr>
        <w:t>adatmentés</w:t>
      </w:r>
      <w:proofErr w:type="spellEnd"/>
      <w:r>
        <w:t xml:space="preserve"> </w:t>
      </w:r>
      <w:proofErr w:type="spellStart"/>
      <w:r>
        <w:t>támogatása</w:t>
      </w:r>
      <w:proofErr w:type="spellEnd"/>
    </w:p>
    <w:p w14:paraId="419B5271" w14:textId="77777777" w:rsidR="00E1008D" w:rsidRDefault="00E1008D" w:rsidP="00E1008D">
      <w:pPr>
        <w:pStyle w:val="Cmsor1"/>
      </w:pPr>
      <w:bookmarkStart w:id="62" w:name="_Toc208311999"/>
      <w:proofErr w:type="spellStart"/>
      <w:r>
        <w:t>Részletes</w:t>
      </w:r>
      <w:proofErr w:type="spellEnd"/>
      <w:r>
        <w:t xml:space="preserve"> </w:t>
      </w:r>
      <w:proofErr w:type="spellStart"/>
      <w:r>
        <w:t>képernyőképek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kódrészletek</w:t>
      </w:r>
      <w:bookmarkEnd w:id="62"/>
      <w:proofErr w:type="spellEnd"/>
    </w:p>
    <w:p w14:paraId="7EB6A1F2" w14:textId="77777777" w:rsidR="00E1008D" w:rsidRDefault="00E1008D" w:rsidP="00E1008D">
      <w:pPr>
        <w:pStyle w:val="Cmsor2"/>
      </w:pPr>
      <w:bookmarkStart w:id="63" w:name="_Toc208312000"/>
      <w:proofErr w:type="spellStart"/>
      <w:r>
        <w:t>Képernyőképek</w:t>
      </w:r>
      <w:bookmarkEnd w:id="63"/>
      <w:proofErr w:type="spellEnd"/>
    </w:p>
    <w:p w14:paraId="3F6FCC81" w14:textId="77777777" w:rsidR="00E1008D" w:rsidRDefault="00E1008D" w:rsidP="00E1008D">
      <w:r>
        <w:t xml:space="preserve">Az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képek</w:t>
      </w:r>
      <w:proofErr w:type="spellEnd"/>
      <w:r>
        <w:t xml:space="preserve"> a </w:t>
      </w:r>
      <w:proofErr w:type="spellStart"/>
      <w:r>
        <w:t>főbb</w:t>
      </w:r>
      <w:proofErr w:type="spellEnd"/>
      <w:r>
        <w:t xml:space="preserve"> </w:t>
      </w:r>
      <w:proofErr w:type="spellStart"/>
      <w:r>
        <w:t>modulokat</w:t>
      </w:r>
      <w:proofErr w:type="spellEnd"/>
      <w:r>
        <w:t xml:space="preserve"> </w:t>
      </w:r>
      <w:proofErr w:type="spellStart"/>
      <w:r>
        <w:t>mutatják</w:t>
      </w:r>
      <w:proofErr w:type="spellEnd"/>
      <w:r>
        <w:t xml:space="preserve"> be.</w:t>
      </w:r>
    </w:p>
    <w:p w14:paraId="3C13DE31" w14:textId="77777777" w:rsidR="00E1008D" w:rsidRDefault="00E1008D"/>
    <w:p w14:paraId="7034E6F8" w14:textId="4CB0385F" w:rsidR="002C215B" w:rsidRDefault="002C215B" w:rsidP="002C215B">
      <w:pPr>
        <w:pStyle w:val="Cmsor1"/>
      </w:pPr>
      <w:bookmarkStart w:id="64" w:name="_Toc208312001"/>
      <w:proofErr w:type="spellStart"/>
      <w:r>
        <w:lastRenderedPageBreak/>
        <w:t>Felhasználói</w:t>
      </w:r>
      <w:proofErr w:type="spellEnd"/>
      <w:r>
        <w:t xml:space="preserve"> </w:t>
      </w:r>
      <w:proofErr w:type="spellStart"/>
      <w:r>
        <w:t>dokumentáció</w:t>
      </w:r>
      <w:bookmarkEnd w:id="64"/>
      <w:proofErr w:type="spellEnd"/>
    </w:p>
    <w:p w14:paraId="6D598A63" w14:textId="5C0CC02A" w:rsidR="0071585E" w:rsidRDefault="0071585E" w:rsidP="002C215B">
      <w:pPr>
        <w:pStyle w:val="Cmsor2"/>
      </w:pPr>
      <w:bookmarkStart w:id="65" w:name="_Toc208312002"/>
      <w:proofErr w:type="spellStart"/>
      <w:r>
        <w:t>Bejelentkezéshez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adatok</w:t>
      </w:r>
      <w:bookmarkEnd w:id="65"/>
      <w:proofErr w:type="spellEnd"/>
    </w:p>
    <w:p w14:paraId="1F1EEFB4" w14:textId="77777777" w:rsidR="0071585E" w:rsidRDefault="0071585E" w:rsidP="0071585E">
      <w:proofErr w:type="spellStart"/>
      <w:proofErr w:type="gramStart"/>
      <w:r>
        <w:t>Adminisztrátor</w:t>
      </w:r>
      <w:proofErr w:type="spellEnd"/>
      <w:r>
        <w:t>(</w:t>
      </w:r>
      <w:proofErr w:type="spellStart"/>
      <w:proofErr w:type="gramEnd"/>
      <w:r>
        <w:t>olvasás</w:t>
      </w:r>
      <w:proofErr w:type="spellEnd"/>
      <w:r>
        <w:t xml:space="preserve"> </w:t>
      </w:r>
      <w:proofErr w:type="spellStart"/>
      <w:r>
        <w:t>írási</w:t>
      </w:r>
      <w:proofErr w:type="spellEnd"/>
      <w:r>
        <w:t xml:space="preserve"> jog)</w:t>
      </w:r>
      <w:r>
        <w:br/>
      </w:r>
      <w:proofErr w:type="spellStart"/>
      <w:r>
        <w:t>Felhasználónév</w:t>
      </w:r>
      <w:proofErr w:type="spellEnd"/>
      <w:r>
        <w:t>: admin</w:t>
      </w:r>
      <w:r>
        <w:br/>
      </w:r>
      <w:proofErr w:type="spellStart"/>
      <w:r>
        <w:t>Jelszó</w:t>
      </w:r>
      <w:proofErr w:type="spellEnd"/>
      <w:r>
        <w:t>: 1234</w:t>
      </w:r>
      <w:r>
        <w:br/>
      </w:r>
      <w:r>
        <w:br/>
      </w:r>
      <w:proofErr w:type="spellStart"/>
      <w:proofErr w:type="gramStart"/>
      <w:r>
        <w:t>Operátor</w:t>
      </w:r>
      <w:proofErr w:type="spellEnd"/>
      <w:r>
        <w:t>(</w:t>
      </w:r>
      <w:proofErr w:type="spellStart"/>
      <w:proofErr w:type="gramEnd"/>
      <w:r>
        <w:t>olvasási</w:t>
      </w:r>
      <w:proofErr w:type="spellEnd"/>
      <w:r>
        <w:t xml:space="preserve"> jog)</w:t>
      </w:r>
      <w:r>
        <w:br/>
      </w:r>
      <w:proofErr w:type="spellStart"/>
      <w:r>
        <w:t>Felhasználónév</w:t>
      </w:r>
      <w:proofErr w:type="spellEnd"/>
      <w:r>
        <w:t>: operator</w:t>
      </w:r>
      <w:r>
        <w:br/>
      </w:r>
      <w:proofErr w:type="spellStart"/>
      <w:r>
        <w:t>Jelszó</w:t>
      </w:r>
      <w:proofErr w:type="spellEnd"/>
      <w:r>
        <w:t>: 1234</w:t>
      </w:r>
    </w:p>
    <w:p w14:paraId="003C6BCA" w14:textId="77777777" w:rsidR="002C215B" w:rsidRDefault="002C215B" w:rsidP="002C215B">
      <w:pPr>
        <w:pStyle w:val="Cmsor2"/>
      </w:pPr>
      <w:bookmarkStart w:id="66" w:name="_Toc208312003"/>
      <w:r>
        <w:t xml:space="preserve">Program </w:t>
      </w:r>
      <w:proofErr w:type="spellStart"/>
      <w:r>
        <w:t>bemutatása</w:t>
      </w:r>
      <w:bookmarkEnd w:id="66"/>
      <w:proofErr w:type="spellEnd"/>
    </w:p>
    <w:p w14:paraId="0B9369A5" w14:textId="77777777" w:rsidR="00967461" w:rsidRDefault="00967461" w:rsidP="00967461">
      <w:pPr>
        <w:spacing w:after="158"/>
        <w:ind w:left="-5"/>
      </w:pPr>
      <w:proofErr w:type="spellStart"/>
      <w:r>
        <w:rPr>
          <w:rFonts w:ascii="Calibri" w:eastAsia="Calibri" w:hAnsi="Calibri" w:cs="Calibri"/>
          <w:b/>
        </w:rPr>
        <w:t>Utazáskezelő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Alkalmazás</w:t>
      </w:r>
      <w:proofErr w:type="spellEnd"/>
      <w:r>
        <w:rPr>
          <w:rFonts w:ascii="Calibri" w:eastAsia="Calibri" w:hAnsi="Calibri" w:cs="Calibri"/>
          <w:b/>
        </w:rPr>
        <w:t xml:space="preserve">: </w:t>
      </w:r>
      <w:proofErr w:type="spellStart"/>
      <w:r>
        <w:rPr>
          <w:rFonts w:ascii="Calibri" w:eastAsia="Calibri" w:hAnsi="Calibri" w:cs="Calibri"/>
          <w:b/>
        </w:rPr>
        <w:t>Részletes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Használati</w:t>
      </w:r>
      <w:proofErr w:type="spellEnd"/>
      <w:r>
        <w:rPr>
          <w:rFonts w:ascii="Calibri" w:eastAsia="Calibri" w:hAnsi="Calibri" w:cs="Calibri"/>
          <w:b/>
        </w:rPr>
        <w:t xml:space="preserve"> Útmutató </w:t>
      </w:r>
    </w:p>
    <w:p w14:paraId="3148A41A" w14:textId="77777777" w:rsidR="00967461" w:rsidRDefault="00967461" w:rsidP="00967461">
      <w:pPr>
        <w:pStyle w:val="Cmsor1"/>
        <w:ind w:left="-5"/>
      </w:pPr>
      <w:bookmarkStart w:id="67" w:name="_Toc208312004"/>
      <w:r>
        <w:t xml:space="preserve">1. </w:t>
      </w:r>
      <w:proofErr w:type="spellStart"/>
      <w:r>
        <w:t>Bevezetés</w:t>
      </w:r>
      <w:bookmarkEnd w:id="67"/>
      <w:proofErr w:type="spellEnd"/>
      <w:r>
        <w:rPr>
          <w:rFonts w:ascii="Calibri" w:eastAsia="Calibri" w:hAnsi="Calibri" w:cs="Calibri"/>
        </w:rPr>
        <w:t xml:space="preserve"> </w:t>
      </w:r>
    </w:p>
    <w:p w14:paraId="4ACC4606" w14:textId="46A17566" w:rsidR="00967461" w:rsidRDefault="00967461" w:rsidP="00967461">
      <w:pPr>
        <w:pStyle w:val="Cmsor2"/>
        <w:ind w:left="-5"/>
      </w:pPr>
      <w:bookmarkStart w:id="68" w:name="_Toc208312005"/>
      <w:r>
        <w:t xml:space="preserve">Az </w:t>
      </w:r>
      <w:proofErr w:type="spellStart"/>
      <w:r>
        <w:t>útmutató</w:t>
      </w:r>
      <w:proofErr w:type="spellEnd"/>
      <w:r>
        <w:t xml:space="preserve"> </w:t>
      </w:r>
      <w:proofErr w:type="spellStart"/>
      <w:r>
        <w:t>célja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felépítése</w:t>
      </w:r>
      <w:bookmarkEnd w:id="68"/>
      <w:proofErr w:type="spellEnd"/>
      <w:r>
        <w:rPr>
          <w:rFonts w:ascii="Calibri" w:eastAsia="Calibri" w:hAnsi="Calibri" w:cs="Calibri"/>
        </w:rPr>
        <w:t xml:space="preserve"> </w:t>
      </w:r>
    </w:p>
    <w:p w14:paraId="19A72016" w14:textId="77777777" w:rsidR="00967461" w:rsidRDefault="00967461" w:rsidP="00967461">
      <w:pPr>
        <w:ind w:left="-5" w:right="44"/>
      </w:pPr>
      <w:r>
        <w:t xml:space="preserve">Jelen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célja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, </w:t>
      </w:r>
      <w:proofErr w:type="spellStart"/>
      <w:r>
        <w:t>képekkel</w:t>
      </w:r>
      <w:proofErr w:type="spellEnd"/>
      <w:r>
        <w:t xml:space="preserve"> </w:t>
      </w:r>
      <w:proofErr w:type="spellStart"/>
      <w:r>
        <w:t>illusztrált</w:t>
      </w:r>
      <w:proofErr w:type="spellEnd"/>
      <w:r>
        <w:t xml:space="preserve"> </w:t>
      </w:r>
      <w:proofErr w:type="spellStart"/>
      <w:r>
        <w:t>használati</w:t>
      </w:r>
      <w:proofErr w:type="spellEnd"/>
      <w:r>
        <w:t xml:space="preserve"> </w:t>
      </w:r>
      <w:proofErr w:type="spellStart"/>
      <w:r>
        <w:t>útmutatóként</w:t>
      </w:r>
      <w:proofErr w:type="spellEnd"/>
      <w:r>
        <w:t xml:space="preserve"> </w:t>
      </w:r>
      <w:proofErr w:type="spellStart"/>
      <w:r>
        <w:t>szolgáljon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b/>
        </w:rPr>
        <w:t>Utazáskezelő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nevű</w:t>
      </w:r>
      <w:proofErr w:type="spellEnd"/>
      <w:r>
        <w:t xml:space="preserve"> </w:t>
      </w:r>
      <w:proofErr w:type="spellStart"/>
      <w:r>
        <w:t>alkalmazáshoz</w:t>
      </w:r>
      <w:proofErr w:type="spellEnd"/>
      <w:r>
        <w:t xml:space="preserve">. A </w:t>
      </w:r>
      <w:proofErr w:type="spellStart"/>
      <w:r>
        <w:t>leírás</w:t>
      </w:r>
      <w:proofErr w:type="spellEnd"/>
      <w:r>
        <w:t xml:space="preserve"> </w:t>
      </w:r>
      <w:proofErr w:type="spellStart"/>
      <w:r>
        <w:t>lépésről</w:t>
      </w:r>
      <w:proofErr w:type="spellEnd"/>
      <w:r>
        <w:t xml:space="preserve"> </w:t>
      </w:r>
      <w:proofErr w:type="spellStart"/>
      <w:r>
        <w:t>lépésre</w:t>
      </w:r>
      <w:proofErr w:type="spellEnd"/>
      <w:r>
        <w:t xml:space="preserve"> </w:t>
      </w:r>
      <w:proofErr w:type="spellStart"/>
      <w:r>
        <w:t>haladva</w:t>
      </w:r>
      <w:proofErr w:type="spellEnd"/>
      <w:r>
        <w:t xml:space="preserve"> </w:t>
      </w:r>
      <w:proofErr w:type="spellStart"/>
      <w:r>
        <w:t>mutatja</w:t>
      </w:r>
      <w:proofErr w:type="spellEnd"/>
      <w:r>
        <w:t xml:space="preserve"> be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funkcionalitását</w:t>
      </w:r>
      <w:proofErr w:type="spellEnd"/>
      <w:r>
        <w:t xml:space="preserve">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oldali</w:t>
      </w:r>
      <w:proofErr w:type="spellEnd"/>
      <w:r>
        <w:t xml:space="preserve"> </w:t>
      </w:r>
      <w:proofErr w:type="spellStart"/>
      <w:r>
        <w:t>menüstruktúra</w:t>
      </w:r>
      <w:proofErr w:type="spellEnd"/>
      <w:r>
        <w:t xml:space="preserve"> </w:t>
      </w:r>
      <w:proofErr w:type="spellStart"/>
      <w:r>
        <w:t>mentén</w:t>
      </w:r>
      <w:proofErr w:type="spellEnd"/>
      <w:r>
        <w:t xml:space="preserve">, a </w:t>
      </w:r>
      <w:proofErr w:type="spellStart"/>
      <w:r>
        <w:t>rendelkezésre</w:t>
      </w:r>
      <w:proofErr w:type="spellEnd"/>
      <w:r>
        <w:t xml:space="preserve"> </w:t>
      </w:r>
      <w:proofErr w:type="spellStart"/>
      <w:r>
        <w:t>álló</w:t>
      </w:r>
      <w:proofErr w:type="spellEnd"/>
      <w:r>
        <w:t xml:space="preserve"> </w:t>
      </w:r>
      <w:proofErr w:type="spellStart"/>
      <w:r>
        <w:t>képernyőfotókat</w:t>
      </w:r>
      <w:proofErr w:type="spellEnd"/>
      <w:r>
        <w:t xml:space="preserve"> </w:t>
      </w:r>
      <w:proofErr w:type="spellStart"/>
      <w:r>
        <w:t>felhasználva</w:t>
      </w:r>
      <w:proofErr w:type="spellEnd"/>
      <w:r>
        <w:t xml:space="preserve">. Az </w:t>
      </w:r>
      <w:proofErr w:type="spellStart"/>
      <w:r>
        <w:t>útmutató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csupán</w:t>
      </w:r>
      <w:proofErr w:type="spellEnd"/>
      <w:r>
        <w:t xml:space="preserve"> a </w:t>
      </w:r>
      <w:proofErr w:type="spellStart"/>
      <w:r>
        <w:t>gombok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menüpontok</w:t>
      </w:r>
      <w:proofErr w:type="spellEnd"/>
      <w:r>
        <w:t xml:space="preserve"> </w:t>
      </w:r>
      <w:proofErr w:type="spellStart"/>
      <w:r>
        <w:t>funkcióit</w:t>
      </w:r>
      <w:proofErr w:type="spellEnd"/>
      <w:r>
        <w:t xml:space="preserve"> </w:t>
      </w:r>
      <w:proofErr w:type="spellStart"/>
      <w:r>
        <w:t>ismerteti</w:t>
      </w:r>
      <w:proofErr w:type="spellEnd"/>
      <w:r>
        <w:t xml:space="preserve">, </w:t>
      </w:r>
      <w:proofErr w:type="spellStart"/>
      <w:r>
        <w:t>hanem</w:t>
      </w:r>
      <w:proofErr w:type="spellEnd"/>
      <w:r>
        <w:t xml:space="preserve"> </w:t>
      </w:r>
      <w:proofErr w:type="spellStart"/>
      <w:r>
        <w:t>rávilágít</w:t>
      </w:r>
      <w:proofErr w:type="spellEnd"/>
      <w:r>
        <w:t xml:space="preserve">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belső</w:t>
      </w:r>
      <w:proofErr w:type="spellEnd"/>
      <w:r>
        <w:t xml:space="preserve"> </w:t>
      </w:r>
      <w:proofErr w:type="spellStart"/>
      <w:r>
        <w:t>logikájára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modulok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kapcsolódási</w:t>
      </w:r>
      <w:proofErr w:type="spellEnd"/>
      <w:r>
        <w:t xml:space="preserve"> </w:t>
      </w:r>
      <w:proofErr w:type="spellStart"/>
      <w:r>
        <w:t>pontokra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a </w:t>
      </w:r>
      <w:proofErr w:type="spellStart"/>
      <w:r>
        <w:t>lehetséges</w:t>
      </w:r>
      <w:proofErr w:type="spellEnd"/>
      <w:r>
        <w:t xml:space="preserve"> </w:t>
      </w:r>
      <w:proofErr w:type="spellStart"/>
      <w:r>
        <w:t>problémákra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megoldására</w:t>
      </w:r>
      <w:proofErr w:type="spellEnd"/>
      <w:r>
        <w:t xml:space="preserve">. 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célja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iroda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hasonló</w:t>
      </w:r>
      <w:proofErr w:type="spellEnd"/>
      <w:r>
        <w:t xml:space="preserve"> </w:t>
      </w:r>
      <w:proofErr w:type="spellStart"/>
      <w:r>
        <w:t>jellegű</w:t>
      </w:r>
      <w:proofErr w:type="spellEnd"/>
      <w:r>
        <w:t xml:space="preserve"> </w:t>
      </w:r>
      <w:proofErr w:type="spellStart"/>
      <w:r>
        <w:t>szervezet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integrált</w:t>
      </w:r>
      <w:proofErr w:type="spellEnd"/>
      <w:r>
        <w:t xml:space="preserve"> </w:t>
      </w:r>
      <w:proofErr w:type="spellStart"/>
      <w:r>
        <w:t>felületet</w:t>
      </w:r>
      <w:proofErr w:type="spellEnd"/>
      <w:r>
        <w:t xml:space="preserve"> </w:t>
      </w:r>
      <w:proofErr w:type="spellStart"/>
      <w:r>
        <w:t>biztosítson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</w:t>
      </w:r>
      <w:proofErr w:type="spellEnd"/>
      <w:r>
        <w:t xml:space="preserve">,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előfoglalások</w:t>
      </w:r>
      <w:proofErr w:type="spellEnd"/>
      <w:r>
        <w:t xml:space="preserve"> </w:t>
      </w:r>
      <w:proofErr w:type="spellStart"/>
      <w:r>
        <w:t>hatékony</w:t>
      </w:r>
      <w:proofErr w:type="spellEnd"/>
      <w:r>
        <w:t xml:space="preserve"> </w:t>
      </w:r>
      <w:proofErr w:type="spellStart"/>
      <w:r>
        <w:t>kezeléséhez</w:t>
      </w:r>
      <w:proofErr w:type="spellEnd"/>
      <w:r>
        <w:t xml:space="preserve">, </w:t>
      </w:r>
      <w:proofErr w:type="spellStart"/>
      <w:r>
        <w:t>továbbá</w:t>
      </w:r>
      <w:proofErr w:type="spellEnd"/>
      <w:r>
        <w:t xml:space="preserve"> </w:t>
      </w:r>
      <w:proofErr w:type="spellStart"/>
      <w:r>
        <w:t>valós</w:t>
      </w:r>
      <w:proofErr w:type="spellEnd"/>
      <w:r>
        <w:t xml:space="preserve"> </w:t>
      </w:r>
      <w:proofErr w:type="spellStart"/>
      <w:r>
        <w:t>idejű</w:t>
      </w:r>
      <w:proofErr w:type="spellEnd"/>
      <w:r>
        <w:t xml:space="preserve"> </w:t>
      </w:r>
      <w:proofErr w:type="spellStart"/>
      <w:r>
        <w:t>statisztikák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követéséhez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3B869F8B" w14:textId="3276D7F1" w:rsidR="00967461" w:rsidRDefault="00967461" w:rsidP="00967461">
      <w:pPr>
        <w:pStyle w:val="Cmsor2"/>
        <w:ind w:left="-5"/>
      </w:pPr>
      <w:bookmarkStart w:id="69" w:name="_Toc208312006"/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funkcióinak</w:t>
      </w:r>
      <w:proofErr w:type="spellEnd"/>
      <w:r>
        <w:t xml:space="preserve"> </w:t>
      </w:r>
      <w:proofErr w:type="spellStart"/>
      <w:r>
        <w:t>áttekintése</w:t>
      </w:r>
      <w:bookmarkEnd w:id="69"/>
      <w:proofErr w:type="spellEnd"/>
      <w:r>
        <w:rPr>
          <w:rFonts w:ascii="Calibri" w:eastAsia="Calibri" w:hAnsi="Calibri" w:cs="Calibri"/>
        </w:rPr>
        <w:t xml:space="preserve"> </w:t>
      </w:r>
    </w:p>
    <w:p w14:paraId="36A37023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  <w:b/>
        </w:rPr>
        <w:t>Utazáskezelő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szoftver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központi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köré</w:t>
      </w:r>
      <w:proofErr w:type="spellEnd"/>
      <w:r>
        <w:t xml:space="preserve"> </w:t>
      </w:r>
      <w:proofErr w:type="spellStart"/>
      <w:r>
        <w:t>épül</w:t>
      </w:r>
      <w:proofErr w:type="spellEnd"/>
      <w:r>
        <w:t xml:space="preserve">,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téve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a </w:t>
      </w:r>
      <w:proofErr w:type="spellStart"/>
      <w:r>
        <w:t>kritikus</w:t>
      </w:r>
      <w:proofErr w:type="spellEnd"/>
      <w:r>
        <w:t xml:space="preserve"> </w:t>
      </w:r>
      <w:proofErr w:type="spellStart"/>
      <w:r>
        <w:t>üzleti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menedzselését</w:t>
      </w:r>
      <w:proofErr w:type="spellEnd"/>
      <w:r>
        <w:t xml:space="preserve">.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moduljai</w:t>
      </w:r>
      <w:proofErr w:type="spellEnd"/>
      <w:r>
        <w:t xml:space="preserve">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oldali</w:t>
      </w:r>
      <w:proofErr w:type="spellEnd"/>
      <w:r>
        <w:t xml:space="preserve"> </w:t>
      </w:r>
      <w:proofErr w:type="spellStart"/>
      <w:r>
        <w:t>menüben</w:t>
      </w:r>
      <w:proofErr w:type="spellEnd"/>
      <w:r>
        <w:t xml:space="preserve"> </w:t>
      </w:r>
      <w:proofErr w:type="spellStart"/>
      <w:r>
        <w:t>kaptak</w:t>
      </w:r>
      <w:proofErr w:type="spellEnd"/>
      <w:r>
        <w:t xml:space="preserve"> </w:t>
      </w:r>
      <w:proofErr w:type="spellStart"/>
      <w:r>
        <w:t>helyet</w:t>
      </w:r>
      <w:proofErr w:type="spellEnd"/>
      <w:r>
        <w:t xml:space="preserve">, </w:t>
      </w:r>
      <w:proofErr w:type="spellStart"/>
      <w:r>
        <w:t>logikusan</w:t>
      </w:r>
      <w:proofErr w:type="spellEnd"/>
      <w:r>
        <w:t xml:space="preserve"> </w:t>
      </w:r>
      <w:proofErr w:type="spellStart"/>
      <w:r>
        <w:t>követve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tipikus</w:t>
      </w:r>
      <w:proofErr w:type="spellEnd"/>
      <w:r>
        <w:t xml:space="preserve"> </w:t>
      </w:r>
      <w:proofErr w:type="spellStart"/>
      <w:r>
        <w:t>munkafolyamatot</w:t>
      </w:r>
      <w:proofErr w:type="spellEnd"/>
      <w:r>
        <w:t xml:space="preserve">: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</w:t>
      </w:r>
      <w:r>
        <w:rPr>
          <w:rFonts w:ascii="Calibri" w:eastAsia="Calibri" w:hAnsi="Calibri" w:cs="Calibri"/>
        </w:rPr>
        <w:t>omagok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rögzítésétől</w:t>
      </w:r>
      <w:proofErr w:type="spellEnd"/>
      <w:r>
        <w:t xml:space="preserve"> (</w:t>
      </w:r>
      <w:proofErr w:type="spellStart"/>
      <w:r>
        <w:t>Utazások</w:t>
      </w:r>
      <w:proofErr w:type="spellEnd"/>
      <w:r>
        <w:t xml:space="preserve">),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adatainak</w:t>
      </w:r>
      <w:proofErr w:type="spellEnd"/>
      <w:r>
        <w:t xml:space="preserve"> </w:t>
      </w:r>
      <w:proofErr w:type="spellStart"/>
      <w:r>
        <w:t>felvételén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kezelésén</w:t>
      </w:r>
      <w:proofErr w:type="spellEnd"/>
      <w:r>
        <w:t xml:space="preserve"> (</w:t>
      </w:r>
      <w:proofErr w:type="spellStart"/>
      <w:r>
        <w:rPr>
          <w:rFonts w:ascii="Calibri" w:eastAsia="Calibri" w:hAnsi="Calibri" w:cs="Calibri"/>
        </w:rPr>
        <w:t>Utasok</w:t>
      </w:r>
      <w:proofErr w:type="spellEnd"/>
      <w:r>
        <w:t xml:space="preserve">) </w:t>
      </w:r>
      <w:proofErr w:type="spellStart"/>
      <w:r>
        <w:t>át</w:t>
      </w:r>
      <w:proofErr w:type="spellEnd"/>
      <w:r>
        <w:t xml:space="preserve">, a </w:t>
      </w:r>
      <w:proofErr w:type="spellStart"/>
      <w:r>
        <w:t>potenciális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követéséig</w:t>
      </w:r>
      <w:proofErr w:type="spellEnd"/>
      <w:r>
        <w:t xml:space="preserve"> (</w:t>
      </w:r>
      <w:proofErr w:type="spellStart"/>
      <w:r>
        <w:t>Előfoglalások</w:t>
      </w:r>
      <w:proofErr w:type="spellEnd"/>
      <w:r>
        <w:t xml:space="preserve">). A </w:t>
      </w:r>
      <w:proofErr w:type="spellStart"/>
      <w:r>
        <w:t>rendszerhez</w:t>
      </w:r>
      <w:proofErr w:type="spellEnd"/>
      <w:r>
        <w:t xml:space="preserve"> </w:t>
      </w:r>
      <w:proofErr w:type="spellStart"/>
      <w:r>
        <w:t>kapcsolódóan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üzleti</w:t>
      </w:r>
      <w:proofErr w:type="spellEnd"/>
      <w:r>
        <w:t xml:space="preserve">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elemzésére</w:t>
      </w:r>
      <w:proofErr w:type="spellEnd"/>
      <w:r>
        <w:t xml:space="preserve"> </w:t>
      </w:r>
      <w:proofErr w:type="spellStart"/>
      <w:r>
        <w:t>szolgáló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Statisztika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beépíte</w:t>
      </w:r>
      <w:r>
        <w:rPr>
          <w:rFonts w:ascii="Calibri" w:eastAsia="Calibri" w:hAnsi="Calibri" w:cs="Calibri"/>
        </w:rPr>
        <w:t>tt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Útmutató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amelyet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jelen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egészít</w:t>
      </w:r>
      <w:proofErr w:type="spellEnd"/>
      <w:r>
        <w:t xml:space="preserve"> ki), </w:t>
      </w:r>
      <w:proofErr w:type="spellStart"/>
      <w:r>
        <w:t>valamint</w:t>
      </w:r>
      <w:proofErr w:type="spellEnd"/>
      <w:r>
        <w:t xml:space="preserve"> a </w:t>
      </w:r>
      <w:proofErr w:type="spellStart"/>
      <w:r>
        <w:t>kritikus</w:t>
      </w:r>
      <w:proofErr w:type="spellEnd"/>
      <w:r>
        <w:t xml:space="preserve"> </w:t>
      </w:r>
      <w:proofErr w:type="spellStart"/>
      <w:r>
        <w:t>Biztonsági</w:t>
      </w:r>
      <w:proofErr w:type="spellEnd"/>
      <w:r>
        <w:t xml:space="preserve"> </w:t>
      </w:r>
      <w:proofErr w:type="spellStart"/>
      <w: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.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alsó</w:t>
      </w:r>
      <w:proofErr w:type="spellEnd"/>
      <w:r>
        <w:t xml:space="preserve"> </w:t>
      </w:r>
      <w:proofErr w:type="spellStart"/>
      <w:r>
        <w:t>sarokban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Értesítések</w:t>
      </w:r>
      <w:proofErr w:type="spellEnd"/>
      <w:r>
        <w:rPr>
          <w:rFonts w:ascii="Calibri" w:eastAsia="Calibri" w:hAnsi="Calibri" w:cs="Calibri"/>
        </w:rPr>
        <w:t xml:space="preserve"> </w:t>
      </w:r>
      <w:r>
        <w:t xml:space="preserve">ikon </w:t>
      </w:r>
      <w:proofErr w:type="spellStart"/>
      <w:r>
        <w:t>pedig</w:t>
      </w:r>
      <w:proofErr w:type="spellEnd"/>
      <w:r>
        <w:t xml:space="preserve">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proaktív</w:t>
      </w:r>
      <w:proofErr w:type="spellEnd"/>
      <w:r>
        <w:t xml:space="preserve"> </w:t>
      </w:r>
      <w:proofErr w:type="spellStart"/>
      <w:r>
        <w:t>információs</w:t>
      </w:r>
      <w:proofErr w:type="spellEnd"/>
      <w:r>
        <w:t xml:space="preserve"> </w:t>
      </w:r>
      <w:proofErr w:type="spellStart"/>
      <w:r>
        <w:t>központjaként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3711C3FC" w14:textId="02C7D877" w:rsidR="00967461" w:rsidRDefault="00967461" w:rsidP="00967461">
      <w:pPr>
        <w:pStyle w:val="Cmsor1"/>
        <w:ind w:left="-5"/>
      </w:pPr>
      <w:r>
        <w:lastRenderedPageBreak/>
        <w:t xml:space="preserve"> </w:t>
      </w:r>
      <w:bookmarkStart w:id="70" w:name="_Toc208312007"/>
      <w:r>
        <w:t xml:space="preserve">Az </w:t>
      </w:r>
      <w:proofErr w:type="spellStart"/>
      <w:r>
        <w:t>Utazáskezelő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felülete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menürendszere</w:t>
      </w:r>
      <w:bookmarkEnd w:id="70"/>
      <w:proofErr w:type="spellEnd"/>
      <w:r>
        <w:rPr>
          <w:rFonts w:ascii="Calibri" w:eastAsia="Calibri" w:hAnsi="Calibri" w:cs="Calibri"/>
        </w:rPr>
        <w:t xml:space="preserve"> </w:t>
      </w:r>
    </w:p>
    <w:p w14:paraId="3F986926" w14:textId="3FD04A5D" w:rsidR="00967461" w:rsidRDefault="00967461" w:rsidP="00967461">
      <w:pPr>
        <w:pStyle w:val="Cmsor2"/>
        <w:ind w:left="-5"/>
      </w:pPr>
      <w:bookmarkStart w:id="71" w:name="_Toc208312008"/>
      <w:r>
        <w:t xml:space="preserve">A </w:t>
      </w:r>
      <w:proofErr w:type="spellStart"/>
      <w:r>
        <w:t>főképernyő</w:t>
      </w:r>
      <w:proofErr w:type="spellEnd"/>
      <w:r>
        <w:t xml:space="preserve"> </w:t>
      </w:r>
      <w:proofErr w:type="spellStart"/>
      <w:r>
        <w:t>bemutatása</w:t>
      </w:r>
      <w:bookmarkEnd w:id="71"/>
      <w:proofErr w:type="spellEnd"/>
      <w:r>
        <w:rPr>
          <w:rFonts w:ascii="Calibri" w:eastAsia="Calibri" w:hAnsi="Calibri" w:cs="Calibri"/>
        </w:rPr>
        <w:t xml:space="preserve"> </w:t>
      </w:r>
    </w:p>
    <w:p w14:paraId="55069F09" w14:textId="77777777" w:rsidR="00967461" w:rsidRDefault="00967461" w:rsidP="00967461">
      <w:r>
        <w:rPr>
          <w:rFonts w:ascii="Calibri" w:eastAsia="Calibri" w:hAnsi="Calibri" w:cs="Calibri"/>
          <w:b/>
        </w:rPr>
        <w:t xml:space="preserve"> </w:t>
      </w:r>
      <w:r>
        <w:rPr>
          <w:noProof/>
        </w:rPr>
        <w:drawing>
          <wp:inline distT="0" distB="0" distL="0" distR="0" wp14:anchorId="2586930D" wp14:editId="36C41D4F">
            <wp:extent cx="5793740" cy="3257550"/>
            <wp:effectExtent l="0" t="0" r="0" b="0"/>
            <wp:docPr id="79671763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7633" name="Kép 7967176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A00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  <w:b/>
        </w:rPr>
        <w:t>Utazáskezelő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felülete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klasszikus</w:t>
      </w:r>
      <w:proofErr w:type="spellEnd"/>
      <w:r>
        <w:t xml:space="preserve"> </w:t>
      </w:r>
      <w:proofErr w:type="spellStart"/>
      <w:r>
        <w:t>asztali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elrendezését</w:t>
      </w:r>
      <w:proofErr w:type="spellEnd"/>
      <w:r>
        <w:t xml:space="preserve"> </w:t>
      </w:r>
      <w:proofErr w:type="spellStart"/>
      <w:r>
        <w:t>követi</w:t>
      </w:r>
      <w:proofErr w:type="spellEnd"/>
      <w:r>
        <w:t xml:space="preserve">. A </w:t>
      </w:r>
      <w:proofErr w:type="spellStart"/>
      <w:r>
        <w:t>képernyő</w:t>
      </w:r>
      <w:proofErr w:type="spellEnd"/>
      <w:r>
        <w:t xml:space="preserve">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oldalán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függőleges</w:t>
      </w:r>
      <w:proofErr w:type="spellEnd"/>
      <w:r>
        <w:t xml:space="preserve">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</w:t>
      </w:r>
      <w:proofErr w:type="spellEnd"/>
      <w:r>
        <w:t xml:space="preserve"> </w:t>
      </w:r>
      <w:proofErr w:type="spellStart"/>
      <w:r>
        <w:t>helyezkedik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főbb</w:t>
      </w:r>
      <w:proofErr w:type="spellEnd"/>
      <w:r>
        <w:t xml:space="preserve"> </w:t>
      </w:r>
      <w:proofErr w:type="spellStart"/>
      <w:r>
        <w:t>funkciókat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, </w:t>
      </w:r>
      <w:proofErr w:type="spellStart"/>
      <w:r>
        <w:t>míg</w:t>
      </w:r>
      <w:proofErr w:type="spellEnd"/>
      <w:r>
        <w:t xml:space="preserve"> a </w:t>
      </w:r>
      <w:proofErr w:type="spellStart"/>
      <w:r>
        <w:t>fő</w:t>
      </w:r>
      <w:proofErr w:type="spellEnd"/>
      <w:r>
        <w:t xml:space="preserve">,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terület</w:t>
      </w:r>
      <w:proofErr w:type="spellEnd"/>
      <w:r>
        <w:t xml:space="preserve"> a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 </w:t>
      </w:r>
      <w:proofErr w:type="spellStart"/>
      <w:r>
        <w:t>jeleníti</w:t>
      </w:r>
      <w:proofErr w:type="spellEnd"/>
      <w:r>
        <w:t xml:space="preserve"> meg. A </w:t>
      </w:r>
      <w:proofErr w:type="spellStart"/>
      <w:r>
        <w:t>menüpontok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aktuálisan</w:t>
      </w:r>
      <w:proofErr w:type="spellEnd"/>
      <w:r>
        <w:t xml:space="preserve">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szürke</w:t>
      </w:r>
      <w:proofErr w:type="spellEnd"/>
      <w:r>
        <w:t xml:space="preserve"> </w:t>
      </w:r>
      <w:proofErr w:type="spellStart"/>
      <w:r>
        <w:t>háttérrel</w:t>
      </w:r>
      <w:proofErr w:type="spellEnd"/>
      <w:r>
        <w:t xml:space="preserve"> van </w:t>
      </w:r>
      <w:proofErr w:type="spellStart"/>
      <w:r>
        <w:t>kiemelve</w:t>
      </w:r>
      <w:proofErr w:type="spellEnd"/>
      <w:r>
        <w:t xml:space="preserve">,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vizuálisan</w:t>
      </w:r>
      <w:proofErr w:type="spellEnd"/>
      <w:r>
        <w:t xml:space="preserve"> is </w:t>
      </w:r>
      <w:proofErr w:type="spellStart"/>
      <w:r>
        <w:t>segítve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tájékozódását</w:t>
      </w:r>
      <w:proofErr w:type="spellEnd"/>
      <w:r>
        <w:t xml:space="preserve"> a </w:t>
      </w:r>
      <w:proofErr w:type="spellStart"/>
      <w:r>
        <w:t>navigáció</w:t>
      </w:r>
      <w:proofErr w:type="spellEnd"/>
      <w:r>
        <w:t xml:space="preserve"> </w:t>
      </w:r>
      <w:proofErr w:type="spellStart"/>
      <w:r>
        <w:t>során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51F6DB1E" w14:textId="42321188" w:rsidR="00967461" w:rsidRDefault="00967461" w:rsidP="00967461">
      <w:pPr>
        <w:pStyle w:val="Cmsor2"/>
        <w:ind w:left="-5"/>
      </w:pPr>
      <w:bookmarkStart w:id="72" w:name="_Toc208312009"/>
      <w:r>
        <w:t xml:space="preserve">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oldali</w:t>
      </w:r>
      <w:proofErr w:type="spellEnd"/>
      <w:r>
        <w:t xml:space="preserve"> </w:t>
      </w:r>
      <w:proofErr w:type="spellStart"/>
      <w:r>
        <w:t>menüpontok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ismertetése</w:t>
      </w:r>
      <w:bookmarkEnd w:id="72"/>
      <w:proofErr w:type="spellEnd"/>
      <w:r>
        <w:rPr>
          <w:rFonts w:ascii="Calibri" w:eastAsia="Calibri" w:hAnsi="Calibri" w:cs="Calibri"/>
        </w:rPr>
        <w:t xml:space="preserve"> </w:t>
      </w:r>
    </w:p>
    <w:p w14:paraId="0640F754" w14:textId="77777777" w:rsidR="00967461" w:rsidRDefault="00967461" w:rsidP="00967461">
      <w:pPr>
        <w:spacing w:after="221"/>
        <w:ind w:left="-5" w:right="44"/>
      </w:pPr>
      <w:r>
        <w:t xml:space="preserve">Az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táblázat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gyors</w:t>
      </w:r>
      <w:proofErr w:type="spellEnd"/>
      <w:r>
        <w:t xml:space="preserve"> </w:t>
      </w:r>
      <w:proofErr w:type="spellStart"/>
      <w:r>
        <w:t>áttekintést</w:t>
      </w:r>
      <w:proofErr w:type="spellEnd"/>
      <w:r>
        <w:t xml:space="preserve"> </w:t>
      </w:r>
      <w:proofErr w:type="spellStart"/>
      <w:r>
        <w:t>nyújt</w:t>
      </w:r>
      <w:proofErr w:type="spellEnd"/>
      <w:r>
        <w:t xml:space="preserve"> a </w:t>
      </w:r>
      <w:proofErr w:type="spellStart"/>
      <w:r>
        <w:t>menüpontokról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funkcióiról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055CF470" w14:textId="77777777" w:rsidR="00967461" w:rsidRDefault="00967461" w:rsidP="00967461">
      <w:pPr>
        <w:tabs>
          <w:tab w:val="center" w:pos="7121"/>
        </w:tabs>
        <w:spacing w:after="1"/>
        <w:ind w:left="-15"/>
      </w:pPr>
      <w:proofErr w:type="spellStart"/>
      <w:r>
        <w:t>Menüpont</w:t>
      </w:r>
      <w:proofErr w:type="spellEnd"/>
      <w:r>
        <w:t xml:space="preserve"> neve</w:t>
      </w:r>
      <w:r>
        <w:rPr>
          <w:rFonts w:ascii="Calibri" w:eastAsia="Calibri" w:hAnsi="Calibri" w:cs="Calibri"/>
        </w:rP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funkció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proofErr w:type="spellStart"/>
      <w:r>
        <w:t>Főbb</w:t>
      </w:r>
      <w:proofErr w:type="spellEnd"/>
      <w:r>
        <w:t xml:space="preserve"> </w:t>
      </w:r>
      <w:proofErr w:type="spellStart"/>
      <w:r>
        <w:t>kapcsolódó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8861" w:type="dxa"/>
        <w:tblInd w:w="4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33"/>
        <w:gridCol w:w="4482"/>
        <w:gridCol w:w="2946"/>
      </w:tblGrid>
      <w:tr w:rsidR="00967461" w14:paraId="242DA785" w14:textId="77777777" w:rsidTr="004A7B1D">
        <w:trPr>
          <w:trHeight w:val="657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</w:tcPr>
          <w:p w14:paraId="5A1A1286" w14:textId="77777777" w:rsidR="00967461" w:rsidRDefault="00967461" w:rsidP="004A7B1D">
            <w:r>
              <w:rPr>
                <w:rFonts w:ascii="Calibri" w:eastAsia="Calibri" w:hAnsi="Calibri" w:cs="Calibri"/>
                <w:b/>
              </w:rPr>
              <w:t>Utazások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</w:tcPr>
          <w:p w14:paraId="35459478" w14:textId="77777777" w:rsidR="00967461" w:rsidRDefault="00967461" w:rsidP="004A7B1D">
            <w:pPr>
              <w:ind w:left="86"/>
            </w:pPr>
            <w:r>
              <w:t>Utazási csomagok kezelése, megtekintése és szerkesztése.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495D87C0" w14:textId="77777777" w:rsidR="00967461" w:rsidRDefault="00967461" w:rsidP="004A7B1D">
            <w:r>
              <w:t>Lista szűrése, utaslista készítése, nyomtatás.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967461" w14:paraId="3FDCD6D9" w14:textId="77777777" w:rsidTr="004A7B1D">
        <w:trPr>
          <w:trHeight w:val="799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059D5" w14:textId="77777777" w:rsidR="00967461" w:rsidRDefault="00967461" w:rsidP="004A7B1D">
            <w:r>
              <w:rPr>
                <w:rFonts w:ascii="Calibri" w:eastAsia="Calibri" w:hAnsi="Calibri" w:cs="Calibri"/>
                <w:b/>
              </w:rPr>
              <w:t>Utasok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0302EB" w14:textId="77777777" w:rsidR="00967461" w:rsidRDefault="00967461" w:rsidP="004A7B1D">
            <w:pPr>
              <w:ind w:left="86"/>
            </w:pPr>
            <w:r>
              <w:t>Az ügyféladatbázis karbantartása.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3B03C" w14:textId="77777777" w:rsidR="00967461" w:rsidRDefault="00967461" w:rsidP="004A7B1D">
            <w:r>
              <w:t>Utasok listázása, új utas hozzáadása.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967461" w14:paraId="6750A7AD" w14:textId="77777777" w:rsidTr="004A7B1D">
        <w:trPr>
          <w:trHeight w:val="657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2B0FA3" w14:textId="77777777" w:rsidR="00967461" w:rsidRDefault="00967461" w:rsidP="004A7B1D">
            <w:r>
              <w:rPr>
                <w:rFonts w:ascii="Calibri" w:eastAsia="Calibri" w:hAnsi="Calibri" w:cs="Calibri"/>
                <w:b/>
              </w:rPr>
              <w:t>Statisztika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39AAA" w14:textId="77777777" w:rsidR="00967461" w:rsidRDefault="00967461" w:rsidP="004A7B1D">
            <w:pPr>
              <w:ind w:left="86"/>
            </w:pPr>
            <w:r>
              <w:t>Jelentések és grafikus adatok megtekintése a regisztrált adatokról.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5112F2" w14:textId="77777777" w:rsidR="00967461" w:rsidRDefault="00967461" w:rsidP="004A7B1D">
            <w:r>
              <w:t>Összesített számok és éves trendek megjelenítése.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1C3D88EB" w14:textId="77777777" w:rsidR="00967461" w:rsidRDefault="00967461" w:rsidP="00967461">
      <w:pPr>
        <w:tabs>
          <w:tab w:val="center" w:pos="7121"/>
        </w:tabs>
        <w:spacing w:after="235"/>
        <w:ind w:left="-15"/>
      </w:pPr>
      <w:proofErr w:type="spellStart"/>
      <w:r>
        <w:t>Menüpont</w:t>
      </w:r>
      <w:proofErr w:type="spellEnd"/>
      <w:r>
        <w:t xml:space="preserve"> neve</w:t>
      </w:r>
      <w:r>
        <w:rPr>
          <w:rFonts w:ascii="Calibri" w:eastAsia="Calibri" w:hAnsi="Calibri" w:cs="Calibri"/>
        </w:rP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funkció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proofErr w:type="spellStart"/>
      <w:r>
        <w:t>Főbb</w:t>
      </w:r>
      <w:proofErr w:type="spellEnd"/>
      <w:r>
        <w:t xml:space="preserve"> </w:t>
      </w:r>
      <w:proofErr w:type="spellStart"/>
      <w:r>
        <w:t>kapcsolódó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7FBA5684" w14:textId="77777777" w:rsidR="00967461" w:rsidRDefault="00967461" w:rsidP="00967461">
      <w:pPr>
        <w:tabs>
          <w:tab w:val="center" w:pos="3452"/>
          <w:tab w:val="center" w:pos="7338"/>
        </w:tabs>
        <w:spacing w:after="1"/>
      </w:pPr>
      <w:r>
        <w:rPr>
          <w:rFonts w:ascii="Calibri" w:eastAsia="Calibri" w:hAnsi="Calibri" w:cs="Calibri"/>
        </w:rPr>
        <w:tab/>
      </w:r>
      <w:proofErr w:type="spellStart"/>
      <w:r>
        <w:t>Potenciális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(</w:t>
      </w:r>
      <w:proofErr w:type="spellStart"/>
      <w:r>
        <w:t>leadek</w:t>
      </w:r>
      <w:proofErr w:type="spellEnd"/>
      <w:r>
        <w:t xml:space="preserve">)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hozzájuk</w:t>
      </w:r>
      <w:proofErr w:type="spellEnd"/>
      <w:r>
        <w:t xml:space="preserve"> </w:t>
      </w:r>
      <w:r>
        <w:tab/>
      </w:r>
      <w:proofErr w:type="spellStart"/>
      <w:r>
        <w:t>Állapot</w:t>
      </w:r>
      <w:proofErr w:type="spellEnd"/>
      <w:r>
        <w:t xml:space="preserve"> </w:t>
      </w:r>
      <w:proofErr w:type="spellStart"/>
      <w:r>
        <w:t>módosítás</w:t>
      </w:r>
      <w:proofErr w:type="spellEnd"/>
      <w:r>
        <w:t xml:space="preserve">, </w:t>
      </w:r>
      <w:proofErr w:type="spellStart"/>
      <w:r>
        <w:t>konvertálás</w:t>
      </w:r>
      <w:proofErr w:type="spellEnd"/>
      <w:r>
        <w:t xml:space="preserve"> </w:t>
      </w:r>
    </w:p>
    <w:p w14:paraId="2A95FA2B" w14:textId="77777777" w:rsidR="00967461" w:rsidRDefault="00967461" w:rsidP="00967461">
      <w:pPr>
        <w:spacing w:after="0"/>
        <w:ind w:left="-15" w:right="44" w:firstLine="5915"/>
      </w:pPr>
      <w:proofErr w:type="spellStart"/>
      <w:r>
        <w:lastRenderedPageBreak/>
        <w:t>Általános</w:t>
      </w:r>
      <w:proofErr w:type="spellEnd"/>
      <w:r>
        <w:t xml:space="preserve"> </w:t>
      </w:r>
      <w:proofErr w:type="spellStart"/>
      <w:r>
        <w:t>tájékoztatás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r>
        <w:rPr>
          <w:rFonts w:ascii="Calibri" w:eastAsia="Calibri" w:hAnsi="Calibri" w:cs="Calibri"/>
          <w:b/>
        </w:rPr>
        <w:t>Útmutató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beépített</w:t>
      </w:r>
      <w:proofErr w:type="spellEnd"/>
      <w:r>
        <w:t xml:space="preserve"> </w:t>
      </w:r>
      <w:proofErr w:type="spellStart"/>
      <w:r>
        <w:t>súgója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56AB12F8" w14:textId="77777777" w:rsidR="00967461" w:rsidRDefault="00967461" w:rsidP="00967461">
      <w:pPr>
        <w:spacing w:after="233"/>
        <w:ind w:left="5970" w:right="44"/>
      </w:pPr>
      <w:proofErr w:type="spellStart"/>
      <w:r>
        <w:t>alkalmazásról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8861" w:type="dxa"/>
        <w:tblInd w:w="4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1"/>
        <w:gridCol w:w="4451"/>
        <w:gridCol w:w="2929"/>
      </w:tblGrid>
      <w:tr w:rsidR="00967461" w14:paraId="14AEEE3F" w14:textId="77777777" w:rsidTr="004A7B1D">
        <w:trPr>
          <w:trHeight w:val="799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039BA4" w14:textId="77777777" w:rsidR="00967461" w:rsidRDefault="00967461" w:rsidP="004A7B1D">
            <w:r>
              <w:rPr>
                <w:b/>
              </w:rPr>
              <w:t>Előfoglalások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6E3D5" w14:textId="77777777" w:rsidR="00967461" w:rsidRDefault="00967461" w:rsidP="004A7B1D">
            <w:pPr>
              <w:ind w:left="86"/>
            </w:pPr>
            <w:r>
              <w:t>Az előfoglalások kezelése.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F2298" w14:textId="77777777" w:rsidR="00967461" w:rsidRDefault="00967461" w:rsidP="004A7B1D">
            <w:r>
              <w:t xml:space="preserve">előfoglalások importálása törlése, </w:t>
            </w:r>
            <w:proofErr w:type="spellStart"/>
            <w:r>
              <w:t>státsuz</w:t>
            </w:r>
            <w:proofErr w:type="spellEnd"/>
            <w:r>
              <w:t xml:space="preserve"> módosítás</w:t>
            </w:r>
          </w:p>
        </w:tc>
      </w:tr>
    </w:tbl>
    <w:p w14:paraId="15F6B63D" w14:textId="77777777" w:rsidR="00967461" w:rsidRDefault="00967461" w:rsidP="00967461">
      <w:pPr>
        <w:spacing w:after="233"/>
        <w:ind w:left="5970" w:right="44"/>
      </w:pPr>
    </w:p>
    <w:p w14:paraId="34BA0359" w14:textId="77777777" w:rsidR="00967461" w:rsidRDefault="00967461" w:rsidP="00967461">
      <w:pPr>
        <w:tabs>
          <w:tab w:val="center" w:pos="3059"/>
        </w:tabs>
        <w:spacing w:after="1"/>
        <w:ind w:left="-15"/>
      </w:pPr>
      <w:proofErr w:type="spellStart"/>
      <w:r>
        <w:rPr>
          <w:rFonts w:ascii="Calibri" w:eastAsia="Calibri" w:hAnsi="Calibri" w:cs="Calibri"/>
          <w:b/>
        </w:rPr>
        <w:t>Biztonsági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t xml:space="preserve">Az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biztonsági</w:t>
      </w:r>
      <w:proofErr w:type="spellEnd"/>
      <w:r>
        <w:t xml:space="preserve"> </w:t>
      </w:r>
      <w:proofErr w:type="spellStart"/>
      <w:r>
        <w:t>mentésének</w:t>
      </w:r>
      <w:proofErr w:type="spellEnd"/>
      <w:r>
        <w:t xml:space="preserve"> </w:t>
      </w:r>
    </w:p>
    <w:p w14:paraId="5F1F4838" w14:textId="77777777" w:rsidR="00967461" w:rsidRDefault="00967461" w:rsidP="00967461">
      <w:pPr>
        <w:spacing w:after="0"/>
        <w:ind w:right="627"/>
        <w:jc w:val="right"/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mentési</w:t>
      </w:r>
      <w:proofErr w:type="spellEnd"/>
      <w:r>
        <w:t xml:space="preserve"> </w:t>
      </w:r>
      <w:proofErr w:type="spellStart"/>
      <w:r>
        <w:t>folyamat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4E2272D8" w14:textId="77777777" w:rsidR="00967461" w:rsidRDefault="00967461" w:rsidP="00967461">
      <w:pPr>
        <w:tabs>
          <w:tab w:val="center" w:pos="2355"/>
        </w:tabs>
        <w:spacing w:after="204"/>
        <w:ind w:left="-15"/>
      </w:pPr>
      <w:proofErr w:type="spellStart"/>
      <w:r>
        <w:rPr>
          <w:rFonts w:ascii="Calibri" w:eastAsia="Calibri" w:hAnsi="Calibri" w:cs="Calibri"/>
          <w:b/>
        </w:rP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proofErr w:type="spellStart"/>
      <w:r>
        <w:t>kezdeményezése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8861" w:type="dxa"/>
        <w:tblInd w:w="4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33"/>
        <w:gridCol w:w="4482"/>
        <w:gridCol w:w="2946"/>
      </w:tblGrid>
      <w:tr w:rsidR="00967461" w14:paraId="6714D16D" w14:textId="77777777" w:rsidTr="004A7B1D">
        <w:trPr>
          <w:trHeight w:val="799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9CB4E5" w14:textId="77777777" w:rsidR="00967461" w:rsidRDefault="00967461" w:rsidP="004A7B1D">
            <w:r>
              <w:rPr>
                <w:b/>
              </w:rPr>
              <w:t>Értesítések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4624D" w14:textId="77777777" w:rsidR="00967461" w:rsidRDefault="00967461" w:rsidP="004A7B1D">
            <w:pPr>
              <w:ind w:left="86"/>
            </w:pPr>
            <w:r>
              <w:t>Értesítések kezelések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CBE4C9" w14:textId="77777777" w:rsidR="00967461" w:rsidRDefault="00967461" w:rsidP="004A7B1D">
            <w:r>
              <w:t>3 hónapon belül lejáró okmányok nyilvántartása, új előfoglalók listázása</w:t>
            </w:r>
          </w:p>
        </w:tc>
      </w:tr>
    </w:tbl>
    <w:p w14:paraId="24B33DB5" w14:textId="77777777" w:rsidR="00967461" w:rsidRDefault="00967461" w:rsidP="00967461">
      <w:pPr>
        <w:ind w:left="-5" w:right="44"/>
      </w:pPr>
      <w:r>
        <w:t xml:space="preserve">A </w:t>
      </w:r>
      <w:proofErr w:type="spellStart"/>
      <w:r>
        <w:t>menürendszer</w:t>
      </w:r>
      <w:proofErr w:type="spellEnd"/>
      <w:r>
        <w:t xml:space="preserve"> </w:t>
      </w:r>
      <w:proofErr w:type="spellStart"/>
      <w:r>
        <w:t>kialakítása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a </w:t>
      </w:r>
      <w:proofErr w:type="spellStart"/>
      <w:r>
        <w:t>célt</w:t>
      </w:r>
      <w:proofErr w:type="spellEnd"/>
      <w:r>
        <w:t xml:space="preserve"> </w:t>
      </w:r>
      <w:proofErr w:type="spellStart"/>
      <w:r>
        <w:t>szolgálja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munkafolyamatokat</w:t>
      </w:r>
      <w:proofErr w:type="spellEnd"/>
      <w:r>
        <w:t xml:space="preserve"> </w:t>
      </w:r>
      <w:proofErr w:type="spellStart"/>
      <w:r>
        <w:t>logikai</w:t>
      </w:r>
      <w:proofErr w:type="spellEnd"/>
      <w:r>
        <w:t xml:space="preserve"> </w:t>
      </w:r>
      <w:proofErr w:type="spellStart"/>
      <w:r>
        <w:t>egységekre</w:t>
      </w:r>
      <w:proofErr w:type="spellEnd"/>
      <w:r>
        <w:t xml:space="preserve"> </w:t>
      </w:r>
      <w:proofErr w:type="spellStart"/>
      <w:r>
        <w:t>bontsa</w:t>
      </w:r>
      <w:proofErr w:type="spellEnd"/>
      <w:r>
        <w:t xml:space="preserve">, </w:t>
      </w:r>
      <w:proofErr w:type="spellStart"/>
      <w:r>
        <w:t>segítve</w:t>
      </w:r>
      <w:proofErr w:type="spellEnd"/>
      <w:r>
        <w:t xml:space="preserve"> a </w:t>
      </w:r>
      <w:proofErr w:type="spellStart"/>
      <w:r>
        <w:t>felhasználót</w:t>
      </w:r>
      <w:proofErr w:type="spellEnd"/>
      <w:r>
        <w:t xml:space="preserve"> a </w:t>
      </w:r>
      <w:proofErr w:type="spellStart"/>
      <w:r>
        <w:t>gyors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hatékony</w:t>
      </w:r>
      <w:proofErr w:type="spellEnd"/>
      <w:r>
        <w:t xml:space="preserve"> </w:t>
      </w:r>
      <w:proofErr w:type="spellStart"/>
      <w:r>
        <w:t>munkavégzésben</w:t>
      </w:r>
      <w:proofErr w:type="spellEnd"/>
      <w:r>
        <w:t xml:space="preserve">. A </w:t>
      </w:r>
      <w:proofErr w:type="spellStart"/>
      <w:r>
        <w:t>menüpontok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átjárhatóság</w:t>
      </w:r>
      <w:proofErr w:type="spellEnd"/>
      <w:r>
        <w:t xml:space="preserve"> </w:t>
      </w:r>
      <w:proofErr w:type="spellStart"/>
      <w:r>
        <w:t>biztosított</w:t>
      </w:r>
      <w:proofErr w:type="spellEnd"/>
      <w:r>
        <w:t xml:space="preserve">, </w:t>
      </w:r>
      <w:proofErr w:type="spellStart"/>
      <w:r>
        <w:t>például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Előfoglalások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menüpontból</w:t>
      </w:r>
      <w:proofErr w:type="spellEnd"/>
      <w:r>
        <w:t xml:space="preserve"> </w:t>
      </w:r>
      <w:proofErr w:type="spellStart"/>
      <w:r>
        <w:t>közvetlenül</w:t>
      </w:r>
      <w:proofErr w:type="spellEnd"/>
      <w:r>
        <w:t xml:space="preserve"> </w:t>
      </w:r>
      <w:proofErr w:type="spellStart"/>
      <w:r>
        <w:t>létrehozható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bejegyzés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Utasok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adatbázisában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0B530CF1" w14:textId="4B2A7074" w:rsidR="00967461" w:rsidRDefault="00967461" w:rsidP="00967461">
      <w:pPr>
        <w:pStyle w:val="Cmsor2"/>
        <w:ind w:left="-5"/>
      </w:pPr>
      <w:bookmarkStart w:id="73" w:name="_Toc208312010"/>
      <w:proofErr w:type="spellStart"/>
      <w:r>
        <w:t>Különleges</w:t>
      </w:r>
      <w:proofErr w:type="spellEnd"/>
      <w:r>
        <w:t xml:space="preserve"> </w:t>
      </w:r>
      <w:proofErr w:type="spellStart"/>
      <w:r>
        <w:t>funkciók</w:t>
      </w:r>
      <w:bookmarkEnd w:id="73"/>
      <w:proofErr w:type="spellEnd"/>
      <w:r>
        <w:rPr>
          <w:rFonts w:ascii="Calibri" w:eastAsia="Calibri" w:hAnsi="Calibri" w:cs="Calibri"/>
        </w:rPr>
        <w:t xml:space="preserve"> </w:t>
      </w:r>
    </w:p>
    <w:p w14:paraId="0C243845" w14:textId="77777777" w:rsidR="00967461" w:rsidRDefault="00967461" w:rsidP="00967461">
      <w:pPr>
        <w:ind w:left="-5" w:right="44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felületének</w:t>
      </w:r>
      <w:proofErr w:type="spellEnd"/>
      <w:r>
        <w:t xml:space="preserve"> </w:t>
      </w:r>
      <w:proofErr w:type="spellStart"/>
      <w:r>
        <w:t>bal</w:t>
      </w:r>
      <w:proofErr w:type="spellEnd"/>
      <w:r>
        <w:t xml:space="preserve"> </w:t>
      </w:r>
      <w:proofErr w:type="spellStart"/>
      <w:r>
        <w:t>alsó</w:t>
      </w:r>
      <w:proofErr w:type="spellEnd"/>
      <w:r>
        <w:t xml:space="preserve"> </w:t>
      </w:r>
      <w:proofErr w:type="spellStart"/>
      <w:r>
        <w:t>sarkában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harang</w:t>
      </w:r>
      <w:proofErr w:type="spellEnd"/>
      <w:r>
        <w:t xml:space="preserve"> ikon </w:t>
      </w:r>
      <w:proofErr w:type="spellStart"/>
      <w:r>
        <w:t>látható</w:t>
      </w:r>
      <w:proofErr w:type="spellEnd"/>
      <w:r>
        <w:t xml:space="preserve">, </w:t>
      </w:r>
      <w:proofErr w:type="spellStart"/>
      <w:r>
        <w:t>mellette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piros</w:t>
      </w:r>
      <w:proofErr w:type="spellEnd"/>
      <w:r>
        <w:t xml:space="preserve"> </w:t>
      </w:r>
      <w:proofErr w:type="spellStart"/>
      <w:r>
        <w:t>körben</w:t>
      </w:r>
      <w:proofErr w:type="spellEnd"/>
      <w:r>
        <w:t xml:space="preserve"> </w:t>
      </w:r>
      <w:proofErr w:type="spellStart"/>
      <w:r>
        <w:t>szereplő</w:t>
      </w:r>
      <w:proofErr w:type="spellEnd"/>
      <w:r>
        <w:t xml:space="preserve"> </w:t>
      </w:r>
      <w:proofErr w:type="spellStart"/>
      <w:r>
        <w:t>szám</w:t>
      </w:r>
      <w:proofErr w:type="spellEnd"/>
      <w:r>
        <w:t xml:space="preserve"> (</w:t>
      </w:r>
      <w:r>
        <w:rPr>
          <w:rFonts w:ascii="Calibri" w:eastAsia="Calibri" w:hAnsi="Calibri" w:cs="Calibri"/>
        </w:rPr>
        <w:t>28</w:t>
      </w:r>
      <w:r>
        <w:t xml:space="preserve">) Ez a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  <w:b/>
        </w:rPr>
        <w:t>Értesítések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központja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proaktív</w:t>
      </w:r>
      <w:proofErr w:type="spellEnd"/>
      <w:r>
        <w:t xml:space="preserve"> </w:t>
      </w:r>
      <w:proofErr w:type="spellStart"/>
      <w:r>
        <w:t>figyelmeztető</w:t>
      </w:r>
      <w:proofErr w:type="spellEnd"/>
      <w:r>
        <w:t xml:space="preserve"> </w:t>
      </w:r>
      <w:proofErr w:type="spellStart"/>
      <w:r>
        <w:t>eszköze</w:t>
      </w:r>
      <w:proofErr w:type="spellEnd"/>
      <w:r>
        <w:t xml:space="preserve">. Ez a </w:t>
      </w:r>
      <w:proofErr w:type="spellStart"/>
      <w:r>
        <w:t>dizájn</w:t>
      </w:r>
      <w:proofErr w:type="spellEnd"/>
      <w:r>
        <w:t xml:space="preserve"> </w:t>
      </w:r>
      <w:proofErr w:type="spellStart"/>
      <w:r>
        <w:t>megoldás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azonnali</w:t>
      </w:r>
      <w:proofErr w:type="spellEnd"/>
      <w:r>
        <w:t xml:space="preserve"> </w:t>
      </w:r>
      <w:proofErr w:type="spellStart"/>
      <w:r>
        <w:t>vizuális</w:t>
      </w:r>
      <w:proofErr w:type="spellEnd"/>
      <w:r>
        <w:t xml:space="preserve"> </w:t>
      </w:r>
      <w:proofErr w:type="spellStart"/>
      <w:r>
        <w:t>visszajelzést</w:t>
      </w:r>
      <w:proofErr w:type="spellEnd"/>
      <w:r>
        <w:t xml:space="preserve"> </w:t>
      </w:r>
      <w:proofErr w:type="spellStart"/>
      <w:r>
        <w:t>kapjon</w:t>
      </w:r>
      <w:proofErr w:type="spellEnd"/>
      <w:r>
        <w:t xml:space="preserve"> a </w:t>
      </w:r>
      <w:proofErr w:type="spellStart"/>
      <w:r>
        <w:t>fontos</w:t>
      </w:r>
      <w:proofErr w:type="spellEnd"/>
      <w:r>
        <w:t xml:space="preserve"> </w:t>
      </w:r>
      <w:proofErr w:type="spellStart"/>
      <w:r>
        <w:t>eseményekről</w:t>
      </w:r>
      <w:proofErr w:type="spellEnd"/>
      <w:r>
        <w:t xml:space="preserve"> </w:t>
      </w:r>
      <w:proofErr w:type="spellStart"/>
      <w:r>
        <w:t>anélkül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külön</w:t>
      </w:r>
      <w:proofErr w:type="spellEnd"/>
      <w:r>
        <w:t xml:space="preserve"> </w:t>
      </w:r>
      <w:proofErr w:type="spellStart"/>
      <w:r>
        <w:t>menüpontba</w:t>
      </w:r>
      <w:proofErr w:type="spellEnd"/>
      <w:r>
        <w:t xml:space="preserve"> </w:t>
      </w:r>
      <w:proofErr w:type="spellStart"/>
      <w:r>
        <w:t>kellene</w:t>
      </w:r>
      <w:proofErr w:type="spellEnd"/>
      <w:r>
        <w:t xml:space="preserve"> </w:t>
      </w:r>
      <w:proofErr w:type="spellStart"/>
      <w:r>
        <w:t>lépnie</w:t>
      </w:r>
      <w:proofErr w:type="spellEnd"/>
      <w:r>
        <w:t xml:space="preserve">. A </w:t>
      </w:r>
      <w:proofErr w:type="spellStart"/>
      <w:r>
        <w:t>jelzőszám</w:t>
      </w:r>
      <w:proofErr w:type="spellEnd"/>
      <w:r>
        <w:t xml:space="preserve"> (</w:t>
      </w:r>
      <w:proofErr w:type="spellStart"/>
      <w:r>
        <w:t>például</w:t>
      </w:r>
      <w:proofErr w:type="spellEnd"/>
      <w:r>
        <w:t xml:space="preserve"> </w:t>
      </w:r>
      <w:r>
        <w:rPr>
          <w:rFonts w:ascii="Calibri" w:eastAsia="Calibri" w:hAnsi="Calibri" w:cs="Calibri"/>
        </w:rPr>
        <w:t>28</w:t>
      </w:r>
      <w:r>
        <w:t xml:space="preserve">)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aktuális</w:t>
      </w:r>
      <w:proofErr w:type="spellEnd"/>
      <w:r>
        <w:t xml:space="preserve">, </w:t>
      </w:r>
      <w:proofErr w:type="spellStart"/>
      <w:r>
        <w:t>még</w:t>
      </w:r>
      <w:proofErr w:type="spellEnd"/>
      <w:r>
        <w:t xml:space="preserve"> </w:t>
      </w:r>
      <w:proofErr w:type="spellStart"/>
      <w:r>
        <w:t>megtekintetlen</w:t>
      </w:r>
      <w:proofErr w:type="spellEnd"/>
      <w:r>
        <w:t xml:space="preserve">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számát</w:t>
      </w:r>
      <w:proofErr w:type="spellEnd"/>
      <w:r>
        <w:t xml:space="preserve"> </w:t>
      </w:r>
      <w:proofErr w:type="spellStart"/>
      <w:r>
        <w:t>mutatja</w:t>
      </w:r>
      <w:proofErr w:type="spellEnd"/>
      <w:r>
        <w:t xml:space="preserve">. Az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típusú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utalnak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csupán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adatkezelő</w:t>
      </w:r>
      <w:proofErr w:type="spellEnd"/>
      <w:r>
        <w:t xml:space="preserve"> </w:t>
      </w:r>
      <w:proofErr w:type="spellStart"/>
      <w:r>
        <w:t>eszköz</w:t>
      </w:r>
      <w:proofErr w:type="spellEnd"/>
      <w:r>
        <w:t xml:space="preserve">, </w:t>
      </w:r>
      <w:proofErr w:type="spellStart"/>
      <w:r>
        <w:t>hanem</w:t>
      </w:r>
      <w:proofErr w:type="spellEnd"/>
      <w:r>
        <w:t xml:space="preserve"> </w:t>
      </w:r>
      <w:proofErr w:type="spellStart"/>
      <w:r>
        <w:t>proaktívan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</w:t>
      </w:r>
      <w:proofErr w:type="spellStart"/>
      <w:r>
        <w:t>napi</w:t>
      </w:r>
      <w:proofErr w:type="spellEnd"/>
      <w:r>
        <w:t xml:space="preserve"> </w:t>
      </w:r>
      <w:proofErr w:type="spellStart"/>
      <w:r>
        <w:t>adminisztrációs</w:t>
      </w:r>
      <w:proofErr w:type="spellEnd"/>
      <w:r>
        <w:t xml:space="preserve"> </w:t>
      </w:r>
      <w:proofErr w:type="spellStart"/>
      <w:r>
        <w:t>feladatokat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648F63D0" w14:textId="21C4854E" w:rsidR="00967461" w:rsidRDefault="00967461" w:rsidP="00967461">
      <w:pPr>
        <w:pStyle w:val="Cmsor1"/>
        <w:ind w:left="-5"/>
      </w:pPr>
      <w:bookmarkStart w:id="74" w:name="_Toc208312011"/>
      <w:proofErr w:type="spellStart"/>
      <w:r>
        <w:lastRenderedPageBreak/>
        <w:t>Utazások</w:t>
      </w:r>
      <w:proofErr w:type="spellEnd"/>
      <w:r>
        <w:t xml:space="preserve"> </w:t>
      </w:r>
      <w:proofErr w:type="spellStart"/>
      <w:r>
        <w:t>menüpont</w:t>
      </w:r>
      <w:bookmarkEnd w:id="74"/>
      <w:proofErr w:type="spellEnd"/>
      <w:r>
        <w:rPr>
          <w:rFonts w:ascii="Calibri" w:eastAsia="Calibri" w:hAnsi="Calibri" w:cs="Calibri"/>
        </w:rPr>
        <w:t xml:space="preserve"> </w:t>
      </w:r>
    </w:p>
    <w:p w14:paraId="6BF51DF8" w14:textId="3BE5CC48" w:rsidR="00967461" w:rsidRDefault="00967461" w:rsidP="00967461">
      <w:pPr>
        <w:pStyle w:val="Cmsor2"/>
        <w:ind w:left="-5"/>
      </w:pPr>
      <w:bookmarkStart w:id="75" w:name="_Toc208312012"/>
      <w:proofErr w:type="spellStart"/>
      <w:r>
        <w:t>Megtekintés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szűrés</w:t>
      </w:r>
      <w:bookmarkEnd w:id="75"/>
      <w:proofErr w:type="spellEnd"/>
      <w:r>
        <w:rPr>
          <w:rFonts w:ascii="Calibri" w:eastAsia="Calibri" w:hAnsi="Calibri" w:cs="Calibri"/>
        </w:rPr>
        <w:t xml:space="preserve"> </w:t>
      </w:r>
    </w:p>
    <w:p w14:paraId="358B9327" w14:textId="77777777" w:rsidR="00967461" w:rsidRPr="00F86F4D" w:rsidRDefault="00967461" w:rsidP="00967461">
      <w:r>
        <w:rPr>
          <w:noProof/>
        </w:rPr>
        <w:drawing>
          <wp:inline distT="0" distB="0" distL="0" distR="0" wp14:anchorId="1CA53366" wp14:editId="08B17F6A">
            <wp:extent cx="5793740" cy="2960370"/>
            <wp:effectExtent l="0" t="0" r="0" b="0"/>
            <wp:docPr id="142721450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14506" name="Kép 14272145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13E9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 </w:t>
      </w:r>
      <w:proofErr w:type="spellStart"/>
      <w:r>
        <w:t>Utazások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Megtekintés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almenüje</w:t>
      </w:r>
      <w:proofErr w:type="spellEnd"/>
      <w:r>
        <w:t xml:space="preserve"> a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rögzített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központi</w:t>
      </w:r>
      <w:proofErr w:type="spellEnd"/>
      <w:r>
        <w:t xml:space="preserve"> </w:t>
      </w:r>
      <w:proofErr w:type="spellStart"/>
      <w:r>
        <w:t>listáját</w:t>
      </w:r>
      <w:proofErr w:type="spellEnd"/>
      <w:r>
        <w:t xml:space="preserve"> </w:t>
      </w:r>
      <w:proofErr w:type="spellStart"/>
      <w:r>
        <w:t>jeleníti</w:t>
      </w:r>
      <w:proofErr w:type="spellEnd"/>
      <w:r>
        <w:t xml:space="preserve"> meg A </w:t>
      </w:r>
      <w:proofErr w:type="spellStart"/>
      <w:r>
        <w:t>képernyő</w:t>
      </w:r>
      <w:proofErr w:type="spellEnd"/>
      <w:r>
        <w:t xml:space="preserve"> </w:t>
      </w:r>
      <w:proofErr w:type="spellStart"/>
      <w:r>
        <w:t>tetején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szűrőmezők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teszik</w:t>
      </w:r>
      <w:proofErr w:type="spellEnd"/>
      <w:r>
        <w:t xml:space="preserve"> a </w:t>
      </w:r>
      <w:proofErr w:type="spellStart"/>
      <w:r>
        <w:t>listán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</w:t>
      </w:r>
      <w:proofErr w:type="spellStart"/>
      <w:r>
        <w:t>gyors</w:t>
      </w:r>
      <w:proofErr w:type="spellEnd"/>
      <w:r>
        <w:t xml:space="preserve"> </w:t>
      </w:r>
      <w:proofErr w:type="spellStart"/>
      <w:r>
        <w:t>keresést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paraméterek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: </w:t>
      </w:r>
      <w:proofErr w:type="spellStart"/>
      <w:r>
        <w:t>Desztináció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Időszak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neve</w:t>
      </w:r>
      <w:r>
        <w:rPr>
          <w:rFonts w:ascii="Calibri" w:eastAsia="Calibri" w:hAnsi="Calibri" w:cs="Calibri"/>
        </w:rPr>
        <w:t xml:space="preserve">. A </w:t>
      </w:r>
      <w:proofErr w:type="spellStart"/>
      <w:r>
        <w:t>Desztináció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legördülő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utal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lehetséges</w:t>
      </w:r>
      <w:proofErr w:type="spellEnd"/>
      <w:r>
        <w:t xml:space="preserve"> </w:t>
      </w:r>
      <w:proofErr w:type="spellStart"/>
      <w:r>
        <w:t>célállomások</w:t>
      </w:r>
      <w:proofErr w:type="spellEnd"/>
      <w:r>
        <w:t xml:space="preserve"> </w:t>
      </w:r>
      <w:proofErr w:type="spellStart"/>
      <w:r>
        <w:t>előre</w:t>
      </w:r>
      <w:proofErr w:type="spellEnd"/>
      <w:r>
        <w:t xml:space="preserve"> </w:t>
      </w:r>
      <w:proofErr w:type="spellStart"/>
      <w:r>
        <w:t>rögzítettek</w:t>
      </w:r>
      <w:proofErr w:type="spellEnd"/>
      <w:r>
        <w:t xml:space="preserve"> a </w:t>
      </w:r>
      <w:proofErr w:type="spellStart"/>
      <w:r>
        <w:t>rendszerben</w:t>
      </w:r>
      <w:proofErr w:type="spellEnd"/>
      <w:r>
        <w:t xml:space="preserve"> (pl. London, New York, </w:t>
      </w:r>
      <w:proofErr w:type="spellStart"/>
      <w:r>
        <w:t>Párizs</w:t>
      </w:r>
      <w:proofErr w:type="spellEnd"/>
      <w:r>
        <w:t xml:space="preserve">, Róma, </w:t>
      </w:r>
      <w:proofErr w:type="spellStart"/>
      <w:r>
        <w:t>Tokió</w:t>
      </w:r>
      <w:proofErr w:type="spellEnd"/>
      <w:r>
        <w:t xml:space="preserve">). Ez a </w:t>
      </w:r>
      <w:proofErr w:type="spellStart"/>
      <w:r>
        <w:t>megközelítés</w:t>
      </w:r>
      <w:proofErr w:type="spellEnd"/>
      <w:r>
        <w:t xml:space="preserve"> </w:t>
      </w:r>
      <w:proofErr w:type="spellStart"/>
      <w:r>
        <w:t>egységesíti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adatbevitelt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elkerüli</w:t>
      </w:r>
      <w:proofErr w:type="spellEnd"/>
      <w:r>
        <w:t xml:space="preserve"> a </w:t>
      </w:r>
      <w:proofErr w:type="spellStart"/>
      <w:r>
        <w:t>hibás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inkonzisztens</w:t>
      </w:r>
      <w:proofErr w:type="spellEnd"/>
      <w:r>
        <w:t xml:space="preserve"> </w:t>
      </w:r>
      <w:proofErr w:type="spellStart"/>
      <w:r>
        <w:t>adatrögzítést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799DBC30" w14:textId="77777777" w:rsidR="00967461" w:rsidRDefault="00967461" w:rsidP="00967461">
      <w:pPr>
        <w:ind w:left="-5" w:right="44"/>
      </w:pPr>
      <w:r>
        <w:t xml:space="preserve">A </w:t>
      </w:r>
      <w:proofErr w:type="spellStart"/>
      <w:r>
        <w:t>listanézet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elhelyezkedő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t xml:space="preserve"> </w:t>
      </w:r>
      <w:proofErr w:type="spellStart"/>
      <w:r>
        <w:t>segítik</w:t>
      </w:r>
      <w:proofErr w:type="spellEnd"/>
      <w:r>
        <w:t xml:space="preserve"> a </w:t>
      </w:r>
      <w:proofErr w:type="spellStart"/>
      <w:r>
        <w:t>felhasználót</w:t>
      </w:r>
      <w:proofErr w:type="spellEnd"/>
      <w:r>
        <w:t xml:space="preserve"> a </w:t>
      </w:r>
      <w:proofErr w:type="spellStart"/>
      <w:r>
        <w:t>listakezelésben</w:t>
      </w:r>
      <w:proofErr w:type="spellEnd"/>
      <w:r>
        <w:t xml:space="preserve">. A </w:t>
      </w:r>
      <w:proofErr w:type="spellStart"/>
      <w: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gomb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valószínűleg</w:t>
      </w:r>
      <w:proofErr w:type="spellEnd"/>
      <w:r>
        <w:t xml:space="preserve"> a </w:t>
      </w:r>
      <w:proofErr w:type="spellStart"/>
      <w:r>
        <w:t>szűrési</w:t>
      </w:r>
      <w:proofErr w:type="spellEnd"/>
      <w:r>
        <w:t xml:space="preserve"> </w:t>
      </w:r>
      <w:proofErr w:type="spellStart"/>
      <w:r>
        <w:t>beállítások</w:t>
      </w:r>
      <w:proofErr w:type="spellEnd"/>
      <w:r>
        <w:t xml:space="preserve"> </w:t>
      </w:r>
      <w:proofErr w:type="spellStart"/>
      <w:r>
        <w:t>elmentésére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 xml:space="preserve">. A </w:t>
      </w:r>
      <w:proofErr w:type="spellStart"/>
      <w:r>
        <w:t>Szűrés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gomb</w:t>
      </w:r>
      <w:proofErr w:type="spellEnd"/>
      <w:r>
        <w:t xml:space="preserve"> a </w:t>
      </w:r>
      <w:proofErr w:type="spellStart"/>
      <w:r>
        <w:t>beállított</w:t>
      </w:r>
      <w:proofErr w:type="spellEnd"/>
      <w:r>
        <w:t xml:space="preserve"> </w:t>
      </w:r>
      <w:proofErr w:type="spellStart"/>
      <w:r>
        <w:t>feltételek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frissíti</w:t>
      </w:r>
      <w:proofErr w:type="spellEnd"/>
      <w:r>
        <w:t xml:space="preserve"> a </w:t>
      </w:r>
      <w:proofErr w:type="spellStart"/>
      <w:r>
        <w:t>listát</w:t>
      </w:r>
      <w:proofErr w:type="spellEnd"/>
      <w:r>
        <w:t xml:space="preserve">. Az </w:t>
      </w:r>
      <w:proofErr w:type="spellStart"/>
      <w:r>
        <w:t>Utaslista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Nyomtatás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gombok</w:t>
      </w:r>
      <w:proofErr w:type="spellEnd"/>
      <w:r>
        <w:t xml:space="preserve"> a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meglévő</w:t>
      </w:r>
      <w:proofErr w:type="spellEnd"/>
      <w:r>
        <w:t xml:space="preserve"> </w:t>
      </w:r>
      <w:proofErr w:type="spellStart"/>
      <w:r>
        <w:t>utazásokhoz</w:t>
      </w:r>
      <w:proofErr w:type="spellEnd"/>
      <w:r>
        <w:t xml:space="preserve"> </w:t>
      </w:r>
      <w:proofErr w:type="spellStart"/>
      <w:r>
        <w:t>kapcsolódó</w:t>
      </w:r>
      <w:proofErr w:type="spellEnd"/>
      <w:r>
        <w:t xml:space="preserve">, </w:t>
      </w:r>
      <w:proofErr w:type="spellStart"/>
      <w:r>
        <w:t>kulcsfontosságú</w:t>
      </w:r>
      <w:proofErr w:type="spellEnd"/>
      <w:r>
        <w:t xml:space="preserve"> </w:t>
      </w:r>
      <w:proofErr w:type="spellStart"/>
      <w:r>
        <w:t>dokumentumok</w:t>
      </w:r>
      <w:proofErr w:type="spellEnd"/>
      <w:r>
        <w:t xml:space="preserve"> </w:t>
      </w:r>
      <w:proofErr w:type="spellStart"/>
      <w:r>
        <w:t>előállítására</w:t>
      </w:r>
      <w:proofErr w:type="spellEnd"/>
      <w:r>
        <w:t xml:space="preserve"> </w:t>
      </w:r>
      <w:proofErr w:type="spellStart"/>
      <w:r>
        <w:t>szolgálnak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iroda</w:t>
      </w:r>
      <w:proofErr w:type="spellEnd"/>
      <w:r>
        <w:t xml:space="preserve"> </w:t>
      </w:r>
      <w:proofErr w:type="spellStart"/>
      <w:r>
        <w:t>napi</w:t>
      </w:r>
      <w:proofErr w:type="spellEnd"/>
      <w:r>
        <w:t xml:space="preserve"> </w:t>
      </w:r>
      <w:proofErr w:type="spellStart"/>
      <w:r>
        <w:t>munkájának</w:t>
      </w:r>
      <w:proofErr w:type="spellEnd"/>
      <w:r>
        <w:t xml:space="preserve"> </w:t>
      </w:r>
      <w:proofErr w:type="spellStart"/>
      <w:r>
        <w:t>szerves</w:t>
      </w:r>
      <w:proofErr w:type="spellEnd"/>
      <w:r>
        <w:t xml:space="preserve"> </w:t>
      </w:r>
      <w:proofErr w:type="spellStart"/>
      <w:r>
        <w:t>része</w:t>
      </w:r>
      <w:proofErr w:type="spellEnd"/>
      <w:r>
        <w:t xml:space="preserve">. </w:t>
      </w:r>
      <w:proofErr w:type="spellStart"/>
      <w:r>
        <w:t>Végül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Utazásból </w:t>
      </w:r>
      <w:proofErr w:type="spellStart"/>
      <w:r>
        <w:t>törlés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eltávolítását</w:t>
      </w:r>
      <w:proofErr w:type="spellEnd"/>
      <w:r>
        <w:t xml:space="preserve"> a </w:t>
      </w:r>
      <w:proofErr w:type="spellStart"/>
      <w:r>
        <w:t>listáról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334988E1" w14:textId="76F28632" w:rsidR="00967461" w:rsidRDefault="00967461" w:rsidP="00967461">
      <w:pPr>
        <w:pStyle w:val="Cmsor2"/>
        <w:ind w:left="-5"/>
      </w:pPr>
      <w:bookmarkStart w:id="76" w:name="_Toc208312013"/>
      <w:proofErr w:type="spellStart"/>
      <w:r>
        <w:t>Szerkesztés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Hozzáadás</w:t>
      </w:r>
      <w:bookmarkEnd w:id="76"/>
      <w:r>
        <w:rPr>
          <w:rFonts w:ascii="Calibri" w:eastAsia="Calibri" w:hAnsi="Calibri" w:cs="Calibri"/>
        </w:rPr>
        <w:t xml:space="preserve"> </w:t>
      </w:r>
    </w:p>
    <w:p w14:paraId="2714FAEE" w14:textId="77777777" w:rsidR="00967461" w:rsidRDefault="00967461" w:rsidP="00967461">
      <w:pPr>
        <w:spacing w:after="100"/>
        <w:jc w:val="right"/>
      </w:pPr>
      <w:r>
        <w:rPr>
          <w:b/>
          <w:noProof/>
        </w:rPr>
        <w:drawing>
          <wp:inline distT="0" distB="0" distL="0" distR="0" wp14:anchorId="1C71B132" wp14:editId="50A77AAB">
            <wp:extent cx="5793740" cy="2922905"/>
            <wp:effectExtent l="0" t="0" r="0" b="0"/>
            <wp:docPr id="16171398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9849" name="Kép 16171398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14:paraId="6AEB321B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 </w:t>
      </w:r>
      <w:proofErr w:type="spellStart"/>
      <w:r>
        <w:t>Utazások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Szerkesztés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almenüje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felvételére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meglévők</w:t>
      </w:r>
      <w:proofErr w:type="spellEnd"/>
      <w:r>
        <w:t xml:space="preserve"> </w:t>
      </w:r>
      <w:proofErr w:type="spellStart"/>
      <w:r>
        <w:t>módosítására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itt</w:t>
      </w:r>
      <w:proofErr w:type="spellEnd"/>
      <w:r>
        <w:t xml:space="preserve"> </w:t>
      </w:r>
      <w:proofErr w:type="spellStart"/>
      <w:r>
        <w:t>töltheti</w:t>
      </w:r>
      <w:proofErr w:type="spellEnd"/>
      <w:r>
        <w:t xml:space="preserve"> ki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utazással</w:t>
      </w:r>
      <w:proofErr w:type="spellEnd"/>
      <w:r>
        <w:t xml:space="preserve"> </w:t>
      </w:r>
      <w:proofErr w:type="spellStart"/>
      <w:r>
        <w:t>kapcsolatos</w:t>
      </w:r>
      <w:proofErr w:type="spellEnd"/>
      <w:r>
        <w:t xml:space="preserve"> </w:t>
      </w:r>
      <w:proofErr w:type="spellStart"/>
      <w:r>
        <w:t>alapvető</w:t>
      </w:r>
      <w:proofErr w:type="spellEnd"/>
      <w:r>
        <w:t xml:space="preserve"> </w:t>
      </w:r>
      <w:proofErr w:type="spellStart"/>
      <w:r>
        <w:t>információkat</w:t>
      </w:r>
      <w:proofErr w:type="spellEnd"/>
      <w:r>
        <w:t xml:space="preserve">, mint a </w:t>
      </w:r>
      <w:proofErr w:type="spellStart"/>
      <w:r>
        <w:t>Desztináció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Utazás</w:t>
      </w:r>
      <w:proofErr w:type="spellEnd"/>
      <w:r>
        <w:t xml:space="preserve"> Elnevezése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az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ideje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Visszaindulás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dátuma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Indulás</w:t>
      </w:r>
      <w:proofErr w:type="spellEnd"/>
      <w:r>
        <w:t xml:space="preserve"> </w:t>
      </w:r>
      <w:proofErr w:type="spellStart"/>
      <w:r>
        <w:t>helye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</w:t>
      </w:r>
      <w:proofErr w:type="spellEnd"/>
      <w:r>
        <w:t xml:space="preserve">. A </w:t>
      </w:r>
      <w:proofErr w:type="spellStart"/>
      <w:r>
        <w:t>különálló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ideje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Visszaindulás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megléte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a </w:t>
      </w:r>
      <w:proofErr w:type="spellStart"/>
      <w:r>
        <w:t>lehetőséget</w:t>
      </w:r>
      <w:proofErr w:type="spellEnd"/>
      <w:r>
        <w:t xml:space="preserve"> is </w:t>
      </w:r>
      <w:proofErr w:type="spellStart"/>
      <w:r>
        <w:t>magában</w:t>
      </w:r>
      <w:proofErr w:type="spellEnd"/>
      <w:r>
        <w:t xml:space="preserve"> </w:t>
      </w:r>
      <w:proofErr w:type="spellStart"/>
      <w:r>
        <w:t>hordozza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csomagokat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a </w:t>
      </w:r>
      <w:proofErr w:type="spellStart"/>
      <w:r>
        <w:t>kiindulási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visszatérési</w:t>
      </w:r>
      <w:proofErr w:type="spellEnd"/>
      <w:r>
        <w:t xml:space="preserve"> </w:t>
      </w:r>
      <w:proofErr w:type="spellStart"/>
      <w:r>
        <w:t>dátum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azonos</w:t>
      </w:r>
      <w:proofErr w:type="spellEnd"/>
      <w:r>
        <w:t xml:space="preserve">, </w:t>
      </w:r>
      <w:proofErr w:type="spellStart"/>
      <w:r>
        <w:t>például</w:t>
      </w:r>
      <w:proofErr w:type="spellEnd"/>
      <w:r>
        <w:t xml:space="preserve"> </w:t>
      </w:r>
      <w:proofErr w:type="spellStart"/>
      <w:r>
        <w:t>körutazások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nyaralások</w:t>
      </w:r>
      <w:proofErr w:type="spellEnd"/>
      <w:r>
        <w:t xml:space="preserve"> </w:t>
      </w:r>
      <w:proofErr w:type="spellStart"/>
      <w:r>
        <w:t>esetében</w:t>
      </w:r>
      <w:proofErr w:type="spellEnd"/>
      <w:r>
        <w:t xml:space="preserve">. A </w:t>
      </w:r>
      <w:proofErr w:type="spellStart"/>
      <w:r>
        <w:t>képernyő</w:t>
      </w:r>
      <w:proofErr w:type="spellEnd"/>
      <w:r>
        <w:t xml:space="preserve"> </w:t>
      </w:r>
      <w:proofErr w:type="spellStart"/>
      <w:r>
        <w:t>alján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gomb</w:t>
      </w:r>
      <w:proofErr w:type="spellEnd"/>
      <w:r>
        <w:t xml:space="preserve"> a </w:t>
      </w:r>
      <w:proofErr w:type="spellStart"/>
      <w:r>
        <w:t>bevitt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mentését</w:t>
      </w:r>
      <w:proofErr w:type="spellEnd"/>
      <w:r>
        <w:t xml:space="preserve"> </w:t>
      </w:r>
      <w:proofErr w:type="spellStart"/>
      <w:r>
        <w:t>végzi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míg</w:t>
      </w:r>
      <w:proofErr w:type="spellEnd"/>
      <w:r>
        <w:t xml:space="preserve"> a </w:t>
      </w:r>
      <w:proofErr w:type="spellStart"/>
      <w:r>
        <w:t>Meglévő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törlése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rögzített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eltávolítását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5BEE381C" w14:textId="06534DD4" w:rsidR="00967461" w:rsidRDefault="00967461" w:rsidP="00967461">
      <w:pPr>
        <w:pStyle w:val="Cmsor1"/>
        <w:ind w:left="-5"/>
      </w:pPr>
      <w:bookmarkStart w:id="77" w:name="_Toc208312014"/>
      <w:proofErr w:type="spellStart"/>
      <w:r>
        <w:t>Utasok</w:t>
      </w:r>
      <w:proofErr w:type="spellEnd"/>
      <w:r>
        <w:t xml:space="preserve"> </w:t>
      </w:r>
      <w:proofErr w:type="spellStart"/>
      <w:r>
        <w:t>menüpont</w:t>
      </w:r>
      <w:bookmarkEnd w:id="77"/>
      <w:proofErr w:type="spellEnd"/>
      <w:r>
        <w:rPr>
          <w:rFonts w:ascii="Calibri" w:eastAsia="Calibri" w:hAnsi="Calibri" w:cs="Calibri"/>
        </w:rPr>
        <w:t xml:space="preserve"> </w:t>
      </w:r>
    </w:p>
    <w:p w14:paraId="5CEB5F37" w14:textId="712C6800" w:rsidR="00967461" w:rsidRDefault="00967461" w:rsidP="00967461">
      <w:pPr>
        <w:pStyle w:val="Cmsor2"/>
        <w:spacing w:after="114"/>
        <w:ind w:left="-5"/>
      </w:pPr>
      <w:bookmarkStart w:id="78" w:name="_Toc208312015"/>
      <w:proofErr w:type="spellStart"/>
      <w:r>
        <w:t>Megtekintés</w:t>
      </w:r>
      <w:bookmarkEnd w:id="78"/>
      <w:proofErr w:type="spellEnd"/>
      <w:r>
        <w:rPr>
          <w:rFonts w:ascii="Calibri" w:eastAsia="Calibri" w:hAnsi="Calibri" w:cs="Calibri"/>
        </w:rPr>
        <w:t xml:space="preserve"> </w:t>
      </w:r>
    </w:p>
    <w:p w14:paraId="4CB0A10A" w14:textId="77777777" w:rsidR="00967461" w:rsidRDefault="00967461" w:rsidP="00967461">
      <w:pPr>
        <w:spacing w:after="98"/>
        <w:jc w:val="right"/>
      </w:pPr>
      <w:r>
        <w:rPr>
          <w:b/>
          <w:noProof/>
        </w:rPr>
        <w:drawing>
          <wp:inline distT="0" distB="0" distL="0" distR="0" wp14:anchorId="4419D21B" wp14:editId="2D9E2370">
            <wp:extent cx="5793740" cy="2925445"/>
            <wp:effectExtent l="0" t="0" r="0" b="8255"/>
            <wp:docPr id="82209091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0919" name="Kép 8220909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14:paraId="2F1ED13A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Utasok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Megtekintés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almenüje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regisztrált</w:t>
      </w:r>
      <w:proofErr w:type="spellEnd"/>
      <w:r>
        <w:t xml:space="preserve"> </w:t>
      </w:r>
      <w:proofErr w:type="spellStart"/>
      <w:r>
        <w:t>ügyfél</w:t>
      </w:r>
      <w:proofErr w:type="spellEnd"/>
      <w:r>
        <w:t xml:space="preserve"> </w:t>
      </w:r>
      <w:proofErr w:type="spellStart"/>
      <w:r>
        <w:t>adatbázisát</w:t>
      </w:r>
      <w:proofErr w:type="spellEnd"/>
      <w:r>
        <w:t xml:space="preserve"> </w:t>
      </w:r>
      <w:proofErr w:type="spellStart"/>
      <w:r>
        <w:t>mutatja</w:t>
      </w:r>
      <w:proofErr w:type="spellEnd"/>
      <w:r>
        <w:t xml:space="preserve"> be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áttekinthető</w:t>
      </w:r>
      <w:proofErr w:type="spellEnd"/>
      <w:r>
        <w:t xml:space="preserve"> </w:t>
      </w:r>
      <w:proofErr w:type="spellStart"/>
      <w:proofErr w:type="gramStart"/>
      <w:r>
        <w:t>táblázatban</w:t>
      </w:r>
      <w:proofErr w:type="spellEnd"/>
      <w:r>
        <w:t xml:space="preserve"> .</w:t>
      </w:r>
      <w:proofErr w:type="gramEnd"/>
      <w:r>
        <w:t xml:space="preserve"> A </w:t>
      </w:r>
      <w:proofErr w:type="spellStart"/>
      <w:r>
        <w:t>táblázat</w:t>
      </w:r>
      <w:proofErr w:type="spellEnd"/>
      <w:r>
        <w:t xml:space="preserve"> a </w:t>
      </w:r>
      <w:proofErr w:type="spellStart"/>
      <w:r>
        <w:t>legfontosabb</w:t>
      </w:r>
      <w:proofErr w:type="spellEnd"/>
      <w:r>
        <w:t xml:space="preserve">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, mint a </w:t>
      </w:r>
      <w:proofErr w:type="spellStart"/>
      <w:r>
        <w:t>Sorszám</w:t>
      </w:r>
      <w:proofErr w:type="spellEnd"/>
      <w:r>
        <w:rPr>
          <w:rFonts w:ascii="Calibri" w:eastAsia="Calibri" w:hAnsi="Calibri" w:cs="Calibri"/>
        </w:rPr>
        <w:t xml:space="preserve">, Titulus, </w:t>
      </w:r>
      <w:proofErr w:type="spellStart"/>
      <w:r>
        <w:t>Vezetéknév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Keresztnév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Második</w:t>
      </w:r>
      <w:proofErr w:type="spellEnd"/>
      <w:r>
        <w:t xml:space="preserve"> </w:t>
      </w:r>
      <w:proofErr w:type="spellStart"/>
      <w:r>
        <w:t>keresztnév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Telefonszám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Okmány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típusa</w:t>
      </w:r>
      <w:proofErr w:type="spellEnd"/>
      <w:r>
        <w:t xml:space="preserve">. A </w:t>
      </w:r>
      <w:proofErr w:type="spellStart"/>
      <w:r>
        <w:t>táblázat</w:t>
      </w:r>
      <w:proofErr w:type="spellEnd"/>
      <w:r>
        <w:t xml:space="preserve"> </w:t>
      </w:r>
      <w:proofErr w:type="spellStart"/>
      <w:r>
        <w:t>alján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nyilak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oldalszámok</w:t>
      </w:r>
      <w:proofErr w:type="spellEnd"/>
      <w:r>
        <w:t xml:space="preserve"> (pl. </w:t>
      </w:r>
      <w:r>
        <w:rPr>
          <w:rFonts w:ascii="Calibri" w:eastAsia="Calibri" w:hAnsi="Calibri" w:cs="Calibri"/>
        </w:rPr>
        <w:t>1-</w:t>
      </w:r>
      <w:r>
        <w:t xml:space="preserve">es </w:t>
      </w:r>
      <w:proofErr w:type="spellStart"/>
      <w:r>
        <w:t>oldal</w:t>
      </w:r>
      <w:proofErr w:type="spellEnd"/>
      <w:r>
        <w:t xml:space="preserve">)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szolgálnak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kényelmesen</w:t>
      </w:r>
      <w:proofErr w:type="spellEnd"/>
      <w:r>
        <w:t xml:space="preserve"> </w:t>
      </w:r>
      <w:proofErr w:type="spellStart"/>
      <w:r>
        <w:t>navigálhasson</w:t>
      </w:r>
      <w:proofErr w:type="spellEnd"/>
      <w:r>
        <w:t xml:space="preserve"> a </w:t>
      </w:r>
      <w:proofErr w:type="spellStart"/>
      <w:r>
        <w:t>nagyszámú</w:t>
      </w:r>
      <w:proofErr w:type="spellEnd"/>
      <w:r>
        <w:t xml:space="preserve"> </w:t>
      </w:r>
      <w:proofErr w:type="spellStart"/>
      <w:r>
        <w:t>bejegyzést</w:t>
      </w:r>
      <w:proofErr w:type="spellEnd"/>
      <w:r>
        <w:t xml:space="preserve"> </w:t>
      </w:r>
      <w:proofErr w:type="spellStart"/>
      <w:r>
        <w:t>tartalmazó</w:t>
      </w:r>
      <w:proofErr w:type="spellEnd"/>
      <w:r>
        <w:t xml:space="preserve"> </w:t>
      </w:r>
      <w:proofErr w:type="spellStart"/>
      <w:r>
        <w:t>adatbázisban</w:t>
      </w:r>
      <w:proofErr w:type="spellEnd"/>
      <w:r>
        <w:t xml:space="preserve">. A </w:t>
      </w:r>
      <w:proofErr w:type="spellStart"/>
      <w:r>
        <w:t>felületen</w:t>
      </w:r>
      <w:proofErr w:type="spellEnd"/>
      <w:r>
        <w:t xml:space="preserve"> a </w:t>
      </w:r>
      <w:proofErr w:type="spellStart"/>
      <w:r>
        <w:t>Szűrő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Mentés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Törlés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Nyomtatás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funkciók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elérhetőek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hatékony</w:t>
      </w:r>
      <w:proofErr w:type="spellEnd"/>
      <w:r>
        <w:t xml:space="preserve"> </w:t>
      </w:r>
      <w:proofErr w:type="spellStart"/>
      <w:r>
        <w:t>adatkezelés</w:t>
      </w:r>
      <w:proofErr w:type="spellEnd"/>
      <w:r>
        <w:t xml:space="preserve"> </w:t>
      </w:r>
      <w:proofErr w:type="spellStart"/>
      <w:r>
        <w:t>alapja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4C4D7AAE" w14:textId="53396C44" w:rsidR="00967461" w:rsidRDefault="00967461" w:rsidP="00967461">
      <w:pPr>
        <w:pStyle w:val="Cmsor2"/>
        <w:ind w:left="-5"/>
      </w:pPr>
      <w:bookmarkStart w:id="79" w:name="_Toc208312016"/>
      <w:proofErr w:type="spellStart"/>
      <w:r>
        <w:t>Hozzáadás</w:t>
      </w:r>
      <w:bookmarkEnd w:id="79"/>
      <w:proofErr w:type="spellEnd"/>
      <w:r>
        <w:rPr>
          <w:rFonts w:ascii="Calibri" w:eastAsia="Calibri" w:hAnsi="Calibri" w:cs="Calibri"/>
        </w:rPr>
        <w:t xml:space="preserve"> </w:t>
      </w:r>
    </w:p>
    <w:p w14:paraId="53685288" w14:textId="77777777" w:rsidR="00967461" w:rsidRPr="00526CEA" w:rsidRDefault="00967461" w:rsidP="00967461">
      <w:r>
        <w:rPr>
          <w:noProof/>
        </w:rPr>
        <w:drawing>
          <wp:inline distT="0" distB="0" distL="0" distR="0" wp14:anchorId="26C23A0F" wp14:editId="043A1809">
            <wp:extent cx="5793740" cy="2894330"/>
            <wp:effectExtent l="0" t="0" r="0" b="1270"/>
            <wp:docPr id="11604981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8180" name="Kép 11604981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5C5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proofErr w:type="spellStart"/>
      <w:r>
        <w:rPr>
          <w:rFonts w:ascii="Calibri" w:eastAsia="Calibri" w:hAnsi="Calibri" w:cs="Calibri"/>
        </w:rPr>
        <w:t>Utasok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Hozzáadás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almenüje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folyamatot</w:t>
      </w:r>
      <w:proofErr w:type="spellEnd"/>
      <w:r>
        <w:t xml:space="preserve"> </w:t>
      </w:r>
      <w:proofErr w:type="spellStart"/>
      <w:proofErr w:type="gramStart"/>
      <w:r>
        <w:t>támogat</w:t>
      </w:r>
      <w:proofErr w:type="spellEnd"/>
      <w:r>
        <w:t xml:space="preserve"> .</w:t>
      </w:r>
      <w:proofErr w:type="gramEnd"/>
      <w:r>
        <w:t xml:space="preserve"> Az </w:t>
      </w:r>
      <w:proofErr w:type="spellStart"/>
      <w:r>
        <w:t>egyik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meglévő</w:t>
      </w:r>
      <w:proofErr w:type="spellEnd"/>
      <w:r>
        <w:t xml:space="preserve"> </w:t>
      </w:r>
      <w:proofErr w:type="spellStart"/>
      <w:r>
        <w:t>utashoz</w:t>
      </w:r>
      <w:proofErr w:type="spellEnd"/>
      <w:r>
        <w:t xml:space="preserve">, a </w:t>
      </w:r>
      <w:proofErr w:type="spellStart"/>
      <w:r>
        <w:t>másik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ügyfél</w:t>
      </w:r>
      <w:proofErr w:type="spellEnd"/>
      <w:r>
        <w:t xml:space="preserve"> </w:t>
      </w:r>
      <w:proofErr w:type="spellStart"/>
      <w:r>
        <w:t>felvétele</w:t>
      </w:r>
      <w:proofErr w:type="spellEnd"/>
      <w:r>
        <w:t xml:space="preserve">. Az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keresési</w:t>
      </w:r>
      <w:proofErr w:type="spellEnd"/>
      <w: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(</w:t>
      </w:r>
      <w:proofErr w:type="spellStart"/>
      <w:r>
        <w:t>név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okmányszám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) </w:t>
      </w:r>
      <w:proofErr w:type="spellStart"/>
      <w:r>
        <w:t>kiválasszon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meglévő</w:t>
      </w:r>
      <w:proofErr w:type="spellEnd"/>
      <w:r>
        <w:t xml:space="preserve"> </w:t>
      </w:r>
      <w:proofErr w:type="spellStart"/>
      <w:r>
        <w:t>utast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utazást</w:t>
      </w:r>
      <w:proofErr w:type="spellEnd"/>
      <w:r>
        <w:t xml:space="preserve"> </w:t>
      </w:r>
      <w:proofErr w:type="spellStart"/>
      <w:r>
        <w:t>rendeljen</w:t>
      </w:r>
      <w:proofErr w:type="spellEnd"/>
      <w:r>
        <w:t xml:space="preserve"> </w:t>
      </w:r>
      <w:proofErr w:type="spellStart"/>
      <w:proofErr w:type="gramStart"/>
      <w:r>
        <w:t>hozzá</w:t>
      </w:r>
      <w:proofErr w:type="spellEnd"/>
      <w:r>
        <w:t xml:space="preserve"> .</w:t>
      </w:r>
      <w:proofErr w:type="gramEnd"/>
      <w:r>
        <w:t xml:space="preserve"> Ez a </w:t>
      </w:r>
      <w:proofErr w:type="spellStart"/>
      <w:r>
        <w:t>lehetőség</w:t>
      </w:r>
      <w:proofErr w:type="spellEnd"/>
      <w:r>
        <w:t xml:space="preserve"> </w:t>
      </w:r>
      <w:proofErr w:type="spellStart"/>
      <w:r>
        <w:t>egyszerűsíti</w:t>
      </w:r>
      <w:proofErr w:type="spellEnd"/>
      <w:r>
        <w:t xml:space="preserve"> a </w:t>
      </w:r>
      <w:proofErr w:type="spellStart"/>
      <w:r>
        <w:t>visszatérő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kezelését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47132A8" w14:textId="77777777" w:rsidR="00967461" w:rsidRDefault="00967461" w:rsidP="00967461">
      <w:pPr>
        <w:ind w:left="-5" w:right="44"/>
      </w:pPr>
      <w:r>
        <w:t xml:space="preserve">Az </w:t>
      </w:r>
      <w:proofErr w:type="spellStart"/>
      <w:r>
        <w:t>új</w:t>
      </w:r>
      <w:proofErr w:type="spellEnd"/>
      <w:r>
        <w:t xml:space="preserve"> utas </w:t>
      </w:r>
      <w:proofErr w:type="spellStart"/>
      <w:r>
        <w:t>felvételére</w:t>
      </w:r>
      <w:proofErr w:type="spellEnd"/>
      <w:r>
        <w:t xml:space="preserve"> </w:t>
      </w:r>
      <w:proofErr w:type="spellStart"/>
      <w:r>
        <w:t>szolgáló</w:t>
      </w:r>
      <w:proofErr w:type="spellEnd"/>
      <w:r>
        <w:t xml:space="preserve"> </w:t>
      </w:r>
      <w:proofErr w:type="spellStart"/>
      <w:r>
        <w:t>űrlap</w:t>
      </w:r>
      <w:proofErr w:type="spellEnd"/>
      <w:r>
        <w:t xml:space="preserve"> </w:t>
      </w:r>
      <w:proofErr w:type="spellStart"/>
      <w:r>
        <w:t>részletes</w:t>
      </w:r>
      <w:proofErr w:type="spellEnd"/>
      <w:r>
        <w:t xml:space="preserve"> </w:t>
      </w:r>
      <w:proofErr w:type="spellStart"/>
      <w:r>
        <w:t>adatbeviteli</w:t>
      </w:r>
      <w:proofErr w:type="spellEnd"/>
      <w:r>
        <w:t xml:space="preserve"> </w:t>
      </w:r>
      <w:proofErr w:type="spellStart"/>
      <w:r>
        <w:t>lehetőségeket</w:t>
      </w:r>
      <w:proofErr w:type="spellEnd"/>
      <w:r>
        <w:t xml:space="preserve"> </w:t>
      </w:r>
      <w:proofErr w:type="spellStart"/>
      <w:proofErr w:type="gramStart"/>
      <w:r>
        <w:t>kínál</w:t>
      </w:r>
      <w:proofErr w:type="spellEnd"/>
      <w:r>
        <w:t xml:space="preserve"> .</w:t>
      </w:r>
      <w:proofErr w:type="gramEnd"/>
      <w:r>
        <w:t xml:space="preserve"> Az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 xml:space="preserve"> </w:t>
      </w:r>
      <w:proofErr w:type="spellStart"/>
      <w:r>
        <w:t>szerepel</w:t>
      </w:r>
      <w:proofErr w:type="spellEnd"/>
      <w:r>
        <w:t xml:space="preserve"> a </w:t>
      </w:r>
      <w:r>
        <w:rPr>
          <w:rFonts w:ascii="Calibri" w:eastAsia="Calibri" w:hAnsi="Calibri" w:cs="Calibri"/>
        </w:rPr>
        <w:t xml:space="preserve">Titulus, </w:t>
      </w:r>
      <w:proofErr w:type="spellStart"/>
      <w:r>
        <w:t>Vezetéknév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Keresztnév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Lakcím</w:t>
      </w:r>
      <w:proofErr w:type="spellEnd"/>
      <w:r>
        <w:rPr>
          <w:rFonts w:ascii="Calibri" w:eastAsia="Calibri" w:hAnsi="Calibri" w:cs="Calibri"/>
        </w:rPr>
        <w:t xml:space="preserve">, E-mail, </w:t>
      </w:r>
      <w:proofErr w:type="spellStart"/>
      <w:r>
        <w:t>Okmány</w:t>
      </w:r>
      <w:proofErr w:type="spellEnd"/>
      <w:r>
        <w:t xml:space="preserve"> </w:t>
      </w:r>
      <w:proofErr w:type="spellStart"/>
      <w:r>
        <w:t>szám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Telefonszám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Befizetett</w:t>
      </w:r>
      <w:proofErr w:type="spellEnd"/>
      <w:r>
        <w:t xml:space="preserve"> </w:t>
      </w:r>
      <w:proofErr w:type="spellStart"/>
      <w:r>
        <w:t>összeg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Születési</w:t>
      </w:r>
      <w:proofErr w:type="spellEnd"/>
      <w:r>
        <w:t xml:space="preserve"> </w:t>
      </w:r>
      <w:proofErr w:type="spellStart"/>
      <w:r>
        <w:t>dátum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Okmány</w:t>
      </w:r>
      <w:proofErr w:type="spellEnd"/>
      <w:r>
        <w:t xml:space="preserve"> </w:t>
      </w:r>
      <w:proofErr w:type="spellStart"/>
      <w:r>
        <w:t>lejárat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valamint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Megjegyzés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mező</w:t>
      </w:r>
      <w:proofErr w:type="spellEnd"/>
      <w:r>
        <w:t xml:space="preserve">. Az </w:t>
      </w:r>
      <w:proofErr w:type="spellStart"/>
      <w:r>
        <w:t>Okmány</w:t>
      </w:r>
      <w:proofErr w:type="spellEnd"/>
      <w:r>
        <w:t xml:space="preserve"> </w:t>
      </w:r>
      <w:proofErr w:type="spellStart"/>
      <w:r>
        <w:t>lejárat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különösen</w:t>
      </w:r>
      <w:proofErr w:type="spellEnd"/>
      <w:r>
        <w:t xml:space="preserve"> </w:t>
      </w:r>
      <w:proofErr w:type="spellStart"/>
      <w:r>
        <w:t>fontos</w:t>
      </w:r>
      <w:proofErr w:type="spellEnd"/>
      <w:r>
        <w:t xml:space="preserve">, </w:t>
      </w:r>
      <w:proofErr w:type="spellStart"/>
      <w:r>
        <w:t>mivel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információ</w:t>
      </w:r>
      <w:proofErr w:type="spellEnd"/>
      <w:r>
        <w:t xml:space="preserve"> </w:t>
      </w:r>
      <w:proofErr w:type="spellStart"/>
      <w:r>
        <w:t>képezi</w:t>
      </w:r>
      <w:proofErr w:type="spellEnd"/>
      <w:r>
        <w:t xml:space="preserve"> a 7.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</w:t>
      </w:r>
      <w:proofErr w:type="spellStart"/>
      <w:r>
        <w:t>értesítési</w:t>
      </w:r>
      <w:proofErr w:type="spellEnd"/>
      <w:r>
        <w:t xml:space="preserve">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alapját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segít</w:t>
      </w:r>
      <w:proofErr w:type="spellEnd"/>
      <w:r>
        <w:t xml:space="preserve"> </w:t>
      </w:r>
      <w:proofErr w:type="spellStart"/>
      <w:r>
        <w:t>megelőzni</w:t>
      </w:r>
      <w:proofErr w:type="spellEnd"/>
      <w:r>
        <w:t xml:space="preserve"> a </w:t>
      </w:r>
      <w:proofErr w:type="spellStart"/>
      <w:r>
        <w:t>problémákat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biztosítja</w:t>
      </w:r>
      <w:proofErr w:type="spellEnd"/>
      <w:r>
        <w:t xml:space="preserve"> a </w:t>
      </w:r>
      <w:proofErr w:type="spellStart"/>
      <w:r>
        <w:t>dokumentumok</w:t>
      </w:r>
      <w:proofErr w:type="spellEnd"/>
      <w:r>
        <w:t xml:space="preserve"> </w:t>
      </w:r>
      <w:proofErr w:type="spellStart"/>
      <w:r>
        <w:t>érvényességének</w:t>
      </w:r>
      <w:proofErr w:type="spellEnd"/>
      <w:r>
        <w:t xml:space="preserve"> </w:t>
      </w:r>
      <w:proofErr w:type="spellStart"/>
      <w:r>
        <w:t>proaktív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követését</w:t>
      </w:r>
      <w:proofErr w:type="spellEnd"/>
      <w:r>
        <w:t xml:space="preserve">. A </w:t>
      </w:r>
      <w:proofErr w:type="spellStart"/>
      <w:r>
        <w:rPr>
          <w:rFonts w:ascii="Calibri" w:eastAsia="Calibri" w:hAnsi="Calibri" w:cs="Calibri"/>
        </w:rPr>
        <w:t>Befizete</w:t>
      </w:r>
      <w:r>
        <w:t>tt</w:t>
      </w:r>
      <w:proofErr w:type="spellEnd"/>
      <w:r>
        <w:t xml:space="preserve"> </w:t>
      </w:r>
      <w:proofErr w:type="spellStart"/>
      <w:r>
        <w:t>összeg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megléte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utal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nemcsak</w:t>
      </w:r>
      <w:proofErr w:type="spellEnd"/>
      <w:r>
        <w:t xml:space="preserve"> </w:t>
      </w:r>
      <w:proofErr w:type="spellStart"/>
      <w:r>
        <w:t>utazáskezelő</w:t>
      </w:r>
      <w:proofErr w:type="spellEnd"/>
      <w:r>
        <w:t xml:space="preserve">, </w:t>
      </w:r>
      <w:proofErr w:type="spellStart"/>
      <w:r>
        <w:t>hanem</w:t>
      </w:r>
      <w:proofErr w:type="spellEnd"/>
      <w:r>
        <w:t xml:space="preserve"> </w:t>
      </w:r>
      <w:proofErr w:type="spellStart"/>
      <w:r>
        <w:t>pénzügyi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követést</w:t>
      </w:r>
      <w:proofErr w:type="spellEnd"/>
      <w:r>
        <w:t xml:space="preserve"> is </w:t>
      </w:r>
      <w:proofErr w:type="spellStart"/>
      <w:r>
        <w:t>biztosít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bevételek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foglalások</w:t>
      </w:r>
      <w:proofErr w:type="spellEnd"/>
      <w:r>
        <w:t xml:space="preserve"> </w:t>
      </w:r>
      <w:proofErr w:type="spellStart"/>
      <w:r>
        <w:t>menedzselésének</w:t>
      </w:r>
      <w:proofErr w:type="spellEnd"/>
      <w:r>
        <w:t xml:space="preserve"> </w:t>
      </w:r>
      <w:proofErr w:type="spellStart"/>
      <w:r>
        <w:t>szerves</w:t>
      </w:r>
      <w:proofErr w:type="spellEnd"/>
      <w:r>
        <w:t xml:space="preserve"> </w:t>
      </w:r>
      <w:proofErr w:type="spellStart"/>
      <w:r>
        <w:t>része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55B11393" w14:textId="77777777" w:rsidR="00967461" w:rsidRDefault="00967461" w:rsidP="00967461">
      <w:pPr>
        <w:ind w:left="-5" w:right="44" w:hanging="10"/>
      </w:pPr>
      <w:r>
        <w:t xml:space="preserve">A </w:t>
      </w:r>
      <w:proofErr w:type="spellStart"/>
      <w:r>
        <w:t>fenti</w:t>
      </w:r>
      <w:proofErr w:type="spellEnd"/>
      <w:r>
        <w:t xml:space="preserve"> </w:t>
      </w:r>
      <w:proofErr w:type="spellStart"/>
      <w:r>
        <w:t>lenyilló</w:t>
      </w:r>
      <w:proofErr w:type="spellEnd"/>
      <w:r>
        <w:t xml:space="preserve"> </w:t>
      </w:r>
      <w:proofErr w:type="spellStart"/>
      <w:r>
        <w:t>menüben</w:t>
      </w:r>
      <w:proofErr w:type="spellEnd"/>
      <w:r>
        <w:t xml:space="preserve"> ki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választani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utas </w:t>
      </w:r>
      <w:proofErr w:type="spellStart"/>
      <w:r>
        <w:t>melyik</w:t>
      </w:r>
      <w:proofErr w:type="spellEnd"/>
      <w:r>
        <w:t xml:space="preserve"> </w:t>
      </w:r>
      <w:proofErr w:type="spellStart"/>
      <w:r>
        <w:t>utazásra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 </w:t>
      </w:r>
      <w:proofErr w:type="spellStart"/>
      <w:r>
        <w:t>beregisztrálva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 xml:space="preserve">. Ha </w:t>
      </w:r>
      <w:proofErr w:type="spellStart"/>
      <w:r>
        <w:t>tévesen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 xml:space="preserve"> </w:t>
      </w:r>
      <w:proofErr w:type="spellStart"/>
      <w:r>
        <w:t>eltávolítható</w:t>
      </w:r>
      <w:proofErr w:type="spellEnd"/>
      <w:r>
        <w:t>.</w:t>
      </w:r>
    </w:p>
    <w:p w14:paraId="0548BF41" w14:textId="3AE17696" w:rsidR="00967461" w:rsidRDefault="00967461" w:rsidP="00967461">
      <w:pPr>
        <w:pStyle w:val="Cmsor1"/>
        <w:ind w:left="-5"/>
      </w:pPr>
      <w:bookmarkStart w:id="80" w:name="_Toc208312017"/>
      <w:proofErr w:type="spellStart"/>
      <w:r>
        <w:t>Statisztika</w:t>
      </w:r>
      <w:proofErr w:type="spellEnd"/>
      <w:r>
        <w:t xml:space="preserve"> </w:t>
      </w:r>
      <w:proofErr w:type="spellStart"/>
      <w:r>
        <w:t>menüpont</w:t>
      </w:r>
      <w:bookmarkEnd w:id="80"/>
      <w:proofErr w:type="spellEnd"/>
      <w:r>
        <w:rPr>
          <w:rFonts w:ascii="Calibri" w:eastAsia="Calibri" w:hAnsi="Calibri" w:cs="Calibri"/>
        </w:rPr>
        <w:t xml:space="preserve"> </w:t>
      </w:r>
    </w:p>
    <w:p w14:paraId="52DDD3B7" w14:textId="77777777" w:rsidR="00967461" w:rsidRDefault="00967461" w:rsidP="00967461">
      <w:pPr>
        <w:spacing w:after="158"/>
      </w:pPr>
      <w:r>
        <w:rPr>
          <w:rFonts w:ascii="Calibri" w:eastAsia="Calibri" w:hAnsi="Calibri" w:cs="Calibri"/>
          <w:b/>
        </w:rPr>
        <w:t xml:space="preserve"> </w:t>
      </w:r>
      <w:r>
        <w:rPr>
          <w:noProof/>
        </w:rPr>
        <w:drawing>
          <wp:inline distT="0" distB="0" distL="0" distR="0" wp14:anchorId="43B8C8CB" wp14:editId="22FBDE14">
            <wp:extent cx="5793740" cy="2994660"/>
            <wp:effectExtent l="0" t="0" r="0" b="0"/>
            <wp:docPr id="97108962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629" name="Kép 9710896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8AD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Statisztika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üzleti</w:t>
      </w:r>
      <w:proofErr w:type="spellEnd"/>
      <w:r>
        <w:t xml:space="preserve"> </w:t>
      </w:r>
      <w:proofErr w:type="spellStart"/>
      <w:r>
        <w:t>intelligencia</w:t>
      </w:r>
      <w:proofErr w:type="spellEnd"/>
      <w:r>
        <w:t xml:space="preserve"> (BI) </w:t>
      </w:r>
      <w:proofErr w:type="spellStart"/>
      <w:r>
        <w:t>funkciójának</w:t>
      </w:r>
      <w:proofErr w:type="spellEnd"/>
      <w:r>
        <w:t xml:space="preserve"> </w:t>
      </w:r>
      <w:proofErr w:type="spellStart"/>
      <w:r>
        <w:t>központja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átfogó</w:t>
      </w:r>
      <w:proofErr w:type="spellEnd"/>
      <w:r>
        <w:t xml:space="preserve"> </w:t>
      </w:r>
      <w:proofErr w:type="spellStart"/>
      <w:r>
        <w:t>képet</w:t>
      </w:r>
      <w:proofErr w:type="spellEnd"/>
      <w:r>
        <w:t xml:space="preserve"> ad a </w:t>
      </w:r>
      <w:proofErr w:type="spellStart"/>
      <w:r>
        <w:t>vállalkozás</w:t>
      </w:r>
      <w:proofErr w:type="spellEnd"/>
      <w:r>
        <w:t xml:space="preserve"> </w:t>
      </w:r>
      <w:proofErr w:type="spellStart"/>
      <w:r>
        <w:t>teljesítményéről</w:t>
      </w:r>
      <w:proofErr w:type="spellEnd"/>
      <w:r>
        <w:t xml:space="preserve"> a </w:t>
      </w:r>
      <w:proofErr w:type="spellStart"/>
      <w:r>
        <w:t>rögzített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proofErr w:type="gramStart"/>
      <w:r>
        <w:t>alapján</w:t>
      </w:r>
      <w:proofErr w:type="spellEnd"/>
      <w:r>
        <w:t xml:space="preserve"> .</w:t>
      </w:r>
      <w:proofErr w:type="gramEnd"/>
      <w:r>
        <w:t xml:space="preserve"> A </w:t>
      </w:r>
      <w:proofErr w:type="spellStart"/>
      <w:r>
        <w:t>képernyő</w:t>
      </w:r>
      <w:proofErr w:type="spellEnd"/>
      <w:r>
        <w:t xml:space="preserve"> </w:t>
      </w:r>
      <w:proofErr w:type="spellStart"/>
      <w:r>
        <w:t>felső</w:t>
      </w:r>
      <w:proofErr w:type="spellEnd"/>
      <w:r>
        <w:t xml:space="preserve"> </w:t>
      </w:r>
      <w:proofErr w:type="spellStart"/>
      <w:r>
        <w:t>részén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mutatószámok</w:t>
      </w:r>
      <w:proofErr w:type="spellEnd"/>
      <w:r>
        <w:t xml:space="preserve"> </w:t>
      </w:r>
      <w:proofErr w:type="spellStart"/>
      <w:r>
        <w:t>azonnali</w:t>
      </w:r>
      <w:proofErr w:type="spellEnd"/>
      <w:r>
        <w:t xml:space="preserve"> </w:t>
      </w:r>
      <w:proofErr w:type="spellStart"/>
      <w:r>
        <w:t>pillanatfelvételt</w:t>
      </w:r>
      <w:proofErr w:type="spellEnd"/>
      <w:r>
        <w:t xml:space="preserve"> </w:t>
      </w:r>
      <w:proofErr w:type="spellStart"/>
      <w:r>
        <w:t>adnak</w:t>
      </w:r>
      <w:proofErr w:type="spellEnd"/>
      <w:r>
        <w:t xml:space="preserve"> a </w:t>
      </w:r>
      <w:proofErr w:type="spellStart"/>
      <w:r>
        <w:t>legfontosabb</w:t>
      </w:r>
      <w:proofErr w:type="spellEnd"/>
      <w:r>
        <w:t xml:space="preserve"> </w:t>
      </w:r>
      <w:proofErr w:type="spellStart"/>
      <w:r>
        <w:t>statisztikákról</w:t>
      </w:r>
      <w:proofErr w:type="spellEnd"/>
      <w:r>
        <w:t>:</w:t>
      </w:r>
      <w:r>
        <w:rPr>
          <w:rFonts w:ascii="Calibri" w:eastAsia="Calibri" w:hAnsi="Calibri" w:cs="Calibri"/>
        </w:rPr>
        <w:t xml:space="preserve"> </w:t>
      </w:r>
    </w:p>
    <w:p w14:paraId="345DFC7B" w14:textId="77777777" w:rsidR="00967461" w:rsidRDefault="00967461" w:rsidP="00967461">
      <w:pPr>
        <w:numPr>
          <w:ilvl w:val="0"/>
          <w:numId w:val="45"/>
        </w:numPr>
        <w:spacing w:after="160" w:line="259" w:lineRule="auto"/>
        <w:ind w:right="44" w:hanging="360"/>
      </w:pPr>
      <w:proofErr w:type="spellStart"/>
      <w:r>
        <w:rPr>
          <w:rFonts w:ascii="Calibri" w:eastAsia="Calibri" w:hAnsi="Calibri" w:cs="Calibri"/>
          <w:b/>
        </w:rPr>
        <w:t>Regisztrált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utasok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száma</w:t>
      </w:r>
      <w:proofErr w:type="spellEnd"/>
      <w:proofErr w:type="gramStart"/>
      <w:r>
        <w:rPr>
          <w:rFonts w:ascii="Calibri" w:eastAsia="Calibri" w:hAnsi="Calibri" w:cs="Calibri"/>
          <w:b/>
        </w:rPr>
        <w:t xml:space="preserve">: </w:t>
      </w:r>
      <w:r>
        <w:t>:</w:t>
      </w:r>
      <w:proofErr w:type="gram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ügyfélkör</w:t>
      </w:r>
      <w:proofErr w:type="spellEnd"/>
      <w:r>
        <w:t xml:space="preserve"> </w:t>
      </w:r>
      <w:proofErr w:type="spellStart"/>
      <w:r>
        <w:t>nagyságát</w:t>
      </w:r>
      <w:proofErr w:type="spellEnd"/>
      <w:r>
        <w:t xml:space="preserve"> </w:t>
      </w:r>
      <w:proofErr w:type="spellStart"/>
      <w:r>
        <w:t>jelzi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4ABC70A" w14:textId="77777777" w:rsidR="00967461" w:rsidRDefault="00967461" w:rsidP="00967461">
      <w:pPr>
        <w:numPr>
          <w:ilvl w:val="0"/>
          <w:numId w:val="45"/>
        </w:numPr>
        <w:spacing w:after="160" w:line="259" w:lineRule="auto"/>
        <w:ind w:right="44" w:hanging="360"/>
      </w:pPr>
      <w:proofErr w:type="spellStart"/>
      <w:r>
        <w:rPr>
          <w:rFonts w:ascii="Calibri" w:eastAsia="Calibri" w:hAnsi="Calibri" w:cs="Calibri"/>
          <w:b/>
        </w:rPr>
        <w:t>Idén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utazók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</w:rPr>
        <w:t>száma</w:t>
      </w:r>
      <w:proofErr w:type="spellEnd"/>
      <w:r>
        <w:rPr>
          <w:rFonts w:ascii="Calibri" w:eastAsia="Calibri" w:hAnsi="Calibri" w:cs="Calibri"/>
          <w:b/>
        </w:rPr>
        <w:t>:</w:t>
      </w:r>
      <w:r>
        <w:t>:</w:t>
      </w:r>
      <w:proofErr w:type="gramEnd"/>
      <w:r>
        <w:t xml:space="preserve"> Az </w:t>
      </w:r>
      <w:proofErr w:type="spellStart"/>
      <w:r>
        <w:t>aktuális</w:t>
      </w:r>
      <w:proofErr w:type="spellEnd"/>
      <w:r>
        <w:t xml:space="preserve"> </w:t>
      </w:r>
      <w:proofErr w:type="spellStart"/>
      <w:r>
        <w:t>évben</w:t>
      </w:r>
      <w:proofErr w:type="spellEnd"/>
      <w:r>
        <w:t xml:space="preserve"> </w:t>
      </w:r>
      <w:proofErr w:type="spellStart"/>
      <w:r>
        <w:t>utazott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számát</w:t>
      </w:r>
      <w:proofErr w:type="spellEnd"/>
      <w:r>
        <w:t xml:space="preserve"> </w:t>
      </w:r>
      <w:proofErr w:type="spellStart"/>
      <w:r>
        <w:t>mutatja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rövid</w:t>
      </w:r>
      <w:proofErr w:type="spellEnd"/>
      <w:r>
        <w:t xml:space="preserve"> </w:t>
      </w:r>
      <w:proofErr w:type="spellStart"/>
      <w:r>
        <w:t>távú</w:t>
      </w:r>
      <w:proofErr w:type="spellEnd"/>
      <w:r>
        <w:t xml:space="preserve"> </w:t>
      </w:r>
      <w:proofErr w:type="spellStart"/>
      <w:r>
        <w:t>teljesítmény</w:t>
      </w:r>
      <w:proofErr w:type="spellEnd"/>
      <w:r>
        <w:t xml:space="preserve"> </w:t>
      </w:r>
      <w:proofErr w:type="spellStart"/>
      <w:r>
        <w:t>kulcsfontosságú</w:t>
      </w:r>
      <w:proofErr w:type="spellEnd"/>
      <w:r>
        <w:t xml:space="preserve"> </w:t>
      </w:r>
      <w:proofErr w:type="spellStart"/>
      <w:r>
        <w:t>mutatója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CFF81A2" w14:textId="77777777" w:rsidR="00967461" w:rsidRDefault="00967461" w:rsidP="00967461">
      <w:pPr>
        <w:numPr>
          <w:ilvl w:val="0"/>
          <w:numId w:val="45"/>
        </w:numPr>
        <w:spacing w:after="160" w:line="259" w:lineRule="auto"/>
        <w:ind w:right="44" w:hanging="360"/>
      </w:pPr>
      <w:proofErr w:type="spellStart"/>
      <w:r>
        <w:rPr>
          <w:rFonts w:ascii="Calibri" w:eastAsia="Calibri" w:hAnsi="Calibri" w:cs="Calibri"/>
          <w:b/>
        </w:rPr>
        <w:t>Utazások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száma</w:t>
      </w:r>
      <w:proofErr w:type="spellEnd"/>
      <w:proofErr w:type="gramStart"/>
      <w:r>
        <w:rPr>
          <w:rFonts w:ascii="Calibri" w:eastAsia="Calibri" w:hAnsi="Calibri" w:cs="Calibri"/>
          <w:b/>
        </w:rPr>
        <w:t xml:space="preserve">: </w:t>
      </w:r>
      <w:r>
        <w:t>:</w:t>
      </w:r>
      <w:proofErr w:type="gramEnd"/>
      <w:r>
        <w:t xml:space="preserve"> A </w:t>
      </w:r>
      <w:proofErr w:type="spellStart"/>
      <w:r>
        <w:t>rendszerben</w:t>
      </w:r>
      <w:proofErr w:type="spellEnd"/>
      <w:r>
        <w:t xml:space="preserve"> </w:t>
      </w:r>
      <w:proofErr w:type="spellStart"/>
      <w:r>
        <w:t>rögzített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összességét</w:t>
      </w:r>
      <w:proofErr w:type="spellEnd"/>
      <w:r>
        <w:t xml:space="preserve"> </w:t>
      </w:r>
      <w:proofErr w:type="spellStart"/>
      <w:r>
        <w:t>jelöli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11CE3C5" w14:textId="77777777" w:rsidR="00967461" w:rsidRDefault="00967461" w:rsidP="00967461">
      <w:pPr>
        <w:ind w:left="-5" w:right="44"/>
      </w:pPr>
      <w:r>
        <w:t xml:space="preserve">A </w:t>
      </w:r>
      <w:proofErr w:type="spellStart"/>
      <w:r>
        <w:t>képernyő</w:t>
      </w:r>
      <w:proofErr w:type="spellEnd"/>
      <w:r>
        <w:t xml:space="preserve"> </w:t>
      </w:r>
      <w:proofErr w:type="spellStart"/>
      <w:r>
        <w:t>alsó</w:t>
      </w:r>
      <w:proofErr w:type="spellEnd"/>
      <w:r>
        <w:t xml:space="preserve"> </w:t>
      </w:r>
      <w:proofErr w:type="spellStart"/>
      <w:r>
        <w:t>felén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Éves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tendencia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grafikon</w:t>
      </w:r>
      <w:proofErr w:type="spellEnd"/>
      <w:r>
        <w:t xml:space="preserve"> </w:t>
      </w:r>
      <w:proofErr w:type="spellStart"/>
      <w:r>
        <w:t>vizuálisan</w:t>
      </w:r>
      <w:proofErr w:type="spellEnd"/>
      <w:r>
        <w:t xml:space="preserve"> </w:t>
      </w:r>
      <w:proofErr w:type="spellStart"/>
      <w:r>
        <w:t>jeleníti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trendeket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idő</w:t>
      </w:r>
      <w:proofErr w:type="spellEnd"/>
      <w:r>
        <w:t xml:space="preserve"> </w:t>
      </w:r>
      <w:proofErr w:type="spellStart"/>
      <w:r>
        <w:t>függvényében</w:t>
      </w:r>
      <w:proofErr w:type="spellEnd"/>
      <w:r>
        <w:t xml:space="preserve">. Az </w:t>
      </w:r>
      <w:proofErr w:type="spellStart"/>
      <w:r>
        <w:t>adatok</w:t>
      </w:r>
      <w:proofErr w:type="spellEnd"/>
      <w:r>
        <w:t xml:space="preserve"> 2025</w:t>
      </w:r>
      <w:r>
        <w:rPr>
          <w:rFonts w:ascii="Calibri" w:eastAsia="Calibri" w:hAnsi="Calibri" w:cs="Calibri"/>
        </w:rPr>
        <w:t>-</w:t>
      </w:r>
      <w:r>
        <w:t xml:space="preserve">től </w:t>
      </w:r>
      <w:proofErr w:type="spellStart"/>
      <w:r>
        <w:t>egészen</w:t>
      </w:r>
      <w:proofErr w:type="spellEnd"/>
      <w:r>
        <w:t xml:space="preserve"> 2019</w:t>
      </w:r>
      <w:r>
        <w:rPr>
          <w:rFonts w:ascii="Calibri" w:eastAsia="Calibri" w:hAnsi="Calibri" w:cs="Calibri"/>
        </w:rPr>
        <w:t>-</w:t>
      </w:r>
      <w:r>
        <w:t xml:space="preserve">ig </w:t>
      </w:r>
      <w:proofErr w:type="spellStart"/>
      <w:r>
        <w:t>visszamenőleg</w:t>
      </w:r>
      <w:proofErr w:type="spellEnd"/>
      <w:r>
        <w:t xml:space="preserve"> </w:t>
      </w:r>
      <w:proofErr w:type="spellStart"/>
      <w:r>
        <w:t>mutatják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</w:t>
      </w:r>
      <w:proofErr w:type="spellEnd"/>
      <w:r>
        <w:t xml:space="preserve"> </w:t>
      </w:r>
      <w:proofErr w:type="spellStart"/>
      <w:r>
        <w:t>számát</w:t>
      </w:r>
      <w:proofErr w:type="spellEnd"/>
      <w:r>
        <w:t xml:space="preserve"> </w:t>
      </w:r>
      <w:proofErr w:type="spellStart"/>
      <w:r>
        <w:t>havonta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</w:t>
      </w:r>
      <w:proofErr w:type="spellStart"/>
      <w:r>
        <w:t>hosszú</w:t>
      </w:r>
      <w:proofErr w:type="spellEnd"/>
      <w:r>
        <w:t xml:space="preserve"> </w:t>
      </w:r>
      <w:proofErr w:type="spellStart"/>
      <w:r>
        <w:t>távú</w:t>
      </w:r>
      <w:proofErr w:type="spellEnd"/>
      <w:r>
        <w:t xml:space="preserve"> </w:t>
      </w:r>
      <w:proofErr w:type="spellStart"/>
      <w:r>
        <w:t>trendek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szezonális</w:t>
      </w:r>
      <w:proofErr w:type="spellEnd"/>
      <w:r>
        <w:t xml:space="preserve"> </w:t>
      </w:r>
      <w:proofErr w:type="spellStart"/>
      <w:r>
        <w:t>ingadozások</w:t>
      </w:r>
      <w:proofErr w:type="spellEnd"/>
      <w:r>
        <w:t xml:space="preserve"> </w:t>
      </w:r>
      <w:proofErr w:type="spellStart"/>
      <w:r>
        <w:t>felismerését</w:t>
      </w:r>
      <w:proofErr w:type="spellEnd"/>
      <w:r>
        <w:t xml:space="preserve">. Egy </w:t>
      </w:r>
      <w:proofErr w:type="spellStart"/>
      <w:r>
        <w:rPr>
          <w:rFonts w:ascii="Calibri" w:eastAsia="Calibri" w:hAnsi="Calibri" w:cs="Calibri"/>
        </w:rPr>
        <w:t>ilyen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viz</w:t>
      </w:r>
      <w:r>
        <w:t>uális</w:t>
      </w:r>
      <w:proofErr w:type="spellEnd"/>
      <w:r>
        <w:t xml:space="preserve"> </w:t>
      </w:r>
      <w:proofErr w:type="spellStart"/>
      <w:r>
        <w:t>adatábrázolás</w:t>
      </w:r>
      <w:proofErr w:type="spellEnd"/>
      <w:r>
        <w:t xml:space="preserve"> </w:t>
      </w:r>
      <w:proofErr w:type="spellStart"/>
      <w:r>
        <w:t>kulcsfontosságú</w:t>
      </w:r>
      <w:proofErr w:type="spellEnd"/>
      <w:r>
        <w:t xml:space="preserve"> a </w:t>
      </w:r>
      <w:proofErr w:type="spellStart"/>
      <w:r>
        <w:t>stratégiai</w:t>
      </w:r>
      <w:proofErr w:type="spellEnd"/>
      <w:r>
        <w:t xml:space="preserve"> </w:t>
      </w:r>
      <w:proofErr w:type="spellStart"/>
      <w:r>
        <w:t>döntéshozatalhoz</w:t>
      </w:r>
      <w:proofErr w:type="spellEnd"/>
      <w:r>
        <w:t xml:space="preserve">, </w:t>
      </w:r>
      <w:proofErr w:type="spellStart"/>
      <w:r>
        <w:t>mivel</w:t>
      </w:r>
      <w:proofErr w:type="spellEnd"/>
      <w:r>
        <w:t xml:space="preserve"> </w:t>
      </w:r>
      <w:proofErr w:type="spellStart"/>
      <w:r>
        <w:t>segíthet</w:t>
      </w:r>
      <w:proofErr w:type="spellEnd"/>
      <w:r>
        <w:t xml:space="preserve"> a </w:t>
      </w:r>
      <w:proofErr w:type="spellStart"/>
      <w:r>
        <w:t>jövőbeli</w:t>
      </w:r>
      <w:proofErr w:type="spellEnd"/>
      <w:r>
        <w:t xml:space="preserve"> </w:t>
      </w:r>
      <w:proofErr w:type="spellStart"/>
      <w:r>
        <w:t>kereslet</w:t>
      </w:r>
      <w:proofErr w:type="spellEnd"/>
      <w:r>
        <w:t xml:space="preserve"> </w:t>
      </w:r>
      <w:proofErr w:type="spellStart"/>
      <w:r>
        <w:t>előrejelzésében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marketingtevékenységek</w:t>
      </w:r>
      <w:proofErr w:type="spellEnd"/>
      <w:r>
        <w:t xml:space="preserve"> </w:t>
      </w:r>
      <w:proofErr w:type="spellStart"/>
      <w:r>
        <w:t>optimalizálásában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C5AADB9" w14:textId="77777777" w:rsidR="00967461" w:rsidRDefault="00967461" w:rsidP="00967461">
      <w:pPr>
        <w:pStyle w:val="Cmsor1"/>
        <w:ind w:left="-5"/>
        <w:rPr>
          <w:b w:val="0"/>
        </w:rPr>
      </w:pPr>
      <w:bookmarkStart w:id="81" w:name="_Toc208312018"/>
      <w:proofErr w:type="spellStart"/>
      <w:r>
        <w:t>Előfoglalások</w:t>
      </w:r>
      <w:bookmarkEnd w:id="81"/>
      <w:proofErr w:type="spellEnd"/>
      <w:r>
        <w:rPr>
          <w:rFonts w:ascii="Calibri" w:eastAsia="Calibri" w:hAnsi="Calibri" w:cs="Calibri"/>
          <w:b w:val="0"/>
        </w:rPr>
        <w:t xml:space="preserve"> </w:t>
      </w:r>
    </w:p>
    <w:p w14:paraId="5DC74BAD" w14:textId="77777777" w:rsidR="00967461" w:rsidRDefault="00967461" w:rsidP="00967461">
      <w:pPr>
        <w:spacing w:after="98"/>
        <w:jc w:val="right"/>
      </w:pPr>
      <w:r>
        <w:rPr>
          <w:noProof/>
        </w:rPr>
        <w:drawing>
          <wp:inline distT="0" distB="0" distL="0" distR="0" wp14:anchorId="33835FF0" wp14:editId="52043647">
            <wp:extent cx="5793740" cy="2934970"/>
            <wp:effectExtent l="0" t="0" r="0" b="0"/>
            <wp:docPr id="111532777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27777" name="Kép 111532777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11E6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proofErr w:type="spellStart"/>
      <w:r>
        <w:t>Előfoglalások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a </w:t>
      </w:r>
      <w:proofErr w:type="spellStart"/>
      <w:r>
        <w:t>potenciális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félkész</w:t>
      </w:r>
      <w:proofErr w:type="spellEnd"/>
      <w:r>
        <w:t xml:space="preserve"> </w:t>
      </w:r>
      <w:proofErr w:type="spellStart"/>
      <w:r>
        <w:t>foglalások</w:t>
      </w:r>
      <w:proofErr w:type="spellEnd"/>
      <w:r>
        <w:t xml:space="preserve"> </w:t>
      </w:r>
      <w:proofErr w:type="spellStart"/>
      <w:r>
        <w:t>kezelésére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 xml:space="preserve">,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lényegében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beépített</w:t>
      </w:r>
      <w:proofErr w:type="spellEnd"/>
      <w:r>
        <w:t xml:space="preserve"> </w:t>
      </w:r>
      <w:proofErr w:type="spellStart"/>
      <w:r>
        <w:t>ügyfélkapcsolat</w:t>
      </w:r>
      <w:r>
        <w:rPr>
          <w:rFonts w:ascii="Calibri" w:eastAsia="Calibri" w:hAnsi="Calibri" w:cs="Calibri"/>
        </w:rPr>
        <w:t>-</w:t>
      </w:r>
      <w:r>
        <w:t>kezelő</w:t>
      </w:r>
      <w:proofErr w:type="spellEnd"/>
      <w:r>
        <w:t xml:space="preserve"> (CRM)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funkcióit</w:t>
      </w:r>
      <w:proofErr w:type="spellEnd"/>
      <w:r>
        <w:t xml:space="preserve"> </w:t>
      </w:r>
      <w:proofErr w:type="spellStart"/>
      <w:r>
        <w:t>látja</w:t>
      </w:r>
      <w:proofErr w:type="spellEnd"/>
      <w:r>
        <w:t xml:space="preserve"> el. A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táblázatban</w:t>
      </w:r>
      <w:proofErr w:type="spellEnd"/>
      <w:r>
        <w:t xml:space="preserve"> </w:t>
      </w:r>
      <w:proofErr w:type="spellStart"/>
      <w:r>
        <w:t>jeleníti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előfoglalások</w:t>
      </w:r>
      <w:proofErr w:type="spellEnd"/>
      <w:r>
        <w:t xml:space="preserve"> </w:t>
      </w:r>
      <w:proofErr w:type="spellStart"/>
      <w:r>
        <w:t>legfontosabb</w:t>
      </w:r>
      <w:proofErr w:type="spellEnd"/>
      <w:r>
        <w:t xml:space="preserve"> </w:t>
      </w:r>
      <w:proofErr w:type="spellStart"/>
      <w:r>
        <w:t>ad</w:t>
      </w:r>
      <w:r>
        <w:rPr>
          <w:rFonts w:ascii="Calibri" w:eastAsia="Calibri" w:hAnsi="Calibri" w:cs="Calibri"/>
        </w:rPr>
        <w:t>atait</w:t>
      </w:r>
      <w:proofErr w:type="spellEnd"/>
      <w:r>
        <w:rPr>
          <w:rFonts w:ascii="Calibri" w:eastAsia="Calibri" w:hAnsi="Calibri" w:cs="Calibri"/>
        </w:rPr>
        <w:t xml:space="preserve">, mint a </w:t>
      </w:r>
      <w:proofErr w:type="spellStart"/>
      <w:r>
        <w:t>Név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Telefon</w:t>
      </w:r>
      <w:proofErr w:type="spellEnd"/>
      <w:r>
        <w:rPr>
          <w:rFonts w:ascii="Calibri" w:eastAsia="Calibri" w:hAnsi="Calibri" w:cs="Calibri"/>
        </w:rPr>
        <w:t xml:space="preserve">, Email, </w:t>
      </w:r>
      <w:proofErr w:type="spellStart"/>
      <w:r>
        <w:t>Lakcím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t>Regisztráció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dátuma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foglalás</w:t>
      </w:r>
      <w:proofErr w:type="spellEnd"/>
      <w:r>
        <w:t xml:space="preserve"> </w:t>
      </w:r>
      <w:proofErr w:type="spellStart"/>
      <w:r>
        <w:t>Állapot</w:t>
      </w:r>
      <w:proofErr w:type="spellEnd"/>
      <w:r>
        <w:rPr>
          <w:rFonts w:ascii="Calibri" w:eastAsia="Calibri" w:hAnsi="Calibri" w:cs="Calibri"/>
        </w:rPr>
        <w:t>-</w:t>
      </w:r>
      <w:r>
        <w:t xml:space="preserve">a. A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állapotok</w:t>
      </w:r>
      <w:proofErr w:type="spellEnd"/>
      <w:r>
        <w:t xml:space="preserve"> (pl. </w:t>
      </w:r>
      <w:proofErr w:type="spellStart"/>
      <w:r>
        <w:t>érdek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lemo</w:t>
      </w:r>
      <w:r>
        <w:t>nd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fogla</w:t>
      </w:r>
      <w:r>
        <w:t>lva</w:t>
      </w:r>
      <w:proofErr w:type="spellEnd"/>
      <w:r>
        <w:t xml:space="preserve">) </w:t>
      </w:r>
      <w:proofErr w:type="spellStart"/>
      <w:r>
        <w:t>segítenek</w:t>
      </w:r>
      <w:proofErr w:type="spellEnd"/>
      <w:r>
        <w:t xml:space="preserve"> a </w:t>
      </w:r>
      <w:proofErr w:type="spellStart"/>
      <w:r>
        <w:t>munkafolyamatok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követésében</w:t>
      </w:r>
      <w:proofErr w:type="spellEnd"/>
      <w:r>
        <w:t>.</w:t>
      </w:r>
    </w:p>
    <w:p w14:paraId="744E8D87" w14:textId="77777777" w:rsidR="00967461" w:rsidRDefault="00967461" w:rsidP="00967461">
      <w:pPr>
        <w:ind w:left="-5" w:right="44" w:hanging="10"/>
      </w:pPr>
      <w:proofErr w:type="gramStart"/>
      <w:r>
        <w:t xml:space="preserve">A  </w:t>
      </w:r>
      <w:proofErr w:type="spellStart"/>
      <w:r>
        <w:t>képen</w:t>
      </w:r>
      <w:proofErr w:type="spellEnd"/>
      <w:proofErr w:type="gramEnd"/>
      <w:r>
        <w:t xml:space="preserve"> a </w:t>
      </w:r>
      <w:proofErr w:type="spellStart"/>
      <w:r>
        <w:t>Szerkesztés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almenü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Előfoglalások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kezelhetők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szerkesztését</w:t>
      </w:r>
      <w:proofErr w:type="spellEnd"/>
      <w:r>
        <w:t xml:space="preserve">. Az </w:t>
      </w:r>
      <w:proofErr w:type="spellStart"/>
      <w:r>
        <w:t>alsó</w:t>
      </w:r>
      <w:proofErr w:type="spellEnd"/>
      <w:r>
        <w:t xml:space="preserve"> </w:t>
      </w:r>
      <w:proofErr w:type="spellStart"/>
      <w:r>
        <w:t>részen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gombok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 xml:space="preserve"> a </w:t>
      </w:r>
      <w:proofErr w:type="spellStart"/>
      <w:r>
        <w:t>Felvétel</w:t>
      </w:r>
      <w:proofErr w:type="spellEnd"/>
      <w:r>
        <w:t xml:space="preserve"> </w:t>
      </w:r>
      <w:proofErr w:type="spellStart"/>
      <w:r>
        <w:t>utasnak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 a </w:t>
      </w:r>
      <w:proofErr w:type="spellStart"/>
      <w:r>
        <w:t>legfontosabb</w:t>
      </w:r>
      <w:proofErr w:type="spellEnd"/>
      <w:r>
        <w:t xml:space="preserve">. Ez a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végzi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 "lead </w:t>
      </w:r>
      <w:proofErr w:type="spellStart"/>
      <w:r>
        <w:t>konverzióját</w:t>
      </w:r>
      <w:proofErr w:type="spellEnd"/>
      <w:r>
        <w:t xml:space="preserve">": a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előfoglalás</w:t>
      </w:r>
      <w:proofErr w:type="spellEnd"/>
      <w:r>
        <w:t xml:space="preserve"> </w:t>
      </w:r>
      <w:proofErr w:type="spellStart"/>
      <w:r>
        <w:t>adatait</w:t>
      </w:r>
      <w:proofErr w:type="spellEnd"/>
      <w:r>
        <w:t xml:space="preserve"> </w:t>
      </w:r>
      <w:proofErr w:type="spellStart"/>
      <w:r>
        <w:t>felhasználva</w:t>
      </w:r>
      <w:proofErr w:type="spellEnd"/>
      <w:r>
        <w:t xml:space="preserve"> </w:t>
      </w:r>
      <w:proofErr w:type="spellStart"/>
      <w:r>
        <w:t>létrehoz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bejegyzést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Utasok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adatbázisában</w:t>
      </w:r>
      <w:proofErr w:type="spellEnd"/>
      <w:r>
        <w:t xml:space="preserve">,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áthelyezve</w:t>
      </w:r>
      <w:proofErr w:type="spellEnd"/>
      <w:r>
        <w:t xml:space="preserve"> a </w:t>
      </w:r>
      <w:proofErr w:type="spellStart"/>
      <w:r>
        <w:t>potenciális</w:t>
      </w:r>
      <w:proofErr w:type="spellEnd"/>
      <w:r>
        <w:t xml:space="preserve"> </w:t>
      </w:r>
      <w:proofErr w:type="spellStart"/>
      <w:r>
        <w:t>ügyfelet</w:t>
      </w:r>
      <w:proofErr w:type="spellEnd"/>
      <w:r>
        <w:t xml:space="preserve"> a </w:t>
      </w:r>
      <w:proofErr w:type="spellStart"/>
      <w:r>
        <w:t>véglegesített</w:t>
      </w:r>
      <w:proofErr w:type="spellEnd"/>
      <w:r>
        <w:t xml:space="preserve"> </w:t>
      </w:r>
      <w:proofErr w:type="spellStart"/>
      <w:r>
        <w:t>utazók</w:t>
      </w:r>
      <w:proofErr w:type="spellEnd"/>
      <w:r>
        <w:t xml:space="preserve"> </w:t>
      </w:r>
      <w:proofErr w:type="spellStart"/>
      <w:r>
        <w:t>közé</w:t>
      </w:r>
      <w:proofErr w:type="spellEnd"/>
      <w:r>
        <w:t xml:space="preserve">. Az </w:t>
      </w:r>
      <w:proofErr w:type="spellStart"/>
      <w:r>
        <w:t>Állapot</w:t>
      </w:r>
      <w:proofErr w:type="spellEnd"/>
      <w:r>
        <w:t xml:space="preserve"> </w:t>
      </w:r>
      <w:proofErr w:type="spellStart"/>
      <w:r>
        <w:t>módosítás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legördülő</w:t>
      </w:r>
      <w:proofErr w:type="spellEnd"/>
      <w:r>
        <w:t xml:space="preserve"> </w:t>
      </w:r>
      <w:proofErr w:type="spellStart"/>
      <w:r>
        <w:t>menüvel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előfoglalás</w:t>
      </w:r>
      <w:proofErr w:type="spellEnd"/>
      <w:r>
        <w:t xml:space="preserve"> </w:t>
      </w:r>
      <w:proofErr w:type="spellStart"/>
      <w:r>
        <w:t>státuszának</w:t>
      </w:r>
      <w:proofErr w:type="spellEnd"/>
      <w:r>
        <w:t xml:space="preserve"> </w:t>
      </w:r>
      <w:proofErr w:type="spellStart"/>
      <w:r>
        <w:t>frissítését</w:t>
      </w:r>
      <w:proofErr w:type="spellEnd"/>
      <w:r>
        <w:t xml:space="preserve">, </w:t>
      </w:r>
      <w:proofErr w:type="spellStart"/>
      <w:r>
        <w:rPr>
          <w:rFonts w:ascii="Calibri" w:eastAsia="Calibri" w:hAnsi="Calibri" w:cs="Calibri"/>
        </w:rPr>
        <w:t>ami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elengedhetetlen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p</w:t>
      </w:r>
      <w:r>
        <w:t>roaktív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szervezett</w:t>
      </w:r>
      <w:proofErr w:type="spellEnd"/>
      <w:r>
        <w:t xml:space="preserve"> </w:t>
      </w:r>
      <w:proofErr w:type="spellStart"/>
      <w:r>
        <w:t>ügyfélkövetéshez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  <w:r>
        <w:t xml:space="preserve">Az email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átirányít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email </w:t>
      </w:r>
      <w:proofErr w:type="spellStart"/>
      <w:r>
        <w:t>küldő</w:t>
      </w:r>
      <w:proofErr w:type="spellEnd"/>
      <w:r>
        <w:t xml:space="preserve"> </w:t>
      </w:r>
      <w:proofErr w:type="spellStart"/>
      <w:r>
        <w:t>kliensre</w:t>
      </w:r>
      <w:proofErr w:type="spellEnd"/>
      <w:r>
        <w:t xml:space="preserve"> a </w:t>
      </w:r>
      <w:proofErr w:type="spellStart"/>
      <w:r>
        <w:t>kijelölt</w:t>
      </w:r>
      <w:proofErr w:type="spellEnd"/>
      <w:r>
        <w:t xml:space="preserve"> </w:t>
      </w:r>
      <w:proofErr w:type="spellStart"/>
      <w:r>
        <w:t>kliens</w:t>
      </w:r>
      <w:proofErr w:type="spellEnd"/>
      <w:r>
        <w:t xml:space="preserve"> </w:t>
      </w:r>
      <w:proofErr w:type="spellStart"/>
      <w:r>
        <w:t>címével</w:t>
      </w:r>
      <w:proofErr w:type="spellEnd"/>
      <w:r>
        <w:t xml:space="preserve">. A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szám</w:t>
      </w:r>
      <w:proofErr w:type="spellEnd"/>
      <w:r>
        <w:t xml:space="preserve"> </w:t>
      </w:r>
      <w:proofErr w:type="spellStart"/>
      <w:r>
        <w:t>kimásolja</w:t>
      </w:r>
      <w:proofErr w:type="spellEnd"/>
      <w:r>
        <w:t xml:space="preserve"> </w:t>
      </w:r>
      <w:proofErr w:type="spellStart"/>
      <w:r>
        <w:t>vágólapra</w:t>
      </w:r>
      <w:proofErr w:type="spellEnd"/>
      <w:r>
        <w:t xml:space="preserve"> a </w:t>
      </w:r>
      <w:proofErr w:type="spellStart"/>
      <w:r>
        <w:t>kijelölt</w:t>
      </w:r>
      <w:proofErr w:type="spellEnd"/>
      <w:r>
        <w:t xml:space="preserve"> </w:t>
      </w:r>
      <w:proofErr w:type="spellStart"/>
      <w:r>
        <w:t>egyén</w:t>
      </w:r>
      <w:proofErr w:type="spellEnd"/>
      <w:r>
        <w:t xml:space="preserve"> </w:t>
      </w:r>
      <w:proofErr w:type="spellStart"/>
      <w:r>
        <w:t>telefonszámát</w:t>
      </w:r>
      <w:proofErr w:type="spellEnd"/>
      <w:r>
        <w:t>.</w:t>
      </w:r>
    </w:p>
    <w:p w14:paraId="0498603E" w14:textId="6F4B9FA1" w:rsidR="00967461" w:rsidRDefault="00967461" w:rsidP="00967461">
      <w:pPr>
        <w:pStyle w:val="Cmsor1"/>
        <w:spacing w:after="114"/>
        <w:ind w:left="-5"/>
      </w:pPr>
      <w:bookmarkStart w:id="82" w:name="_Toc208312019"/>
      <w:proofErr w:type="spellStart"/>
      <w:r>
        <w:lastRenderedPageBreak/>
        <w:t>Értesítések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</w:t>
      </w:r>
      <w:proofErr w:type="spellStart"/>
      <w:r>
        <w:t>Funkciók</w:t>
      </w:r>
      <w:bookmarkEnd w:id="82"/>
      <w:proofErr w:type="spellEnd"/>
      <w:r>
        <w:rPr>
          <w:rFonts w:ascii="Calibri" w:eastAsia="Calibri" w:hAnsi="Calibri" w:cs="Calibri"/>
        </w:rPr>
        <w:t xml:space="preserve"> </w:t>
      </w:r>
    </w:p>
    <w:p w14:paraId="64B0E916" w14:textId="77777777" w:rsidR="00967461" w:rsidRDefault="00967461" w:rsidP="00967461">
      <w:pPr>
        <w:spacing w:after="0"/>
        <w:jc w:val="right"/>
      </w:pPr>
      <w:r>
        <w:rPr>
          <w:b/>
          <w:noProof/>
        </w:rPr>
        <w:drawing>
          <wp:inline distT="0" distB="0" distL="0" distR="0" wp14:anchorId="06A33590" wp14:editId="3E4A7AC7">
            <wp:extent cx="5793740" cy="2920365"/>
            <wp:effectExtent l="0" t="0" r="0" b="0"/>
            <wp:docPr id="188135489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54896" name="Kép 18813548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14:paraId="71EAE487" w14:textId="77777777" w:rsidR="00967461" w:rsidRDefault="00967461" w:rsidP="00967461">
      <w:pPr>
        <w:ind w:left="-5" w:right="44"/>
      </w:pPr>
      <w:r>
        <w:rPr>
          <w:rFonts w:ascii="Calibri" w:eastAsia="Calibri" w:hAnsi="Calibri" w:cs="Calibri"/>
        </w:rPr>
        <w:t xml:space="preserve">Az </w:t>
      </w:r>
      <w:r>
        <w:t>Értesítések</w:t>
      </w:r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harang</w:t>
      </w:r>
      <w:proofErr w:type="spellEnd"/>
      <w:r>
        <w:t xml:space="preserve"> </w:t>
      </w:r>
      <w:proofErr w:type="spellStart"/>
      <w:r>
        <w:t>ikonra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alsó</w:t>
      </w:r>
      <w:proofErr w:type="spellEnd"/>
      <w:r>
        <w:t xml:space="preserve"> </w:t>
      </w:r>
      <w:proofErr w:type="spellStart"/>
      <w:r>
        <w:t>sarokban</w:t>
      </w:r>
      <w:proofErr w:type="spellEnd"/>
      <w:r>
        <w:t xml:space="preserve">,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proaktív</w:t>
      </w:r>
      <w:proofErr w:type="spellEnd"/>
      <w:r>
        <w:t xml:space="preserve"> </w:t>
      </w:r>
      <w:proofErr w:type="spellStart"/>
      <w:r>
        <w:t>információs</w:t>
      </w:r>
      <w:proofErr w:type="spellEnd"/>
      <w:r>
        <w:t xml:space="preserve"> </w:t>
      </w:r>
      <w:proofErr w:type="spellStart"/>
      <w:r>
        <w:t>központja</w:t>
      </w:r>
      <w:proofErr w:type="spellEnd"/>
      <w:r>
        <w:t xml:space="preserve">. A 7.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</w:t>
      </w:r>
      <w:proofErr w:type="spellStart"/>
      <w:r>
        <w:t>értesítési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kifejezetten</w:t>
      </w:r>
      <w:proofErr w:type="spellEnd"/>
      <w:r>
        <w:t xml:space="preserve"> a </w:t>
      </w:r>
      <w:proofErr w:type="spellStart"/>
      <w:r>
        <w:t>lejáró</w:t>
      </w:r>
      <w:proofErr w:type="spellEnd"/>
      <w:r>
        <w:t xml:space="preserve"> </w:t>
      </w:r>
      <w:proofErr w:type="spellStart"/>
      <w:r>
        <w:t>okmányokról</w:t>
      </w:r>
      <w:proofErr w:type="spellEnd"/>
      <w:r>
        <w:t xml:space="preserve"> </w:t>
      </w:r>
      <w:proofErr w:type="spellStart"/>
      <w:r>
        <w:t>tájékoztatja</w:t>
      </w:r>
      <w:proofErr w:type="spellEnd"/>
      <w:r>
        <w:t xml:space="preserve"> a </w:t>
      </w:r>
      <w:proofErr w:type="spellStart"/>
      <w:r>
        <w:t>felhasználót</w:t>
      </w:r>
      <w:proofErr w:type="spellEnd"/>
      <w:r>
        <w:t xml:space="preserve">. A </w:t>
      </w:r>
      <w:proofErr w:type="spellStart"/>
      <w:r>
        <w:t>táblázat</w:t>
      </w:r>
      <w:proofErr w:type="spellEnd"/>
      <w:r>
        <w:t xml:space="preserve"> </w:t>
      </w:r>
      <w:proofErr w:type="spellStart"/>
      <w:r>
        <w:t>bemutatja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érintett</w:t>
      </w:r>
      <w:proofErr w:type="spellEnd"/>
      <w:r>
        <w:t xml:space="preserve"> </w:t>
      </w:r>
      <w:proofErr w:type="spellStart"/>
      <w:r>
        <w:t>utasok</w:t>
      </w:r>
      <w:proofErr w:type="spellEnd"/>
      <w:r>
        <w:t xml:space="preserve"> </w:t>
      </w:r>
      <w:proofErr w:type="spellStart"/>
      <w:r>
        <w:t>nevét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okmány</w:t>
      </w:r>
      <w:proofErr w:type="spellEnd"/>
      <w:r>
        <w:t xml:space="preserve"> </w:t>
      </w:r>
      <w:proofErr w:type="spellStart"/>
      <w:r>
        <w:t>típusát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számát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a </w:t>
      </w:r>
      <w:proofErr w:type="spellStart"/>
      <w:r>
        <w:t>lejárati</w:t>
      </w:r>
      <w:proofErr w:type="spellEnd"/>
      <w:r>
        <w:t xml:space="preserve"> </w:t>
      </w:r>
      <w:proofErr w:type="spellStart"/>
      <w:r>
        <w:t>dátumot</w:t>
      </w:r>
      <w:proofErr w:type="spellEnd"/>
      <w:r>
        <w:t xml:space="preserve">. Ez a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kulcsfontosságú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ügyfélkezelés</w:t>
      </w:r>
      <w:proofErr w:type="spellEnd"/>
      <w:r>
        <w:t xml:space="preserve"> </w:t>
      </w:r>
      <w:proofErr w:type="spellStart"/>
      <w:r>
        <w:t>szempontjából</w:t>
      </w:r>
      <w:proofErr w:type="spellEnd"/>
      <w:r>
        <w:t xml:space="preserve">, </w:t>
      </w:r>
      <w:proofErr w:type="spellStart"/>
      <w:r>
        <w:t>mivel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időben</w:t>
      </w:r>
      <w:proofErr w:type="spellEnd"/>
      <w:r>
        <w:t xml:space="preserve"> </w:t>
      </w:r>
      <w:proofErr w:type="spellStart"/>
      <w:r>
        <w:t>felhívja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figyelmét</w:t>
      </w:r>
      <w:proofErr w:type="spellEnd"/>
      <w:r>
        <w:t xml:space="preserve"> a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dokumentumok</w:t>
      </w:r>
      <w:proofErr w:type="spellEnd"/>
      <w:r>
        <w:t xml:space="preserve"> </w:t>
      </w:r>
      <w:proofErr w:type="spellStart"/>
      <w:r>
        <w:t>megújítására</w:t>
      </w:r>
      <w:proofErr w:type="spellEnd"/>
      <w:r>
        <w:t xml:space="preserve">,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megelőzve</w:t>
      </w:r>
      <w:proofErr w:type="spellEnd"/>
      <w:r>
        <w:t xml:space="preserve"> a </w:t>
      </w:r>
      <w:proofErr w:type="spellStart"/>
      <w:r>
        <w:t>lehetséges</w:t>
      </w:r>
      <w:proofErr w:type="spellEnd"/>
      <w:r>
        <w:t xml:space="preserve"> </w:t>
      </w:r>
      <w:proofErr w:type="spellStart"/>
      <w:r>
        <w:t>problémákat</w:t>
      </w:r>
      <w:proofErr w:type="spellEnd"/>
      <w:r>
        <w:t xml:space="preserve">, mint </w:t>
      </w:r>
      <w:proofErr w:type="spellStart"/>
      <w:r>
        <w:t>például</w:t>
      </w:r>
      <w:proofErr w:type="spellEnd"/>
      <w:r>
        <w:t xml:space="preserve"> a </w:t>
      </w:r>
      <w:proofErr w:type="spellStart"/>
      <w:r>
        <w:t>lejárt</w:t>
      </w:r>
      <w:proofErr w:type="spellEnd"/>
      <w:r>
        <w:t xml:space="preserve"> </w:t>
      </w:r>
      <w:proofErr w:type="spellStart"/>
      <w:r>
        <w:t>útlevéllel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</w:t>
      </w:r>
      <w:proofErr w:type="spellStart"/>
      <w:r>
        <w:t>utazás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5B4E12B1" w14:textId="77777777" w:rsidR="00967461" w:rsidRDefault="00967461" w:rsidP="00967461">
      <w:pPr>
        <w:spacing w:after="0"/>
        <w:ind w:left="-5" w:right="44"/>
      </w:pPr>
      <w:r>
        <w:rPr>
          <w:rFonts w:ascii="Calibri" w:eastAsia="Calibri" w:hAnsi="Calibri" w:cs="Calibri"/>
        </w:rPr>
        <w:t xml:space="preserve">Az </w:t>
      </w:r>
      <w:r>
        <w:t>Útmutató</w:t>
      </w:r>
      <w:r>
        <w:rPr>
          <w:rFonts w:ascii="Calibri" w:eastAsia="Calibri" w:hAnsi="Calibri" w:cs="Calibri"/>
        </w:rP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beépített</w:t>
      </w:r>
      <w:proofErr w:type="spellEnd"/>
      <w:r>
        <w:t xml:space="preserve"> </w:t>
      </w:r>
      <w:proofErr w:type="spellStart"/>
      <w:r>
        <w:t>súgóját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. A </w:t>
      </w:r>
      <w:proofErr w:type="spellStart"/>
      <w:r>
        <w:t>Biztonsági</w:t>
      </w:r>
      <w:proofErr w:type="spellEnd"/>
      <w:r>
        <w:t xml:space="preserve"> </w:t>
      </w:r>
      <w:proofErr w:type="spellStart"/>
      <w:r>
        <w:t>mentés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</w:t>
      </w:r>
      <w:proofErr w:type="spellStart"/>
      <w:r>
        <w:t>legfontosabb</w:t>
      </w:r>
      <w:proofErr w:type="spellEnd"/>
      <w:r>
        <w:t xml:space="preserve"> </w:t>
      </w:r>
      <w:proofErr w:type="spellStart"/>
      <w:r>
        <w:t>rendszerfunkció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biztonságáról</w:t>
      </w:r>
      <w:proofErr w:type="spellEnd"/>
      <w:r>
        <w:t xml:space="preserve"> </w:t>
      </w:r>
      <w:proofErr w:type="spellStart"/>
      <w:r>
        <w:t>gondoskodik</w:t>
      </w:r>
      <w:proofErr w:type="spellEnd"/>
      <w:r>
        <w:t xml:space="preserve">. </w:t>
      </w:r>
    </w:p>
    <w:p w14:paraId="5D2FEFAF" w14:textId="77777777" w:rsidR="00967461" w:rsidRDefault="00967461" w:rsidP="00967461">
      <w:pPr>
        <w:ind w:left="-5" w:right="44"/>
      </w:pPr>
      <w:proofErr w:type="spellStart"/>
      <w:r>
        <w:t>Működésével</w:t>
      </w:r>
      <w:proofErr w:type="spellEnd"/>
      <w:r>
        <w:t xml:space="preserve"> </w:t>
      </w:r>
      <w:proofErr w:type="spellStart"/>
      <w:r>
        <w:t>kapcsolatosan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kritikus</w:t>
      </w:r>
      <w:proofErr w:type="spellEnd"/>
      <w:r>
        <w:t xml:space="preserve"> </w:t>
      </w:r>
      <w:proofErr w:type="spellStart"/>
      <w:r>
        <w:t>probléma</w:t>
      </w:r>
      <w:proofErr w:type="spellEnd"/>
      <w:r>
        <w:t xml:space="preserve"> </w:t>
      </w:r>
      <w:proofErr w:type="spellStart"/>
      <w:r>
        <w:t>merült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, </w:t>
      </w:r>
      <w:proofErr w:type="spellStart"/>
      <w:r>
        <w:t>amelyet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fejezet</w:t>
      </w:r>
      <w:proofErr w:type="spellEnd"/>
      <w:r>
        <w:t xml:space="preserve"> </w:t>
      </w:r>
      <w:proofErr w:type="spellStart"/>
      <w:r>
        <w:t>részletez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130AEF2F" w14:textId="77777777" w:rsidR="00967461" w:rsidRDefault="00967461" w:rsidP="00967461">
      <w:pPr>
        <w:spacing w:after="160"/>
      </w:pPr>
    </w:p>
    <w:p w14:paraId="3168100C" w14:textId="77777777" w:rsidR="002C215B" w:rsidRDefault="002C215B" w:rsidP="0071585E"/>
    <w:p w14:paraId="00DE8A10" w14:textId="77777777" w:rsidR="0071585E" w:rsidRDefault="0071585E" w:rsidP="002C215B">
      <w:pPr>
        <w:pStyle w:val="Cmsor1"/>
      </w:pPr>
      <w:bookmarkStart w:id="83" w:name="_Toc208312020"/>
      <w:proofErr w:type="spellStart"/>
      <w:r>
        <w:t>Fejlesztési</w:t>
      </w:r>
      <w:proofErr w:type="spellEnd"/>
      <w:r>
        <w:t xml:space="preserve"> </w:t>
      </w:r>
      <w:proofErr w:type="spellStart"/>
      <w:r>
        <w:t>lehetőségek</w:t>
      </w:r>
      <w:bookmarkEnd w:id="83"/>
      <w:proofErr w:type="spellEnd"/>
    </w:p>
    <w:p w14:paraId="7563C914" w14:textId="77777777" w:rsidR="00985C0A" w:rsidRDefault="0071585E" w:rsidP="00985C0A">
      <w:pPr>
        <w:pStyle w:val="Listaszerbekezds"/>
        <w:numPr>
          <w:ilvl w:val="0"/>
          <w:numId w:val="47"/>
        </w:numPr>
      </w:pPr>
      <w:proofErr w:type="spellStart"/>
      <w:r>
        <w:t>Többnyelvű</w:t>
      </w:r>
      <w:proofErr w:type="spellEnd"/>
      <w:r>
        <w:t xml:space="preserve"> </w:t>
      </w:r>
      <w:proofErr w:type="spellStart"/>
      <w:r>
        <w:t>támogatás</w:t>
      </w:r>
      <w:proofErr w:type="spellEnd"/>
    </w:p>
    <w:p w14:paraId="272A5F6E" w14:textId="77777777" w:rsidR="00985C0A" w:rsidRDefault="0071585E" w:rsidP="00985C0A">
      <w:pPr>
        <w:pStyle w:val="Listaszerbekezds"/>
        <w:numPr>
          <w:ilvl w:val="0"/>
          <w:numId w:val="47"/>
        </w:numPr>
      </w:pPr>
      <w:r>
        <w:t xml:space="preserve">AI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ajánlások</w:t>
      </w:r>
      <w:proofErr w:type="spellEnd"/>
    </w:p>
    <w:p w14:paraId="067D4423" w14:textId="77777777" w:rsidR="00985C0A" w:rsidRDefault="0071585E" w:rsidP="00985C0A">
      <w:pPr>
        <w:pStyle w:val="Listaszerbekezds"/>
        <w:numPr>
          <w:ilvl w:val="0"/>
          <w:numId w:val="47"/>
        </w:numPr>
      </w:pPr>
      <w:proofErr w:type="spellStart"/>
      <w:r>
        <w:t>Szállodai</w:t>
      </w:r>
      <w:proofErr w:type="spellEnd"/>
      <w:r>
        <w:t xml:space="preserve"> </w:t>
      </w:r>
      <w:proofErr w:type="spellStart"/>
      <w:r>
        <w:t>szoba</w:t>
      </w:r>
      <w:proofErr w:type="spellEnd"/>
      <w:r>
        <w:t xml:space="preserve"> </w:t>
      </w:r>
      <w:proofErr w:type="spellStart"/>
      <w:r>
        <w:t>kezelés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fejlett</w:t>
      </w:r>
      <w:proofErr w:type="spellEnd"/>
      <w:r>
        <w:t xml:space="preserve"> </w:t>
      </w:r>
      <w:proofErr w:type="spellStart"/>
      <w:r>
        <w:t>szűrők</w:t>
      </w:r>
      <w:proofErr w:type="spellEnd"/>
    </w:p>
    <w:p w14:paraId="31222BDD" w14:textId="77777777" w:rsidR="00985C0A" w:rsidRDefault="0071585E" w:rsidP="00985C0A">
      <w:pPr>
        <w:pStyle w:val="Listaszerbekezds"/>
        <w:numPr>
          <w:ilvl w:val="0"/>
          <w:numId w:val="47"/>
        </w:numPr>
      </w:pPr>
      <w:proofErr w:type="spellStart"/>
      <w:r>
        <w:t>Valós</w:t>
      </w:r>
      <w:proofErr w:type="spellEnd"/>
      <w:r>
        <w:t xml:space="preserve"> </w:t>
      </w:r>
      <w:proofErr w:type="spellStart"/>
      <w:r>
        <w:t>idejű</w:t>
      </w:r>
      <w:proofErr w:type="spellEnd"/>
      <w:r>
        <w:t xml:space="preserve"> </w:t>
      </w:r>
      <w:proofErr w:type="spellStart"/>
      <w:r>
        <w:t>járműkövetés</w:t>
      </w:r>
      <w:proofErr w:type="spellEnd"/>
    </w:p>
    <w:p w14:paraId="7EFF8387" w14:textId="77777777" w:rsidR="00985C0A" w:rsidRDefault="0071585E" w:rsidP="00985C0A">
      <w:pPr>
        <w:pStyle w:val="Listaszerbekezds"/>
        <w:numPr>
          <w:ilvl w:val="0"/>
          <w:numId w:val="47"/>
        </w:numPr>
      </w:pPr>
      <w:r>
        <w:t xml:space="preserve">Admin dashboard </w:t>
      </w:r>
      <w:proofErr w:type="spellStart"/>
      <w:r>
        <w:t>bővítése</w:t>
      </w:r>
      <w:proofErr w:type="spellEnd"/>
    </w:p>
    <w:p w14:paraId="746327BB" w14:textId="30B731D5" w:rsidR="0071585E" w:rsidRDefault="0071585E" w:rsidP="00985C0A">
      <w:pPr>
        <w:pStyle w:val="Listaszerbekezds"/>
        <w:numPr>
          <w:ilvl w:val="0"/>
          <w:numId w:val="47"/>
        </w:numPr>
      </w:pPr>
      <w:proofErr w:type="spellStart"/>
      <w:r>
        <w:t>Szuvenír</w:t>
      </w:r>
      <w:proofErr w:type="spellEnd"/>
      <w:r>
        <w:t xml:space="preserve"> bolt </w:t>
      </w:r>
      <w:proofErr w:type="spellStart"/>
      <w:r>
        <w:t>integráció</w:t>
      </w:r>
      <w:proofErr w:type="spellEnd"/>
    </w:p>
    <w:p w14:paraId="3AEFD220" w14:textId="77777777" w:rsidR="0071585E" w:rsidRDefault="0071585E" w:rsidP="0071585E">
      <w:r>
        <w:lastRenderedPageBreak/>
        <w:t xml:space="preserve">A program </w:t>
      </w:r>
      <w:proofErr w:type="spellStart"/>
      <w:r>
        <w:t>indítása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be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jelentkeznie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előre</w:t>
      </w:r>
      <w:proofErr w:type="spellEnd"/>
      <w:r>
        <w:t xml:space="preserve"> </w:t>
      </w:r>
      <w:proofErr w:type="spellStart"/>
      <w:r>
        <w:t>meghatározott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párossal</w:t>
      </w:r>
      <w:proofErr w:type="spellEnd"/>
      <w:r>
        <w:t xml:space="preserve">. A </w:t>
      </w:r>
      <w:proofErr w:type="spellStart"/>
      <w:r>
        <w:t>főmenüből</w:t>
      </w:r>
      <w:proofErr w:type="spellEnd"/>
      <w:r>
        <w:t xml:space="preserve"> </w:t>
      </w:r>
      <w:proofErr w:type="spellStart"/>
      <w:r>
        <w:t>érhetők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utazások</w:t>
      </w:r>
      <w:proofErr w:type="spellEnd"/>
      <w:r>
        <w:t xml:space="preserve">, </w:t>
      </w:r>
      <w:proofErr w:type="spellStart"/>
      <w:r>
        <w:t>utasok</w:t>
      </w:r>
      <w:proofErr w:type="spellEnd"/>
      <w:r>
        <w:t xml:space="preserve">, </w:t>
      </w:r>
      <w:proofErr w:type="spellStart"/>
      <w:r>
        <w:t>statisztikák</w:t>
      </w:r>
      <w:proofErr w:type="spellEnd"/>
      <w:r>
        <w:t xml:space="preserve">,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biztonsági</w:t>
      </w:r>
      <w:proofErr w:type="spellEnd"/>
      <w:r>
        <w:t xml:space="preserve"> </w:t>
      </w:r>
      <w:proofErr w:type="spellStart"/>
      <w:r>
        <w:t>mentés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t xml:space="preserve">. Az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modulokhoz</w:t>
      </w:r>
      <w:proofErr w:type="spellEnd"/>
      <w:r>
        <w:t xml:space="preserve"> </w:t>
      </w:r>
      <w:proofErr w:type="spellStart"/>
      <w:r>
        <w:t>almenük</w:t>
      </w:r>
      <w:proofErr w:type="spellEnd"/>
      <w:r>
        <w:t xml:space="preserve"> </w:t>
      </w:r>
      <w:proofErr w:type="spellStart"/>
      <w:r>
        <w:t>tartoznak</w:t>
      </w:r>
      <w:proofErr w:type="spellEnd"/>
      <w:r>
        <w:t xml:space="preserve">, </w:t>
      </w:r>
      <w:proofErr w:type="spellStart"/>
      <w:r>
        <w:t>amelyekben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vihetők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, a </w:t>
      </w:r>
      <w:proofErr w:type="spellStart"/>
      <w:r>
        <w:t>meglévők</w:t>
      </w:r>
      <w:proofErr w:type="spellEnd"/>
      <w:r>
        <w:t xml:space="preserve"> </w:t>
      </w:r>
      <w:proofErr w:type="spellStart"/>
      <w:r>
        <w:t>módosíthatók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törölhetők</w:t>
      </w:r>
      <w:proofErr w:type="spellEnd"/>
      <w:r>
        <w:t>.</w:t>
      </w:r>
    </w:p>
    <w:p w14:paraId="131905DC" w14:textId="77777777" w:rsidR="0071585E" w:rsidRDefault="0071585E" w:rsidP="0071585E">
      <w:pPr>
        <w:pStyle w:val="Cmsor1"/>
      </w:pPr>
      <w:bookmarkStart w:id="84" w:name="_Toc208312021"/>
      <w:proofErr w:type="spellStart"/>
      <w:r>
        <w:t>Szükséges</w:t>
      </w:r>
      <w:proofErr w:type="spellEnd"/>
      <w:r>
        <w:t xml:space="preserve"> </w:t>
      </w:r>
      <w:proofErr w:type="spellStart"/>
      <w:r>
        <w:t>eszközök</w:t>
      </w:r>
      <w:proofErr w:type="spellEnd"/>
      <w:r>
        <w:t xml:space="preserve"> a </w:t>
      </w:r>
      <w:proofErr w:type="spellStart"/>
      <w:r>
        <w:t>használathoz</w:t>
      </w:r>
      <w:bookmarkEnd w:id="84"/>
      <w:proofErr w:type="spellEnd"/>
    </w:p>
    <w:p w14:paraId="4202895C" w14:textId="77777777" w:rsidR="0071585E" w:rsidRDefault="0071585E" w:rsidP="0071585E">
      <w:r>
        <w:t xml:space="preserve">- .NET 8.0 </w:t>
      </w:r>
      <w:proofErr w:type="spellStart"/>
      <w:r>
        <w:t>futtatási</w:t>
      </w:r>
      <w:proofErr w:type="spellEnd"/>
      <w:r>
        <w:t xml:space="preserve"> </w:t>
      </w:r>
      <w:proofErr w:type="spellStart"/>
      <w:r>
        <w:t>környezet</w:t>
      </w:r>
      <w:proofErr w:type="spellEnd"/>
      <w:r>
        <w:br/>
        <w:t xml:space="preserve">- WAMP </w:t>
      </w:r>
      <w:proofErr w:type="spellStart"/>
      <w:r>
        <w:t>szerver</w:t>
      </w:r>
      <w:proofErr w:type="spellEnd"/>
      <w:r>
        <w:t xml:space="preserve"> a </w:t>
      </w:r>
      <w:proofErr w:type="spellStart"/>
      <w:r>
        <w:t>webes</w:t>
      </w:r>
      <w:proofErr w:type="spellEnd"/>
      <w:r>
        <w:t xml:space="preserve"> </w:t>
      </w:r>
      <w:proofErr w:type="spellStart"/>
      <w:r>
        <w:t>modulhoz</w:t>
      </w:r>
      <w:proofErr w:type="spellEnd"/>
      <w:r>
        <w:br/>
        <w:t xml:space="preserve">- MySQL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szerver</w:t>
      </w:r>
      <w:proofErr w:type="spellEnd"/>
      <w:r>
        <w:br/>
        <w:t xml:space="preserve">- Windows 10/11 </w:t>
      </w:r>
      <w:proofErr w:type="spellStart"/>
      <w:r>
        <w:t>operációs</w:t>
      </w:r>
      <w:proofErr w:type="spellEnd"/>
      <w:r>
        <w:t xml:space="preserve"> </w:t>
      </w:r>
      <w:proofErr w:type="spellStart"/>
      <w:r>
        <w:t>rendszer</w:t>
      </w:r>
      <w:proofErr w:type="spellEnd"/>
    </w:p>
    <w:p w14:paraId="02A8DEAE" w14:textId="7024C7DA" w:rsidR="001F62F5" w:rsidRDefault="007C11A2">
      <w:pPr>
        <w:pStyle w:val="Cmsor1"/>
      </w:pPr>
      <w:bookmarkStart w:id="85" w:name="_Toc208312022"/>
      <w:proofErr w:type="spellStart"/>
      <w:r>
        <w:t>Rendszerkövetelmények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eszközök</w:t>
      </w:r>
      <w:bookmarkEnd w:id="85"/>
      <w:proofErr w:type="spellEnd"/>
    </w:p>
    <w:p w14:paraId="1615834B" w14:textId="4CCF8893" w:rsidR="00776BAE" w:rsidRPr="00776BAE" w:rsidRDefault="00776BAE" w:rsidP="00776BAE">
      <w:pPr>
        <w:pStyle w:val="Cmsor2"/>
        <w:rPr>
          <w:lang w:val="hu-HU"/>
        </w:rPr>
      </w:pPr>
      <w:r w:rsidRPr="00776BAE">
        <w:rPr>
          <w:lang w:val="hu-HU"/>
        </w:rPr>
        <w:t xml:space="preserve"> </w:t>
      </w:r>
      <w:bookmarkStart w:id="86" w:name="_Toc208312023"/>
      <w:r w:rsidRPr="00776BAE">
        <w:rPr>
          <w:lang w:val="hu-HU"/>
        </w:rPr>
        <w:t>Asztali alkalmazás – rendszerkövetelmények</w:t>
      </w:r>
      <w:bookmarkEnd w:id="86"/>
    </w:p>
    <w:p w14:paraId="525A7F67" w14:textId="77777777" w:rsidR="00776BAE" w:rsidRPr="00776BAE" w:rsidRDefault="00776BAE" w:rsidP="00776BAE">
      <w:pPr>
        <w:pStyle w:val="Cmsor3"/>
        <w:rPr>
          <w:lang w:val="hu-HU"/>
        </w:rPr>
      </w:pPr>
      <w:bookmarkStart w:id="87" w:name="_Toc208312024"/>
      <w:r w:rsidRPr="00776BAE">
        <w:rPr>
          <w:lang w:val="hu-HU"/>
        </w:rPr>
        <w:t>Minimális követelmény</w:t>
      </w:r>
      <w:bookmarkEnd w:id="87"/>
    </w:p>
    <w:p w14:paraId="74D6843B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Operációs rendszer</w:t>
      </w:r>
      <w:r w:rsidRPr="00776BAE">
        <w:rPr>
          <w:lang w:val="hu-HU"/>
        </w:rPr>
        <w:t>: Windows 10 (64-bit)</w:t>
      </w:r>
    </w:p>
    <w:p w14:paraId="649BC843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Processzor</w:t>
      </w:r>
      <w:r w:rsidRPr="00776BAE">
        <w:rPr>
          <w:lang w:val="hu-HU"/>
        </w:rPr>
        <w:t xml:space="preserve">: Intel </w:t>
      </w:r>
      <w:proofErr w:type="spellStart"/>
      <w:r w:rsidRPr="00776BAE">
        <w:rPr>
          <w:lang w:val="hu-HU"/>
        </w:rPr>
        <w:t>Core</w:t>
      </w:r>
      <w:proofErr w:type="spellEnd"/>
      <w:r w:rsidRPr="00776BAE">
        <w:rPr>
          <w:lang w:val="hu-HU"/>
        </w:rPr>
        <w:t xml:space="preserve"> i3 vagy AMD </w:t>
      </w:r>
      <w:proofErr w:type="spellStart"/>
      <w:r w:rsidRPr="00776BAE">
        <w:rPr>
          <w:lang w:val="hu-HU"/>
        </w:rPr>
        <w:t>Ryzen</w:t>
      </w:r>
      <w:proofErr w:type="spellEnd"/>
      <w:r w:rsidRPr="00776BAE">
        <w:rPr>
          <w:lang w:val="hu-HU"/>
        </w:rPr>
        <w:t xml:space="preserve"> 3 (2 mag)</w:t>
      </w:r>
    </w:p>
    <w:p w14:paraId="475EA3DB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Memória (RAM)</w:t>
      </w:r>
      <w:r w:rsidRPr="00776BAE">
        <w:rPr>
          <w:lang w:val="hu-HU"/>
        </w:rPr>
        <w:t>: 4 GB</w:t>
      </w:r>
    </w:p>
    <w:p w14:paraId="14C0E985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Tárhely</w:t>
      </w:r>
      <w:r w:rsidRPr="00776BAE">
        <w:rPr>
          <w:lang w:val="hu-HU"/>
        </w:rPr>
        <w:t>: 1 GB szabad hely (adatbázis + alkalmazás)</w:t>
      </w:r>
    </w:p>
    <w:p w14:paraId="47CB4871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Kijelző</w:t>
      </w:r>
      <w:r w:rsidRPr="00776BAE">
        <w:rPr>
          <w:lang w:val="hu-HU"/>
        </w:rPr>
        <w:t>: 1280×720 felbontás</w:t>
      </w:r>
    </w:p>
    <w:p w14:paraId="5CA6E892" w14:textId="77777777" w:rsidR="00776BAE" w:rsidRPr="00776BAE" w:rsidRDefault="00776BAE" w:rsidP="00776BAE">
      <w:pPr>
        <w:numPr>
          <w:ilvl w:val="0"/>
          <w:numId w:val="48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Egyéb</w:t>
      </w:r>
      <w:r w:rsidRPr="00776BAE">
        <w:rPr>
          <w:lang w:val="hu-HU"/>
        </w:rPr>
        <w:t>:</w:t>
      </w:r>
    </w:p>
    <w:p w14:paraId="0A351ADC" w14:textId="77777777" w:rsidR="00776BAE" w:rsidRPr="00776BAE" w:rsidRDefault="00776BAE" w:rsidP="00776BAE">
      <w:pPr>
        <w:numPr>
          <w:ilvl w:val="1"/>
          <w:numId w:val="48"/>
        </w:numPr>
        <w:spacing w:after="0"/>
        <w:rPr>
          <w:lang w:val="hu-HU"/>
        </w:rPr>
      </w:pPr>
      <w:proofErr w:type="spellStart"/>
      <w:r w:rsidRPr="00776BAE">
        <w:rPr>
          <w:lang w:val="hu-HU"/>
        </w:rPr>
        <w:t>MySQL</w:t>
      </w:r>
      <w:proofErr w:type="spellEnd"/>
      <w:r w:rsidRPr="00776BAE">
        <w:rPr>
          <w:lang w:val="hu-HU"/>
        </w:rPr>
        <w:t xml:space="preserve"> szerver telepítve és futtatva (</w:t>
      </w:r>
      <w:proofErr w:type="spellStart"/>
      <w:r w:rsidRPr="00776BAE">
        <w:rPr>
          <w:lang w:val="hu-HU"/>
        </w:rPr>
        <w:t>utazast_kezelo</w:t>
      </w:r>
      <w:proofErr w:type="spellEnd"/>
      <w:r w:rsidRPr="00776BAE">
        <w:rPr>
          <w:lang w:val="hu-HU"/>
        </w:rPr>
        <w:t xml:space="preserve"> adatbázissal)</w:t>
      </w:r>
    </w:p>
    <w:p w14:paraId="32541A07" w14:textId="77777777" w:rsidR="00776BAE" w:rsidRPr="00776BAE" w:rsidRDefault="00776BAE" w:rsidP="00776BAE">
      <w:pPr>
        <w:numPr>
          <w:ilvl w:val="1"/>
          <w:numId w:val="48"/>
        </w:numPr>
        <w:spacing w:after="0"/>
        <w:rPr>
          <w:lang w:val="hu-HU"/>
        </w:rPr>
      </w:pPr>
      <w:r w:rsidRPr="00776BAE">
        <w:rPr>
          <w:lang w:val="hu-HU"/>
        </w:rPr>
        <w:t xml:space="preserve">.NET 8.0 </w:t>
      </w:r>
      <w:proofErr w:type="spellStart"/>
      <w:r w:rsidRPr="00776BAE">
        <w:rPr>
          <w:lang w:val="hu-HU"/>
        </w:rPr>
        <w:t>Desktop</w:t>
      </w:r>
      <w:proofErr w:type="spellEnd"/>
      <w:r w:rsidRPr="00776BAE">
        <w:rPr>
          <w:lang w:val="hu-HU"/>
        </w:rPr>
        <w:t xml:space="preserve"> </w:t>
      </w:r>
      <w:proofErr w:type="spellStart"/>
      <w:r w:rsidRPr="00776BAE">
        <w:rPr>
          <w:lang w:val="hu-HU"/>
        </w:rPr>
        <w:t>Runtime</w:t>
      </w:r>
      <w:proofErr w:type="spellEnd"/>
    </w:p>
    <w:p w14:paraId="5F77498B" w14:textId="77777777" w:rsidR="00776BAE" w:rsidRPr="00776BAE" w:rsidRDefault="00776BAE" w:rsidP="00776BAE">
      <w:pPr>
        <w:numPr>
          <w:ilvl w:val="1"/>
          <w:numId w:val="48"/>
        </w:numPr>
        <w:spacing w:after="0"/>
        <w:rPr>
          <w:lang w:val="hu-HU"/>
        </w:rPr>
      </w:pPr>
      <w:r w:rsidRPr="00776BAE">
        <w:rPr>
          <w:lang w:val="hu-HU"/>
        </w:rPr>
        <w:t>Internetkapcsolat a biztonsági mentéshez / frissítésekhez</w:t>
      </w:r>
    </w:p>
    <w:p w14:paraId="7E4D52E0" w14:textId="77777777" w:rsidR="00776BAE" w:rsidRPr="00776BAE" w:rsidRDefault="00776BAE" w:rsidP="00776BAE">
      <w:pPr>
        <w:pStyle w:val="Cmsor3"/>
        <w:rPr>
          <w:lang w:val="hu-HU"/>
        </w:rPr>
      </w:pPr>
      <w:bookmarkStart w:id="88" w:name="_Toc208312025"/>
      <w:r w:rsidRPr="00776BAE">
        <w:rPr>
          <w:lang w:val="hu-HU"/>
        </w:rPr>
        <w:t>Ajánlott követelmény</w:t>
      </w:r>
      <w:bookmarkEnd w:id="88"/>
    </w:p>
    <w:p w14:paraId="77716577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Operációs rendszer</w:t>
      </w:r>
      <w:r w:rsidRPr="00776BAE">
        <w:rPr>
          <w:lang w:val="hu-HU"/>
        </w:rPr>
        <w:t>: Windows 11 (64-bit, 24H2 vagy újabb)</w:t>
      </w:r>
    </w:p>
    <w:p w14:paraId="544E7D71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Processzor</w:t>
      </w:r>
      <w:r w:rsidRPr="00776BAE">
        <w:rPr>
          <w:lang w:val="hu-HU"/>
        </w:rPr>
        <w:t xml:space="preserve">: Intel </w:t>
      </w:r>
      <w:proofErr w:type="spellStart"/>
      <w:r w:rsidRPr="00776BAE">
        <w:rPr>
          <w:lang w:val="hu-HU"/>
        </w:rPr>
        <w:t>Core</w:t>
      </w:r>
      <w:proofErr w:type="spellEnd"/>
      <w:r w:rsidRPr="00776BAE">
        <w:rPr>
          <w:lang w:val="hu-HU"/>
        </w:rPr>
        <w:t xml:space="preserve"> i7-10875H vagy AMD </w:t>
      </w:r>
      <w:proofErr w:type="spellStart"/>
      <w:r w:rsidRPr="00776BAE">
        <w:rPr>
          <w:lang w:val="hu-HU"/>
        </w:rPr>
        <w:t>Ryzen</w:t>
      </w:r>
      <w:proofErr w:type="spellEnd"/>
      <w:r w:rsidRPr="00776BAE">
        <w:rPr>
          <w:lang w:val="hu-HU"/>
        </w:rPr>
        <w:t xml:space="preserve"> 7 (8 mag)</w:t>
      </w:r>
    </w:p>
    <w:p w14:paraId="622F3197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Memória (RAM)</w:t>
      </w:r>
      <w:r w:rsidRPr="00776BAE">
        <w:rPr>
          <w:lang w:val="hu-HU"/>
        </w:rPr>
        <w:t>: 16–32 GB</w:t>
      </w:r>
    </w:p>
    <w:p w14:paraId="478E4A04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Tárhely</w:t>
      </w:r>
      <w:r w:rsidRPr="00776BAE">
        <w:rPr>
          <w:lang w:val="hu-HU"/>
        </w:rPr>
        <w:t>: SSD, min. 10 GB szabad hely (adatbázis-</w:t>
      </w:r>
      <w:proofErr w:type="spellStart"/>
      <w:r w:rsidRPr="00776BAE">
        <w:rPr>
          <w:lang w:val="hu-HU"/>
        </w:rPr>
        <w:t>bővüléshez</w:t>
      </w:r>
      <w:proofErr w:type="spellEnd"/>
      <w:r w:rsidRPr="00776BAE">
        <w:rPr>
          <w:lang w:val="hu-HU"/>
        </w:rPr>
        <w:t>)</w:t>
      </w:r>
    </w:p>
    <w:p w14:paraId="38BA6554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Kijelző</w:t>
      </w:r>
      <w:r w:rsidRPr="00776BAE">
        <w:rPr>
          <w:lang w:val="hu-HU"/>
        </w:rPr>
        <w:t xml:space="preserve">: </w:t>
      </w:r>
      <w:proofErr w:type="spellStart"/>
      <w:r w:rsidRPr="00776BAE">
        <w:rPr>
          <w:lang w:val="hu-HU"/>
        </w:rPr>
        <w:t>Full</w:t>
      </w:r>
      <w:proofErr w:type="spellEnd"/>
      <w:r w:rsidRPr="00776BAE">
        <w:rPr>
          <w:lang w:val="hu-HU"/>
        </w:rPr>
        <w:t xml:space="preserve"> HD (1920×1080) vagy magasabb</w:t>
      </w:r>
    </w:p>
    <w:p w14:paraId="61CE143E" w14:textId="77777777" w:rsidR="00776BAE" w:rsidRPr="00776BAE" w:rsidRDefault="00776BAE" w:rsidP="00776BAE">
      <w:pPr>
        <w:numPr>
          <w:ilvl w:val="0"/>
          <w:numId w:val="49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Egyéb</w:t>
      </w:r>
      <w:r w:rsidRPr="00776BAE">
        <w:rPr>
          <w:lang w:val="hu-HU"/>
        </w:rPr>
        <w:t>:</w:t>
      </w:r>
    </w:p>
    <w:p w14:paraId="39EB685D" w14:textId="77777777" w:rsidR="00776BAE" w:rsidRPr="00776BAE" w:rsidRDefault="00776BAE" w:rsidP="00776BAE">
      <w:pPr>
        <w:numPr>
          <w:ilvl w:val="1"/>
          <w:numId w:val="49"/>
        </w:numPr>
        <w:spacing w:after="0"/>
        <w:rPr>
          <w:lang w:val="hu-HU"/>
        </w:rPr>
      </w:pPr>
      <w:r w:rsidRPr="00776BAE">
        <w:rPr>
          <w:lang w:val="hu-HU"/>
        </w:rPr>
        <w:t xml:space="preserve">Microsoft Visual </w:t>
      </w:r>
      <w:proofErr w:type="spellStart"/>
      <w:r w:rsidRPr="00776BAE">
        <w:rPr>
          <w:lang w:val="hu-HU"/>
        </w:rPr>
        <w:t>Studio</w:t>
      </w:r>
      <w:proofErr w:type="spellEnd"/>
      <w:r w:rsidRPr="00776BAE">
        <w:rPr>
          <w:lang w:val="hu-HU"/>
        </w:rPr>
        <w:t xml:space="preserve"> 2022 (fejlesztéshez)</w:t>
      </w:r>
    </w:p>
    <w:p w14:paraId="170F8976" w14:textId="77777777" w:rsidR="00776BAE" w:rsidRPr="00776BAE" w:rsidRDefault="00776BAE" w:rsidP="00776BAE">
      <w:pPr>
        <w:numPr>
          <w:ilvl w:val="1"/>
          <w:numId w:val="49"/>
        </w:numPr>
        <w:spacing w:after="0"/>
        <w:rPr>
          <w:lang w:val="hu-HU"/>
        </w:rPr>
      </w:pPr>
      <w:proofErr w:type="spellStart"/>
      <w:r w:rsidRPr="00776BAE">
        <w:rPr>
          <w:lang w:val="hu-HU"/>
        </w:rPr>
        <w:t>NuGet</w:t>
      </w:r>
      <w:proofErr w:type="spellEnd"/>
      <w:r w:rsidRPr="00776BAE">
        <w:rPr>
          <w:lang w:val="hu-HU"/>
        </w:rPr>
        <w:t xml:space="preserve"> csomagok: </w:t>
      </w:r>
      <w:proofErr w:type="spellStart"/>
      <w:r w:rsidRPr="00776BAE">
        <w:rPr>
          <w:lang w:val="hu-HU"/>
        </w:rPr>
        <w:t>LiveChartsCore</w:t>
      </w:r>
      <w:proofErr w:type="spellEnd"/>
      <w:r w:rsidRPr="00776BAE">
        <w:rPr>
          <w:lang w:val="hu-HU"/>
        </w:rPr>
        <w:t xml:space="preserve">, </w:t>
      </w:r>
      <w:proofErr w:type="spellStart"/>
      <w:r w:rsidRPr="00776BAE">
        <w:rPr>
          <w:lang w:val="hu-HU"/>
        </w:rPr>
        <w:t>MySqlConnector</w:t>
      </w:r>
      <w:proofErr w:type="spellEnd"/>
    </w:p>
    <w:p w14:paraId="4A1926E5" w14:textId="77777777" w:rsidR="00776BAE" w:rsidRPr="00776BAE" w:rsidRDefault="00776BAE" w:rsidP="00776BAE">
      <w:pPr>
        <w:numPr>
          <w:ilvl w:val="1"/>
          <w:numId w:val="49"/>
        </w:numPr>
        <w:spacing w:after="0"/>
        <w:rPr>
          <w:lang w:val="hu-HU"/>
        </w:rPr>
      </w:pPr>
      <w:proofErr w:type="spellStart"/>
      <w:r w:rsidRPr="00776BAE">
        <w:rPr>
          <w:lang w:val="hu-HU"/>
        </w:rPr>
        <w:t>Mysqldump</w:t>
      </w:r>
      <w:proofErr w:type="spellEnd"/>
      <w:r w:rsidRPr="00776BAE">
        <w:rPr>
          <w:lang w:val="hu-HU"/>
        </w:rPr>
        <w:t xml:space="preserve"> elérhetősége a biztonsági mentéshez</w:t>
      </w:r>
    </w:p>
    <w:p w14:paraId="41F5ED6B" w14:textId="77777777" w:rsidR="00776BAE" w:rsidRPr="00776BAE" w:rsidRDefault="00776BAE" w:rsidP="00776BAE">
      <w:pPr>
        <w:spacing w:after="0"/>
        <w:rPr>
          <w:lang w:val="hu-HU"/>
        </w:rPr>
      </w:pPr>
      <w:r w:rsidRPr="00776BAE">
        <w:rPr>
          <w:lang w:val="hu-HU"/>
        </w:rPr>
        <w:pict w14:anchorId="2A519031">
          <v:rect id="_x0000_i1046" style="width:0;height:1.5pt" o:hralign="center" o:hrstd="t" o:hr="t" fillcolor="#a0a0a0" stroked="f"/>
        </w:pict>
      </w:r>
    </w:p>
    <w:p w14:paraId="12A1EDA0" w14:textId="3F0B6607" w:rsidR="00776BAE" w:rsidRPr="00776BAE" w:rsidRDefault="00776BAE" w:rsidP="00776BAE">
      <w:pPr>
        <w:pStyle w:val="Cmsor2"/>
        <w:rPr>
          <w:lang w:val="hu-HU"/>
        </w:rPr>
      </w:pPr>
      <w:r w:rsidRPr="00776BAE">
        <w:rPr>
          <w:lang w:val="hu-HU"/>
        </w:rPr>
        <w:t xml:space="preserve"> </w:t>
      </w:r>
      <w:bookmarkStart w:id="89" w:name="_Toc208312026"/>
      <w:r w:rsidRPr="00776BAE">
        <w:rPr>
          <w:lang w:val="hu-HU"/>
        </w:rPr>
        <w:t>Webes alkalmazás – rendszerkövetelmények</w:t>
      </w:r>
      <w:bookmarkEnd w:id="89"/>
    </w:p>
    <w:p w14:paraId="6925DF1A" w14:textId="77777777" w:rsidR="00776BAE" w:rsidRPr="00776BAE" w:rsidRDefault="00776BAE" w:rsidP="00776BAE">
      <w:pPr>
        <w:pStyle w:val="Cmsor3"/>
        <w:rPr>
          <w:lang w:val="hu-HU"/>
        </w:rPr>
      </w:pPr>
      <w:bookmarkStart w:id="90" w:name="_Toc208312027"/>
      <w:r w:rsidRPr="00776BAE">
        <w:rPr>
          <w:lang w:val="hu-HU"/>
        </w:rPr>
        <w:t>Minimális követelmény (szerveroldal)</w:t>
      </w:r>
      <w:bookmarkEnd w:id="90"/>
    </w:p>
    <w:p w14:paraId="6CECC953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Operációs rendszer</w:t>
      </w:r>
      <w:r w:rsidRPr="00776BAE">
        <w:rPr>
          <w:lang w:val="hu-HU"/>
        </w:rPr>
        <w:t>: Windows/Linux (pl. Ubuntu 22.04)</w:t>
      </w:r>
    </w:p>
    <w:p w14:paraId="52F47009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lastRenderedPageBreak/>
        <w:t>Webszerver</w:t>
      </w:r>
      <w:r w:rsidRPr="00776BAE">
        <w:rPr>
          <w:lang w:val="hu-HU"/>
        </w:rPr>
        <w:t xml:space="preserve">: </w:t>
      </w:r>
      <w:proofErr w:type="spellStart"/>
      <w:r w:rsidRPr="00776BAE">
        <w:rPr>
          <w:lang w:val="hu-HU"/>
        </w:rPr>
        <w:t>Apache</w:t>
      </w:r>
      <w:proofErr w:type="spellEnd"/>
      <w:r w:rsidRPr="00776BAE">
        <w:rPr>
          <w:lang w:val="hu-HU"/>
        </w:rPr>
        <w:t xml:space="preserve"> vagy </w:t>
      </w:r>
      <w:proofErr w:type="spellStart"/>
      <w:r w:rsidRPr="00776BAE">
        <w:rPr>
          <w:lang w:val="hu-HU"/>
        </w:rPr>
        <w:t>Nginx</w:t>
      </w:r>
      <w:proofErr w:type="spellEnd"/>
    </w:p>
    <w:p w14:paraId="067ADEEB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Backend</w:t>
      </w:r>
      <w:r w:rsidRPr="00776BAE">
        <w:rPr>
          <w:lang w:val="hu-HU"/>
        </w:rPr>
        <w:t>: PHP 8.1 vagy újabb</w:t>
      </w:r>
    </w:p>
    <w:p w14:paraId="32C68216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Adatbázis</w:t>
      </w:r>
      <w:r w:rsidRPr="00776BAE">
        <w:rPr>
          <w:lang w:val="hu-HU"/>
        </w:rPr>
        <w:t xml:space="preserve">: </w:t>
      </w:r>
      <w:proofErr w:type="spellStart"/>
      <w:r w:rsidRPr="00776BAE">
        <w:rPr>
          <w:lang w:val="hu-HU"/>
        </w:rPr>
        <w:t>MySQL</w:t>
      </w:r>
      <w:proofErr w:type="spellEnd"/>
      <w:r w:rsidRPr="00776BAE">
        <w:rPr>
          <w:lang w:val="hu-HU"/>
        </w:rPr>
        <w:t>/</w:t>
      </w:r>
      <w:proofErr w:type="spellStart"/>
      <w:r w:rsidRPr="00776BAE">
        <w:rPr>
          <w:lang w:val="hu-HU"/>
        </w:rPr>
        <w:t>MariaDB</w:t>
      </w:r>
      <w:proofErr w:type="spellEnd"/>
    </w:p>
    <w:p w14:paraId="04795FFC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Tárhely</w:t>
      </w:r>
      <w:r w:rsidRPr="00776BAE">
        <w:rPr>
          <w:lang w:val="hu-HU"/>
        </w:rPr>
        <w:t>: 1 GB</w:t>
      </w:r>
    </w:p>
    <w:p w14:paraId="3F63FFCB" w14:textId="77777777" w:rsidR="00776BAE" w:rsidRPr="00776BAE" w:rsidRDefault="00776BAE" w:rsidP="00776BAE">
      <w:pPr>
        <w:numPr>
          <w:ilvl w:val="0"/>
          <w:numId w:val="50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Memória</w:t>
      </w:r>
      <w:r w:rsidRPr="00776BAE">
        <w:rPr>
          <w:lang w:val="hu-HU"/>
        </w:rPr>
        <w:t>: 2 GB RAM</w:t>
      </w:r>
    </w:p>
    <w:p w14:paraId="7A58DFE4" w14:textId="77777777" w:rsidR="00776BAE" w:rsidRPr="00776BAE" w:rsidRDefault="00776BAE" w:rsidP="00776BAE">
      <w:pPr>
        <w:pStyle w:val="Cmsor3"/>
        <w:rPr>
          <w:lang w:val="hu-HU"/>
        </w:rPr>
      </w:pPr>
      <w:bookmarkStart w:id="91" w:name="_Toc208312028"/>
      <w:r w:rsidRPr="00776BAE">
        <w:rPr>
          <w:lang w:val="hu-HU"/>
        </w:rPr>
        <w:t>Ajánlott követelmény</w:t>
      </w:r>
      <w:bookmarkEnd w:id="91"/>
    </w:p>
    <w:p w14:paraId="3E92232B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Operációs rendszer</w:t>
      </w:r>
      <w:r w:rsidRPr="00776BAE">
        <w:rPr>
          <w:lang w:val="hu-HU"/>
        </w:rPr>
        <w:t>: Linux (Ubuntu Server 24.04 LTS) vagy Windows Server 2022</w:t>
      </w:r>
    </w:p>
    <w:p w14:paraId="075BED7C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Webszerver</w:t>
      </w:r>
      <w:r w:rsidRPr="00776BAE">
        <w:rPr>
          <w:lang w:val="hu-HU"/>
        </w:rPr>
        <w:t xml:space="preserve">: </w:t>
      </w:r>
      <w:proofErr w:type="spellStart"/>
      <w:r w:rsidRPr="00776BAE">
        <w:rPr>
          <w:lang w:val="hu-HU"/>
        </w:rPr>
        <w:t>Apache</w:t>
      </w:r>
      <w:proofErr w:type="spellEnd"/>
      <w:r w:rsidRPr="00776BAE">
        <w:rPr>
          <w:lang w:val="hu-HU"/>
        </w:rPr>
        <w:t xml:space="preserve"> 2.4 / </w:t>
      </w:r>
      <w:proofErr w:type="spellStart"/>
      <w:r w:rsidRPr="00776BAE">
        <w:rPr>
          <w:lang w:val="hu-HU"/>
        </w:rPr>
        <w:t>Nginx</w:t>
      </w:r>
      <w:proofErr w:type="spellEnd"/>
      <w:r w:rsidRPr="00776BAE">
        <w:rPr>
          <w:lang w:val="hu-HU"/>
        </w:rPr>
        <w:t xml:space="preserve"> legfrissebb stabil verzió</w:t>
      </w:r>
    </w:p>
    <w:p w14:paraId="6CB25EBF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Backend</w:t>
      </w:r>
      <w:r w:rsidRPr="00776BAE">
        <w:rPr>
          <w:lang w:val="hu-HU"/>
        </w:rPr>
        <w:t xml:space="preserve">: PHP 8.3 + </w:t>
      </w:r>
      <w:proofErr w:type="spellStart"/>
      <w:r w:rsidRPr="00776BAE">
        <w:rPr>
          <w:lang w:val="hu-HU"/>
        </w:rPr>
        <w:t>mysqli</w:t>
      </w:r>
      <w:proofErr w:type="spellEnd"/>
      <w:r w:rsidRPr="00776BAE">
        <w:rPr>
          <w:lang w:val="hu-HU"/>
        </w:rPr>
        <w:t xml:space="preserve"> / PDO támogatással</w:t>
      </w:r>
    </w:p>
    <w:p w14:paraId="11E9C824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Adatbázis</w:t>
      </w:r>
      <w:r w:rsidRPr="00776BAE">
        <w:rPr>
          <w:lang w:val="hu-HU"/>
        </w:rPr>
        <w:t xml:space="preserve">: </w:t>
      </w:r>
      <w:proofErr w:type="spellStart"/>
      <w:r w:rsidRPr="00776BAE">
        <w:rPr>
          <w:lang w:val="hu-HU"/>
        </w:rPr>
        <w:t>MySQL</w:t>
      </w:r>
      <w:proofErr w:type="spellEnd"/>
      <w:r w:rsidRPr="00776BAE">
        <w:rPr>
          <w:lang w:val="hu-HU"/>
        </w:rPr>
        <w:t xml:space="preserve"> 8.0 vagy </w:t>
      </w:r>
      <w:proofErr w:type="spellStart"/>
      <w:r w:rsidRPr="00776BAE">
        <w:rPr>
          <w:lang w:val="hu-HU"/>
        </w:rPr>
        <w:t>MariaDB</w:t>
      </w:r>
      <w:proofErr w:type="spellEnd"/>
      <w:r w:rsidRPr="00776BAE">
        <w:rPr>
          <w:lang w:val="hu-HU"/>
        </w:rPr>
        <w:t xml:space="preserve"> 11</w:t>
      </w:r>
    </w:p>
    <w:p w14:paraId="50AFBF34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Tárhely</w:t>
      </w:r>
      <w:r w:rsidRPr="00776BAE">
        <w:rPr>
          <w:lang w:val="hu-HU"/>
        </w:rPr>
        <w:t>: SSD, min. 10 GB szabad hely</w:t>
      </w:r>
    </w:p>
    <w:p w14:paraId="01471B97" w14:textId="77777777" w:rsidR="00776BAE" w:rsidRP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Memória</w:t>
      </w:r>
      <w:r w:rsidRPr="00776BAE">
        <w:rPr>
          <w:lang w:val="hu-HU"/>
        </w:rPr>
        <w:t>: 4–8 GB RAM</w:t>
      </w:r>
    </w:p>
    <w:p w14:paraId="1FFA2056" w14:textId="77777777" w:rsidR="00776BAE" w:rsidRDefault="00776BAE" w:rsidP="00776BAE">
      <w:pPr>
        <w:numPr>
          <w:ilvl w:val="0"/>
          <w:numId w:val="51"/>
        </w:numPr>
        <w:spacing w:after="0"/>
        <w:rPr>
          <w:lang w:val="hu-HU"/>
        </w:rPr>
      </w:pPr>
      <w:r w:rsidRPr="00776BAE">
        <w:rPr>
          <w:b/>
          <w:bCs/>
          <w:lang w:val="hu-HU"/>
        </w:rPr>
        <w:t>Kliensoldal</w:t>
      </w:r>
      <w:r w:rsidRPr="00776BAE">
        <w:rPr>
          <w:lang w:val="hu-HU"/>
        </w:rPr>
        <w:t xml:space="preserve">: modern böngésző (Chrome, Edge, Firefox, </w:t>
      </w:r>
      <w:proofErr w:type="spellStart"/>
      <w:r w:rsidRPr="00776BAE">
        <w:rPr>
          <w:lang w:val="hu-HU"/>
        </w:rPr>
        <w:t>Safari</w:t>
      </w:r>
      <w:proofErr w:type="spellEnd"/>
      <w:r w:rsidRPr="00776BAE">
        <w:rPr>
          <w:lang w:val="hu-HU"/>
        </w:rPr>
        <w:t xml:space="preserve"> – friss verziók)</w:t>
      </w:r>
    </w:p>
    <w:p w14:paraId="0AAB5DE8" w14:textId="77777777" w:rsidR="00443633" w:rsidRDefault="00443633" w:rsidP="00443633">
      <w:pPr>
        <w:numPr>
          <w:ilvl w:val="0"/>
          <w:numId w:val="42"/>
        </w:numPr>
        <w:rPr>
          <w:b/>
          <w:bCs/>
          <w:lang w:val="hu-HU"/>
        </w:rPr>
      </w:pPr>
      <w:r>
        <w:rPr>
          <w:b/>
          <w:bCs/>
          <w:lang w:val="hu-HU"/>
        </w:rPr>
        <w:t>Telepítési útmutató:</w:t>
      </w:r>
      <w:r>
        <w:rPr>
          <w:b/>
          <w:bCs/>
          <w:lang w:val="hu-HU"/>
        </w:rPr>
        <w:br/>
      </w:r>
    </w:p>
    <w:p w14:paraId="790CAC43" w14:textId="5758F492" w:rsidR="00443633" w:rsidRPr="00443633" w:rsidRDefault="00443633" w:rsidP="00443633">
      <w:pPr>
        <w:pStyle w:val="Cmsor1"/>
      </w:pPr>
      <w:bookmarkStart w:id="92" w:name="_Toc208312029"/>
      <w:proofErr w:type="spellStart"/>
      <w:r w:rsidRPr="00443633">
        <w:rPr>
          <w:rStyle w:val="Cmsor1Char"/>
          <w:b/>
          <w:bCs/>
        </w:rPr>
        <w:t>Telepítési</w:t>
      </w:r>
      <w:proofErr w:type="spellEnd"/>
      <w:r w:rsidRPr="00443633">
        <w:rPr>
          <w:rStyle w:val="Cmsor1Char"/>
          <w:b/>
          <w:bCs/>
        </w:rPr>
        <w:t xml:space="preserve"> </w:t>
      </w:r>
      <w:proofErr w:type="spellStart"/>
      <w:r w:rsidRPr="00443633">
        <w:rPr>
          <w:rStyle w:val="Cmsor1Char"/>
          <w:b/>
          <w:bCs/>
        </w:rPr>
        <w:t>útmutató</w:t>
      </w:r>
      <w:bookmarkEnd w:id="92"/>
      <w:proofErr w:type="spellEnd"/>
    </w:p>
    <w:p w14:paraId="76397335" w14:textId="6E25B0D9" w:rsidR="00443633" w:rsidRPr="00443633" w:rsidRDefault="00443633" w:rsidP="00443633">
      <w:pPr>
        <w:pStyle w:val="Cmsor2"/>
        <w:rPr>
          <w:lang w:val="hu-HU"/>
        </w:rPr>
      </w:pPr>
      <w:bookmarkStart w:id="93" w:name="_Toc208312030"/>
      <w:r w:rsidRPr="00443633">
        <w:rPr>
          <w:rStyle w:val="Cmsor2Char"/>
          <w:lang w:val="hu-HU"/>
        </w:rPr>
        <w:t xml:space="preserve">Asztali alkalmazás (C# </w:t>
      </w:r>
      <w:proofErr w:type="spellStart"/>
      <w:r w:rsidRPr="00443633">
        <w:rPr>
          <w:rStyle w:val="Cmsor2Char"/>
          <w:lang w:val="hu-HU"/>
        </w:rPr>
        <w:t>WinForms</w:t>
      </w:r>
      <w:proofErr w:type="spellEnd"/>
      <w:r w:rsidRPr="00443633">
        <w:rPr>
          <w:rStyle w:val="Cmsor2Char"/>
          <w:lang w:val="hu-HU"/>
        </w:rPr>
        <w:t>)</w:t>
      </w:r>
      <w:bookmarkEnd w:id="93"/>
    </w:p>
    <w:p w14:paraId="1505B59D" w14:textId="77777777" w:rsidR="00443633" w:rsidRPr="00443633" w:rsidRDefault="00443633" w:rsidP="00443633">
      <w:pPr>
        <w:pStyle w:val="Cmsor3"/>
      </w:pPr>
      <w:bookmarkStart w:id="94" w:name="_Toc208312031"/>
      <w:r w:rsidRPr="00443633">
        <w:t xml:space="preserve">1.1. </w:t>
      </w:r>
      <w:proofErr w:type="spellStart"/>
      <w:r w:rsidRPr="00443633">
        <w:t>Előfeltételek</w:t>
      </w:r>
      <w:bookmarkEnd w:id="94"/>
      <w:proofErr w:type="spellEnd"/>
    </w:p>
    <w:p w14:paraId="1714F72B" w14:textId="77777777" w:rsidR="00443633" w:rsidRPr="00443633" w:rsidRDefault="00443633" w:rsidP="00443633">
      <w:pPr>
        <w:numPr>
          <w:ilvl w:val="0"/>
          <w:numId w:val="52"/>
        </w:numPr>
        <w:spacing w:after="0"/>
        <w:rPr>
          <w:lang w:val="hu-HU"/>
        </w:rPr>
      </w:pPr>
      <w:r w:rsidRPr="00443633">
        <w:rPr>
          <w:lang w:val="hu-HU"/>
        </w:rPr>
        <w:t>Windows 10 / 11 (64-bit)</w:t>
      </w:r>
    </w:p>
    <w:p w14:paraId="1A5AE9C4" w14:textId="71D56580" w:rsidR="00443633" w:rsidRPr="00443633" w:rsidRDefault="00443633" w:rsidP="00443633">
      <w:pPr>
        <w:numPr>
          <w:ilvl w:val="0"/>
          <w:numId w:val="52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 xml:space="preserve">.NET 8.0 </w:t>
      </w:r>
      <w:proofErr w:type="spellStart"/>
      <w:r w:rsidRPr="00443633">
        <w:rPr>
          <w:b/>
          <w:bCs/>
          <w:lang w:val="hu-HU"/>
        </w:rPr>
        <w:t>Desktop</w:t>
      </w:r>
      <w:proofErr w:type="spellEnd"/>
      <w:r w:rsidRPr="00443633">
        <w:rPr>
          <w:b/>
          <w:bCs/>
          <w:lang w:val="hu-HU"/>
        </w:rPr>
        <w:t xml:space="preserve"> </w:t>
      </w:r>
      <w:proofErr w:type="spellStart"/>
      <w:r w:rsidRPr="00443633">
        <w:rPr>
          <w:b/>
          <w:bCs/>
          <w:lang w:val="hu-HU"/>
        </w:rPr>
        <w:t>Runtime</w:t>
      </w:r>
      <w:proofErr w:type="spellEnd"/>
      <w:r w:rsidRPr="00443633">
        <w:rPr>
          <w:lang w:val="hu-HU"/>
        </w:rPr>
        <w:t xml:space="preserve"> telepítve</w:t>
      </w:r>
      <w:r w:rsidRPr="00443633">
        <w:rPr>
          <w:lang w:val="hu-HU"/>
        </w:rPr>
        <w:br/>
        <w:t xml:space="preserve"> Letöltés a Microsofttól</w:t>
      </w:r>
    </w:p>
    <w:p w14:paraId="2CC6C013" w14:textId="77777777" w:rsidR="00443633" w:rsidRPr="00443633" w:rsidRDefault="00443633" w:rsidP="00443633">
      <w:pPr>
        <w:numPr>
          <w:ilvl w:val="0"/>
          <w:numId w:val="52"/>
        </w:numPr>
        <w:spacing w:after="0"/>
        <w:rPr>
          <w:lang w:val="hu-HU"/>
        </w:rPr>
      </w:pP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 xml:space="preserve"> Server 8.0 vagy </w:t>
      </w:r>
      <w:proofErr w:type="spellStart"/>
      <w:r w:rsidRPr="00443633">
        <w:rPr>
          <w:lang w:val="hu-HU"/>
        </w:rPr>
        <w:t>MariaDB</w:t>
      </w:r>
      <w:proofErr w:type="spellEnd"/>
    </w:p>
    <w:p w14:paraId="5FC35166" w14:textId="77777777" w:rsidR="00443633" w:rsidRPr="00443633" w:rsidRDefault="00443633" w:rsidP="00443633">
      <w:pPr>
        <w:numPr>
          <w:ilvl w:val="0"/>
          <w:numId w:val="52"/>
        </w:numPr>
        <w:spacing w:after="0"/>
        <w:rPr>
          <w:lang w:val="hu-HU"/>
        </w:rPr>
      </w:pPr>
      <w:r w:rsidRPr="00443633">
        <w:rPr>
          <w:lang w:val="hu-HU"/>
        </w:rPr>
        <w:t xml:space="preserve">Visual C++ </w:t>
      </w:r>
      <w:proofErr w:type="spellStart"/>
      <w:r w:rsidRPr="00443633">
        <w:rPr>
          <w:lang w:val="hu-HU"/>
        </w:rPr>
        <w:t>Redistributable</w:t>
      </w:r>
      <w:proofErr w:type="spellEnd"/>
      <w:r w:rsidRPr="00443633">
        <w:rPr>
          <w:lang w:val="hu-HU"/>
        </w:rPr>
        <w:t xml:space="preserve"> (ha hiányzik)</w:t>
      </w:r>
    </w:p>
    <w:p w14:paraId="63168E3E" w14:textId="77777777" w:rsidR="00443633" w:rsidRPr="00443633" w:rsidRDefault="00443633" w:rsidP="00443633">
      <w:pPr>
        <w:numPr>
          <w:ilvl w:val="0"/>
          <w:numId w:val="52"/>
        </w:numPr>
        <w:spacing w:after="0"/>
        <w:rPr>
          <w:lang w:val="hu-HU"/>
        </w:rPr>
      </w:pPr>
      <w:r w:rsidRPr="00443633">
        <w:rPr>
          <w:lang w:val="hu-HU"/>
        </w:rPr>
        <w:t>„</w:t>
      </w:r>
      <w:proofErr w:type="spellStart"/>
      <w:r w:rsidRPr="00443633">
        <w:rPr>
          <w:lang w:val="hu-HU"/>
        </w:rPr>
        <w:t>utazast_kezelo</w:t>
      </w:r>
      <w:proofErr w:type="spellEnd"/>
      <w:r w:rsidRPr="00443633">
        <w:rPr>
          <w:lang w:val="hu-HU"/>
        </w:rPr>
        <w:t>” adatbázis importálása az SQL fájlból (</w:t>
      </w:r>
      <w:proofErr w:type="spellStart"/>
      <w:r w:rsidRPr="00443633">
        <w:rPr>
          <w:lang w:val="hu-HU"/>
        </w:rPr>
        <w:t>adatbazis_mentes_YYYYMMDD.sql</w:t>
      </w:r>
      <w:proofErr w:type="spellEnd"/>
      <w:r w:rsidRPr="00443633">
        <w:rPr>
          <w:lang w:val="hu-HU"/>
        </w:rPr>
        <w:t>)</w:t>
      </w:r>
    </w:p>
    <w:p w14:paraId="735BD8B5" w14:textId="086CA187" w:rsidR="00443633" w:rsidRPr="00443633" w:rsidRDefault="00443633" w:rsidP="00443633">
      <w:pPr>
        <w:pStyle w:val="Cmsor3"/>
        <w:rPr>
          <w:lang w:val="hu-HU"/>
        </w:rPr>
      </w:pPr>
      <w:bookmarkStart w:id="95" w:name="_Toc208312032"/>
      <w:r w:rsidRPr="00443633">
        <w:rPr>
          <w:lang w:val="hu-HU"/>
        </w:rPr>
        <w:t>Telepítési lépések</w:t>
      </w:r>
      <w:bookmarkEnd w:id="95"/>
    </w:p>
    <w:p w14:paraId="25957F15" w14:textId="77777777" w:rsidR="00443633" w:rsidRPr="00443633" w:rsidRDefault="00443633" w:rsidP="00443633">
      <w:pPr>
        <w:numPr>
          <w:ilvl w:val="0"/>
          <w:numId w:val="53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Adatbázis előkészítése</w:t>
      </w:r>
    </w:p>
    <w:p w14:paraId="73390EAF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 xml:space="preserve">Nyisd meg a </w:t>
      </w: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 xml:space="preserve"> </w:t>
      </w:r>
      <w:proofErr w:type="spellStart"/>
      <w:r w:rsidRPr="00443633">
        <w:rPr>
          <w:lang w:val="hu-HU"/>
        </w:rPr>
        <w:t>Workbench-et</w:t>
      </w:r>
      <w:proofErr w:type="spellEnd"/>
      <w:r w:rsidRPr="00443633">
        <w:rPr>
          <w:lang w:val="hu-HU"/>
        </w:rPr>
        <w:t xml:space="preserve"> vagy </w:t>
      </w:r>
      <w:proofErr w:type="spellStart"/>
      <w:r w:rsidRPr="00443633">
        <w:rPr>
          <w:lang w:val="hu-HU"/>
        </w:rPr>
        <w:t>phpMyAdmin</w:t>
      </w:r>
      <w:proofErr w:type="spellEnd"/>
      <w:r w:rsidRPr="00443633">
        <w:rPr>
          <w:lang w:val="hu-HU"/>
        </w:rPr>
        <w:t>-t.</w:t>
      </w:r>
    </w:p>
    <w:p w14:paraId="6EF54968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 xml:space="preserve">Hozz létre egy </w:t>
      </w:r>
      <w:proofErr w:type="spellStart"/>
      <w:r w:rsidRPr="00443633">
        <w:rPr>
          <w:lang w:val="hu-HU"/>
        </w:rPr>
        <w:t>utazast_kezelo</w:t>
      </w:r>
      <w:proofErr w:type="spellEnd"/>
      <w:r w:rsidRPr="00443633">
        <w:rPr>
          <w:lang w:val="hu-HU"/>
        </w:rPr>
        <w:t xml:space="preserve"> nevű adatbázist.</w:t>
      </w:r>
    </w:p>
    <w:p w14:paraId="530E021B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 xml:space="preserve">Importáld a mellékelt </w:t>
      </w:r>
      <w:proofErr w:type="spellStart"/>
      <w:r w:rsidRPr="00443633">
        <w:rPr>
          <w:lang w:val="hu-HU"/>
        </w:rPr>
        <w:t>adatbazis_mentes.sql</w:t>
      </w:r>
      <w:proofErr w:type="spellEnd"/>
      <w:r w:rsidRPr="00443633">
        <w:rPr>
          <w:lang w:val="hu-HU"/>
        </w:rPr>
        <w:t xml:space="preserve"> fájlt.</w:t>
      </w:r>
    </w:p>
    <w:p w14:paraId="5B73B23A" w14:textId="77777777" w:rsidR="00443633" w:rsidRPr="00443633" w:rsidRDefault="00443633" w:rsidP="00443633">
      <w:pPr>
        <w:numPr>
          <w:ilvl w:val="0"/>
          <w:numId w:val="53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Alkalmazás telepítése</w:t>
      </w:r>
    </w:p>
    <w:p w14:paraId="008954E8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>Másold az asztali alkalmazás mappáját a célgépre (pl. C:\Utazáskezelő).</w:t>
      </w:r>
    </w:p>
    <w:p w14:paraId="2F8B0918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>Győződj meg arról, hogy a mysqldump.exe elérési útja be van állítva (biztonsági mentés funkcióhoz).</w:t>
      </w:r>
    </w:p>
    <w:p w14:paraId="03E8BC22" w14:textId="77777777" w:rsidR="00443633" w:rsidRPr="00443633" w:rsidRDefault="00443633" w:rsidP="00443633">
      <w:pPr>
        <w:numPr>
          <w:ilvl w:val="0"/>
          <w:numId w:val="53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Konfiguráció</w:t>
      </w:r>
    </w:p>
    <w:p w14:paraId="12861E3D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 xml:space="preserve">Az alkalmazás a mysqldump_path.txt fájlból olvassa a </w:t>
      </w: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 xml:space="preserve"> mentés elérési útját.</w:t>
      </w:r>
    </w:p>
    <w:p w14:paraId="3E42B6A1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lastRenderedPageBreak/>
        <w:t xml:space="preserve">Ha szükséges, szerkeszd és add meg a pontos elérési utat (pl. C:\Program </w:t>
      </w:r>
      <w:proofErr w:type="spellStart"/>
      <w:r w:rsidRPr="00443633">
        <w:rPr>
          <w:lang w:val="hu-HU"/>
        </w:rPr>
        <w:t>Files</w:t>
      </w:r>
      <w:proofErr w:type="spellEnd"/>
      <w:r w:rsidRPr="00443633">
        <w:rPr>
          <w:lang w:val="hu-HU"/>
        </w:rPr>
        <w:t>\</w:t>
      </w: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>\</w:t>
      </w: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 xml:space="preserve"> Server 8.0\</w:t>
      </w:r>
      <w:proofErr w:type="spellStart"/>
      <w:r w:rsidRPr="00443633">
        <w:rPr>
          <w:lang w:val="hu-HU"/>
        </w:rPr>
        <w:t>bin</w:t>
      </w:r>
      <w:proofErr w:type="spellEnd"/>
      <w:r w:rsidRPr="00443633">
        <w:rPr>
          <w:lang w:val="hu-HU"/>
        </w:rPr>
        <w:t>\mysqldump.exe).</w:t>
      </w:r>
    </w:p>
    <w:p w14:paraId="206523FB" w14:textId="77777777" w:rsidR="00443633" w:rsidRPr="00443633" w:rsidRDefault="00443633" w:rsidP="00443633">
      <w:pPr>
        <w:numPr>
          <w:ilvl w:val="0"/>
          <w:numId w:val="53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Indítás</w:t>
      </w:r>
    </w:p>
    <w:p w14:paraId="63221C1D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>Futtasd a Projekt_feladat.exe fájlt.</w:t>
      </w:r>
    </w:p>
    <w:p w14:paraId="2E9D6CC3" w14:textId="77777777" w:rsidR="00443633" w:rsidRPr="00443633" w:rsidRDefault="00443633" w:rsidP="00443633">
      <w:pPr>
        <w:numPr>
          <w:ilvl w:val="1"/>
          <w:numId w:val="53"/>
        </w:numPr>
        <w:spacing w:after="0"/>
        <w:rPr>
          <w:lang w:val="hu-HU"/>
        </w:rPr>
      </w:pPr>
      <w:r w:rsidRPr="00443633">
        <w:rPr>
          <w:lang w:val="hu-HU"/>
        </w:rPr>
        <w:t>Első belépéshez:</w:t>
      </w:r>
    </w:p>
    <w:p w14:paraId="686241B7" w14:textId="77777777" w:rsidR="00443633" w:rsidRPr="00443633" w:rsidRDefault="00443633" w:rsidP="00443633">
      <w:pPr>
        <w:numPr>
          <w:ilvl w:val="2"/>
          <w:numId w:val="53"/>
        </w:numPr>
        <w:spacing w:after="0"/>
        <w:rPr>
          <w:lang w:val="hu-HU"/>
        </w:rPr>
      </w:pPr>
      <w:proofErr w:type="spellStart"/>
      <w:r w:rsidRPr="00443633">
        <w:rPr>
          <w:b/>
          <w:bCs/>
          <w:lang w:val="hu-HU"/>
        </w:rPr>
        <w:t>admin</w:t>
      </w:r>
      <w:proofErr w:type="spellEnd"/>
      <w:r w:rsidRPr="00443633">
        <w:rPr>
          <w:b/>
          <w:bCs/>
          <w:lang w:val="hu-HU"/>
        </w:rPr>
        <w:t xml:space="preserve"> / 1234</w:t>
      </w:r>
      <w:r w:rsidRPr="00443633">
        <w:rPr>
          <w:lang w:val="hu-HU"/>
        </w:rPr>
        <w:t xml:space="preserve"> (teljes hozzáférés)</w:t>
      </w:r>
    </w:p>
    <w:p w14:paraId="1C7FF142" w14:textId="77777777" w:rsidR="00443633" w:rsidRPr="00443633" w:rsidRDefault="00443633" w:rsidP="00443633">
      <w:pPr>
        <w:numPr>
          <w:ilvl w:val="2"/>
          <w:numId w:val="53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operator / 1234</w:t>
      </w:r>
      <w:r w:rsidRPr="00443633">
        <w:rPr>
          <w:lang w:val="hu-HU"/>
        </w:rPr>
        <w:t xml:space="preserve"> (korlátozott hozzáférés)</w:t>
      </w:r>
    </w:p>
    <w:p w14:paraId="73573A67" w14:textId="25508B04" w:rsidR="00443633" w:rsidRPr="00443633" w:rsidRDefault="00443633" w:rsidP="00443633">
      <w:pPr>
        <w:spacing w:after="0"/>
        <w:ind w:left="360"/>
        <w:rPr>
          <w:lang w:val="hu-HU"/>
        </w:rPr>
      </w:pPr>
    </w:p>
    <w:p w14:paraId="746881EB" w14:textId="1012279B" w:rsidR="00443633" w:rsidRPr="00443633" w:rsidRDefault="00443633" w:rsidP="00443633">
      <w:pPr>
        <w:pStyle w:val="Cmsor2"/>
        <w:rPr>
          <w:lang w:val="hu-HU"/>
        </w:rPr>
      </w:pPr>
      <w:bookmarkStart w:id="96" w:name="_Toc208312033"/>
      <w:r w:rsidRPr="00443633">
        <w:rPr>
          <w:rStyle w:val="Cmsor2Char"/>
          <w:lang w:val="hu-HU"/>
        </w:rPr>
        <w:t xml:space="preserve">Webes alkalmazás (PHP + </w:t>
      </w:r>
      <w:proofErr w:type="spellStart"/>
      <w:r w:rsidRPr="00443633">
        <w:rPr>
          <w:rStyle w:val="Cmsor2Char"/>
          <w:lang w:val="hu-HU"/>
        </w:rPr>
        <w:t>MySQL</w:t>
      </w:r>
      <w:proofErr w:type="spellEnd"/>
      <w:r w:rsidRPr="00443633">
        <w:rPr>
          <w:rStyle w:val="Cmsor2Char"/>
          <w:lang w:val="hu-HU"/>
        </w:rPr>
        <w:t>)</w:t>
      </w:r>
      <w:bookmarkEnd w:id="96"/>
    </w:p>
    <w:p w14:paraId="684D01FD" w14:textId="6A239F3E" w:rsidR="00443633" w:rsidRPr="00443633" w:rsidRDefault="00443633" w:rsidP="00443633">
      <w:pPr>
        <w:pStyle w:val="Cmsor3"/>
        <w:rPr>
          <w:lang w:val="hu-HU"/>
        </w:rPr>
      </w:pPr>
      <w:bookmarkStart w:id="97" w:name="_Toc208312034"/>
      <w:r w:rsidRPr="00443633">
        <w:rPr>
          <w:lang w:val="hu-HU"/>
        </w:rPr>
        <w:t>Előfeltételek</w:t>
      </w:r>
      <w:bookmarkEnd w:id="97"/>
    </w:p>
    <w:p w14:paraId="6D523D38" w14:textId="77777777" w:rsidR="00443633" w:rsidRPr="00443633" w:rsidRDefault="00443633" w:rsidP="00443633">
      <w:pPr>
        <w:numPr>
          <w:ilvl w:val="0"/>
          <w:numId w:val="54"/>
        </w:numPr>
        <w:spacing w:after="0"/>
        <w:rPr>
          <w:lang w:val="hu-HU"/>
        </w:rPr>
      </w:pPr>
      <w:r w:rsidRPr="00443633">
        <w:rPr>
          <w:lang w:val="hu-HU"/>
        </w:rPr>
        <w:t xml:space="preserve">Windows + XAMPP / Linux + </w:t>
      </w:r>
      <w:proofErr w:type="spellStart"/>
      <w:r w:rsidRPr="00443633">
        <w:rPr>
          <w:lang w:val="hu-HU"/>
        </w:rPr>
        <w:t>Apache</w:t>
      </w:r>
      <w:proofErr w:type="spellEnd"/>
      <w:r w:rsidRPr="00443633">
        <w:rPr>
          <w:lang w:val="hu-HU"/>
        </w:rPr>
        <w:t xml:space="preserve"> + </w:t>
      </w:r>
      <w:proofErr w:type="spellStart"/>
      <w:r w:rsidRPr="00443633">
        <w:rPr>
          <w:lang w:val="hu-HU"/>
        </w:rPr>
        <w:t>MySQL</w:t>
      </w:r>
      <w:proofErr w:type="spellEnd"/>
    </w:p>
    <w:p w14:paraId="07038648" w14:textId="77777777" w:rsidR="00443633" w:rsidRPr="00443633" w:rsidRDefault="00443633" w:rsidP="00443633">
      <w:pPr>
        <w:numPr>
          <w:ilvl w:val="0"/>
          <w:numId w:val="54"/>
        </w:numPr>
        <w:spacing w:after="0"/>
        <w:rPr>
          <w:lang w:val="hu-HU"/>
        </w:rPr>
      </w:pPr>
      <w:r w:rsidRPr="00443633">
        <w:rPr>
          <w:lang w:val="hu-HU"/>
        </w:rPr>
        <w:t>PHP 8.1 vagy újabb</w:t>
      </w:r>
    </w:p>
    <w:p w14:paraId="2D43323A" w14:textId="77777777" w:rsidR="00443633" w:rsidRPr="00443633" w:rsidRDefault="00443633" w:rsidP="00443633">
      <w:pPr>
        <w:numPr>
          <w:ilvl w:val="0"/>
          <w:numId w:val="54"/>
        </w:numPr>
        <w:spacing w:after="0"/>
        <w:rPr>
          <w:lang w:val="hu-HU"/>
        </w:rPr>
      </w:pPr>
      <w:r w:rsidRPr="00443633">
        <w:rPr>
          <w:lang w:val="hu-HU"/>
        </w:rPr>
        <w:t>Böngésző: Chrome / Edge / Firefox</w:t>
      </w:r>
    </w:p>
    <w:p w14:paraId="05EAAC26" w14:textId="4F599E44" w:rsidR="00443633" w:rsidRPr="00443633" w:rsidRDefault="00443633" w:rsidP="00443633">
      <w:pPr>
        <w:pStyle w:val="Cmsor3"/>
        <w:rPr>
          <w:lang w:val="hu-HU"/>
        </w:rPr>
      </w:pPr>
      <w:bookmarkStart w:id="98" w:name="_Toc208312035"/>
      <w:r w:rsidRPr="00443633">
        <w:rPr>
          <w:lang w:val="hu-HU"/>
        </w:rPr>
        <w:t>Telepítési lépések</w:t>
      </w:r>
      <w:bookmarkEnd w:id="98"/>
    </w:p>
    <w:p w14:paraId="16DACF73" w14:textId="77777777" w:rsidR="00443633" w:rsidRPr="00443633" w:rsidRDefault="00443633" w:rsidP="00443633">
      <w:pPr>
        <w:numPr>
          <w:ilvl w:val="0"/>
          <w:numId w:val="55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Webszerver előkészítése</w:t>
      </w:r>
    </w:p>
    <w:p w14:paraId="6355379B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Telepítsd a XAMPP-ot (Windows) vagy LAMP </w:t>
      </w:r>
      <w:proofErr w:type="spellStart"/>
      <w:r w:rsidRPr="00443633">
        <w:rPr>
          <w:lang w:val="hu-HU"/>
        </w:rPr>
        <w:t>stack-et</w:t>
      </w:r>
      <w:proofErr w:type="spellEnd"/>
      <w:r w:rsidRPr="00443633">
        <w:rPr>
          <w:lang w:val="hu-HU"/>
        </w:rPr>
        <w:t xml:space="preserve"> (Linux).</w:t>
      </w:r>
    </w:p>
    <w:p w14:paraId="5743246D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Engedélyezd az </w:t>
      </w:r>
      <w:proofErr w:type="spellStart"/>
      <w:r w:rsidRPr="00443633">
        <w:rPr>
          <w:lang w:val="hu-HU"/>
        </w:rPr>
        <w:t>Apache</w:t>
      </w:r>
      <w:proofErr w:type="spellEnd"/>
      <w:r w:rsidRPr="00443633">
        <w:rPr>
          <w:lang w:val="hu-HU"/>
        </w:rPr>
        <w:t xml:space="preserve"> + </w:t>
      </w:r>
      <w:proofErr w:type="spellStart"/>
      <w:r w:rsidRPr="00443633">
        <w:rPr>
          <w:lang w:val="hu-HU"/>
        </w:rPr>
        <w:t>MySQL</w:t>
      </w:r>
      <w:proofErr w:type="spellEnd"/>
      <w:r w:rsidRPr="00443633">
        <w:rPr>
          <w:lang w:val="hu-HU"/>
        </w:rPr>
        <w:t xml:space="preserve"> modulokat.</w:t>
      </w:r>
    </w:p>
    <w:p w14:paraId="45D951BF" w14:textId="77777777" w:rsidR="00443633" w:rsidRPr="00443633" w:rsidRDefault="00443633" w:rsidP="00443633">
      <w:pPr>
        <w:numPr>
          <w:ilvl w:val="0"/>
          <w:numId w:val="55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Forráskód bemásolása</w:t>
      </w:r>
    </w:p>
    <w:p w14:paraId="3D21F8A9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>A weboldal fájljait (</w:t>
      </w:r>
      <w:proofErr w:type="spellStart"/>
      <w:r w:rsidRPr="00443633">
        <w:rPr>
          <w:lang w:val="hu-HU"/>
        </w:rPr>
        <w:t>index.php</w:t>
      </w:r>
      <w:proofErr w:type="spellEnd"/>
      <w:r w:rsidRPr="00443633">
        <w:rPr>
          <w:lang w:val="hu-HU"/>
        </w:rPr>
        <w:t xml:space="preserve">, </w:t>
      </w:r>
      <w:proofErr w:type="spellStart"/>
      <w:r w:rsidRPr="00443633">
        <w:rPr>
          <w:lang w:val="hu-HU"/>
        </w:rPr>
        <w:t>jelentkezes.php</w:t>
      </w:r>
      <w:proofErr w:type="spellEnd"/>
      <w:r w:rsidRPr="00443633">
        <w:rPr>
          <w:lang w:val="hu-HU"/>
        </w:rPr>
        <w:t xml:space="preserve">, </w:t>
      </w:r>
      <w:proofErr w:type="spellStart"/>
      <w:r w:rsidRPr="00443633">
        <w:rPr>
          <w:lang w:val="hu-HU"/>
        </w:rPr>
        <w:t>get-utazasok.php</w:t>
      </w:r>
      <w:proofErr w:type="spellEnd"/>
      <w:r w:rsidRPr="00443633">
        <w:rPr>
          <w:lang w:val="hu-HU"/>
        </w:rPr>
        <w:t xml:space="preserve">) másold a </w:t>
      </w:r>
      <w:proofErr w:type="spellStart"/>
      <w:r w:rsidRPr="00443633">
        <w:rPr>
          <w:lang w:val="hu-HU"/>
        </w:rPr>
        <w:t>htdocs</w:t>
      </w:r>
      <w:proofErr w:type="spellEnd"/>
      <w:r w:rsidRPr="00443633">
        <w:rPr>
          <w:lang w:val="hu-HU"/>
        </w:rPr>
        <w:t>/</w:t>
      </w:r>
      <w:proofErr w:type="spellStart"/>
      <w:r w:rsidRPr="00443633">
        <w:rPr>
          <w:lang w:val="hu-HU"/>
        </w:rPr>
        <w:t>utazaskezelo</w:t>
      </w:r>
      <w:proofErr w:type="spellEnd"/>
      <w:r w:rsidRPr="00443633">
        <w:rPr>
          <w:lang w:val="hu-HU"/>
        </w:rPr>
        <w:t xml:space="preserve"> mappába.</w:t>
      </w:r>
    </w:p>
    <w:p w14:paraId="5B4D30ED" w14:textId="77777777" w:rsidR="00443633" w:rsidRPr="00443633" w:rsidRDefault="00443633" w:rsidP="00443633">
      <w:pPr>
        <w:numPr>
          <w:ilvl w:val="0"/>
          <w:numId w:val="55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Adatbázis telepítése</w:t>
      </w:r>
    </w:p>
    <w:p w14:paraId="3B5AE384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Hozz létre egy </w:t>
      </w:r>
      <w:proofErr w:type="spellStart"/>
      <w:r w:rsidRPr="00443633">
        <w:rPr>
          <w:lang w:val="hu-HU"/>
        </w:rPr>
        <w:t>utazast_kezelo</w:t>
      </w:r>
      <w:proofErr w:type="spellEnd"/>
      <w:r w:rsidRPr="00443633">
        <w:rPr>
          <w:lang w:val="hu-HU"/>
        </w:rPr>
        <w:t xml:space="preserve"> nevű adatbázist.</w:t>
      </w:r>
    </w:p>
    <w:p w14:paraId="28D71C9D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Importáld </w:t>
      </w:r>
      <w:proofErr w:type="gramStart"/>
      <w:r w:rsidRPr="00443633">
        <w:rPr>
          <w:lang w:val="hu-HU"/>
        </w:rPr>
        <w:t>a</w:t>
      </w:r>
      <w:proofErr w:type="gramEnd"/>
      <w:r w:rsidRPr="00443633">
        <w:rPr>
          <w:lang w:val="hu-HU"/>
        </w:rPr>
        <w:t xml:space="preserve"> </w:t>
      </w:r>
      <w:proofErr w:type="spellStart"/>
      <w:r w:rsidRPr="00443633">
        <w:rPr>
          <w:lang w:val="hu-HU"/>
        </w:rPr>
        <w:t>adatbazis_mentes.sql</w:t>
      </w:r>
      <w:proofErr w:type="spellEnd"/>
      <w:r w:rsidRPr="00443633">
        <w:rPr>
          <w:lang w:val="hu-HU"/>
        </w:rPr>
        <w:t xml:space="preserve"> fájlt.</w:t>
      </w:r>
    </w:p>
    <w:p w14:paraId="5F718ED2" w14:textId="77777777" w:rsidR="00443633" w:rsidRPr="00443633" w:rsidRDefault="00443633" w:rsidP="00443633">
      <w:pPr>
        <w:numPr>
          <w:ilvl w:val="0"/>
          <w:numId w:val="55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Kapcsolat beállítása</w:t>
      </w:r>
    </w:p>
    <w:p w14:paraId="2280FBB0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A </w:t>
      </w:r>
      <w:proofErr w:type="spellStart"/>
      <w:r w:rsidRPr="00443633">
        <w:rPr>
          <w:lang w:val="hu-HU"/>
        </w:rPr>
        <w:t>jelentkezes.php</w:t>
      </w:r>
      <w:proofErr w:type="spellEnd"/>
      <w:r w:rsidRPr="00443633">
        <w:rPr>
          <w:lang w:val="hu-HU"/>
        </w:rPr>
        <w:t xml:space="preserve"> és </w:t>
      </w:r>
      <w:proofErr w:type="spellStart"/>
      <w:r w:rsidRPr="00443633">
        <w:rPr>
          <w:lang w:val="hu-HU"/>
        </w:rPr>
        <w:t>get-utazasok.php</w:t>
      </w:r>
      <w:proofErr w:type="spellEnd"/>
      <w:r w:rsidRPr="00443633">
        <w:rPr>
          <w:lang w:val="hu-HU"/>
        </w:rPr>
        <w:t xml:space="preserve"> fájlokban már előre be van állítva az adatbáziskapcsolat (</w:t>
      </w:r>
      <w:proofErr w:type="spellStart"/>
      <w:r w:rsidRPr="00443633">
        <w:rPr>
          <w:lang w:val="hu-HU"/>
        </w:rPr>
        <w:t>localhost</w:t>
      </w:r>
      <w:proofErr w:type="spellEnd"/>
      <w:r w:rsidRPr="00443633">
        <w:rPr>
          <w:lang w:val="hu-HU"/>
        </w:rPr>
        <w:t xml:space="preserve">, </w:t>
      </w:r>
      <w:proofErr w:type="spellStart"/>
      <w:r w:rsidRPr="00443633">
        <w:rPr>
          <w:lang w:val="hu-HU"/>
        </w:rPr>
        <w:t>utazast_kezelo</w:t>
      </w:r>
      <w:proofErr w:type="spellEnd"/>
      <w:r w:rsidRPr="00443633">
        <w:rPr>
          <w:lang w:val="hu-HU"/>
        </w:rPr>
        <w:t>, utazast_kezelo1234).</w:t>
      </w:r>
    </w:p>
    <w:p w14:paraId="494449E8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 xml:space="preserve">Ha eltérő beállításokat használsz, szerkeszd a fájlokban a </w:t>
      </w:r>
      <w:proofErr w:type="spellStart"/>
      <w:r w:rsidRPr="00443633">
        <w:rPr>
          <w:lang w:val="hu-HU"/>
        </w:rPr>
        <w:t>connection</w:t>
      </w:r>
      <w:proofErr w:type="spellEnd"/>
      <w:r w:rsidRPr="00443633">
        <w:rPr>
          <w:lang w:val="hu-HU"/>
        </w:rPr>
        <w:t xml:space="preserve"> </w:t>
      </w:r>
      <w:proofErr w:type="spellStart"/>
      <w:r w:rsidRPr="00443633">
        <w:rPr>
          <w:lang w:val="hu-HU"/>
        </w:rPr>
        <w:t>stringet</w:t>
      </w:r>
      <w:proofErr w:type="spellEnd"/>
      <w:r w:rsidRPr="00443633">
        <w:rPr>
          <w:lang w:val="hu-HU"/>
        </w:rPr>
        <w:t>.</w:t>
      </w:r>
    </w:p>
    <w:p w14:paraId="5BD4213F" w14:textId="77777777" w:rsidR="00443633" w:rsidRPr="00443633" w:rsidRDefault="00443633" w:rsidP="00443633">
      <w:pPr>
        <w:numPr>
          <w:ilvl w:val="0"/>
          <w:numId w:val="55"/>
        </w:numPr>
        <w:spacing w:after="0"/>
        <w:rPr>
          <w:lang w:val="hu-HU"/>
        </w:rPr>
      </w:pPr>
      <w:r w:rsidRPr="00443633">
        <w:rPr>
          <w:b/>
          <w:bCs/>
          <w:lang w:val="hu-HU"/>
        </w:rPr>
        <w:t>Használat</w:t>
      </w:r>
    </w:p>
    <w:p w14:paraId="740C512A" w14:textId="77777777" w:rsidR="00443633" w:rsidRPr="00443633" w:rsidRDefault="00443633" w:rsidP="00443633">
      <w:pPr>
        <w:numPr>
          <w:ilvl w:val="1"/>
          <w:numId w:val="55"/>
        </w:numPr>
        <w:spacing w:after="0"/>
        <w:rPr>
          <w:lang w:val="hu-HU"/>
        </w:rPr>
      </w:pPr>
      <w:r w:rsidRPr="00443633">
        <w:rPr>
          <w:lang w:val="hu-HU"/>
        </w:rPr>
        <w:t>Nyisd meg a böngészőben:</w:t>
      </w:r>
      <w:r w:rsidRPr="00443633">
        <w:rPr>
          <w:lang w:val="hu-HU"/>
        </w:rPr>
        <w:br/>
        <w:t>http://localhost/utazaskezelo/index.php</w:t>
      </w:r>
    </w:p>
    <w:p w14:paraId="237362CC" w14:textId="0C6C299C" w:rsidR="00680C89" w:rsidRDefault="00680C89">
      <w:pPr>
        <w:rPr>
          <w:lang w:val="hu-HU"/>
        </w:rPr>
      </w:pPr>
      <w:r>
        <w:rPr>
          <w:lang w:val="hu-HU"/>
        </w:rPr>
        <w:br w:type="page"/>
      </w:r>
    </w:p>
    <w:p w14:paraId="7428C3FB" w14:textId="4257F194" w:rsidR="00680C89" w:rsidRPr="00680C89" w:rsidRDefault="00680C89" w:rsidP="00680C89">
      <w:pPr>
        <w:pStyle w:val="Cmsor1"/>
        <w:rPr>
          <w:lang w:val="hu-HU"/>
        </w:rPr>
      </w:pPr>
      <w:bookmarkStart w:id="99" w:name="_Toc208312036"/>
      <w:r w:rsidRPr="00680C89">
        <w:rPr>
          <w:lang w:val="hu-HU"/>
        </w:rPr>
        <w:lastRenderedPageBreak/>
        <w:t>Irodalomjegyzék</w:t>
      </w:r>
      <w:bookmarkEnd w:id="99"/>
      <w:r w:rsidRPr="00680C89">
        <w:rPr>
          <w:lang w:val="hu-HU"/>
        </w:rPr>
        <w:t xml:space="preserve"> </w:t>
      </w:r>
    </w:p>
    <w:p w14:paraId="5AF373A3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Microsoft</w:t>
      </w:r>
      <w:r w:rsidRPr="00680C89">
        <w:rPr>
          <w:lang w:val="hu-HU"/>
        </w:rPr>
        <w:t xml:space="preserve"> – .NET 8 dokumentáció</w:t>
      </w:r>
      <w:r w:rsidRPr="00680C89">
        <w:rPr>
          <w:lang w:val="hu-HU"/>
        </w:rPr>
        <w:br/>
        <w:t>https://learn.microsoft.com/en-us/dotnet/</w:t>
      </w:r>
    </w:p>
    <w:p w14:paraId="48A80D01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 xml:space="preserve">Microsoft Visual </w:t>
      </w:r>
      <w:proofErr w:type="spellStart"/>
      <w:r w:rsidRPr="00680C89">
        <w:rPr>
          <w:b/>
          <w:bCs/>
          <w:lang w:val="hu-HU"/>
        </w:rPr>
        <w:t>Studio</w:t>
      </w:r>
      <w:proofErr w:type="spellEnd"/>
      <w:r w:rsidRPr="00680C89">
        <w:rPr>
          <w:b/>
          <w:bCs/>
          <w:lang w:val="hu-HU"/>
        </w:rPr>
        <w:t xml:space="preserve"> 2022</w:t>
      </w:r>
      <w:r w:rsidRPr="00680C89">
        <w:rPr>
          <w:lang w:val="hu-HU"/>
        </w:rPr>
        <w:t xml:space="preserve"> – Fejlesztői környezet</w:t>
      </w:r>
      <w:r w:rsidRPr="00680C89">
        <w:rPr>
          <w:lang w:val="hu-HU"/>
        </w:rPr>
        <w:br/>
        <w:t>https://visualstudio.microsoft.com/</w:t>
      </w:r>
    </w:p>
    <w:p w14:paraId="7207C291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MySQL</w:t>
      </w:r>
      <w:proofErr w:type="spellEnd"/>
      <w:r w:rsidRPr="00680C89">
        <w:rPr>
          <w:lang w:val="hu-HU"/>
        </w:rPr>
        <w:t xml:space="preserve"> – </w:t>
      </w:r>
      <w:proofErr w:type="spellStart"/>
      <w:r w:rsidRPr="00680C89">
        <w:rPr>
          <w:lang w:val="hu-HU"/>
        </w:rPr>
        <w:t>MySQL</w:t>
      </w:r>
      <w:proofErr w:type="spellEnd"/>
      <w:r w:rsidRPr="00680C89">
        <w:rPr>
          <w:lang w:val="hu-HU"/>
        </w:rPr>
        <w:t xml:space="preserve"> 8.0 </w:t>
      </w:r>
      <w:proofErr w:type="spellStart"/>
      <w:r w:rsidRPr="00680C89">
        <w:rPr>
          <w:lang w:val="hu-HU"/>
        </w:rPr>
        <w:t>Reference</w:t>
      </w:r>
      <w:proofErr w:type="spellEnd"/>
      <w:r w:rsidRPr="00680C89">
        <w:rPr>
          <w:lang w:val="hu-HU"/>
        </w:rPr>
        <w:t xml:space="preserve"> </w:t>
      </w:r>
      <w:proofErr w:type="spellStart"/>
      <w:r w:rsidRPr="00680C89">
        <w:rPr>
          <w:lang w:val="hu-HU"/>
        </w:rPr>
        <w:t>Manual</w:t>
      </w:r>
      <w:proofErr w:type="spellEnd"/>
      <w:r w:rsidRPr="00680C89">
        <w:rPr>
          <w:lang w:val="hu-HU"/>
        </w:rPr>
        <w:br/>
        <w:t>https://dev.mysql.com/doc/</w:t>
      </w:r>
    </w:p>
    <w:p w14:paraId="2EC02166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MariaDB</w:t>
      </w:r>
      <w:proofErr w:type="spellEnd"/>
      <w:r w:rsidRPr="00680C89">
        <w:rPr>
          <w:b/>
          <w:bCs/>
          <w:lang w:val="hu-HU"/>
        </w:rPr>
        <w:t xml:space="preserve"> </w:t>
      </w:r>
      <w:proofErr w:type="spellStart"/>
      <w:r w:rsidRPr="00680C89">
        <w:rPr>
          <w:b/>
          <w:bCs/>
          <w:lang w:val="hu-HU"/>
        </w:rPr>
        <w:t>Foundation</w:t>
      </w:r>
      <w:proofErr w:type="spellEnd"/>
      <w:r w:rsidRPr="00680C89">
        <w:rPr>
          <w:lang w:val="hu-HU"/>
        </w:rPr>
        <w:t xml:space="preserve"> – </w:t>
      </w:r>
      <w:proofErr w:type="spellStart"/>
      <w:r w:rsidRPr="00680C89">
        <w:rPr>
          <w:lang w:val="hu-HU"/>
        </w:rPr>
        <w:t>MariaDB</w:t>
      </w:r>
      <w:proofErr w:type="spellEnd"/>
      <w:r w:rsidRPr="00680C89">
        <w:rPr>
          <w:lang w:val="hu-HU"/>
        </w:rPr>
        <w:t xml:space="preserve"> dokumentáció (alternatív adatbázis)</w:t>
      </w:r>
      <w:r w:rsidRPr="00680C89">
        <w:rPr>
          <w:lang w:val="hu-HU"/>
        </w:rPr>
        <w:br/>
        <w:t>https://mariadb.org/</w:t>
      </w:r>
    </w:p>
    <w:p w14:paraId="1BCE0F1D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LiveCharts2</w:t>
      </w:r>
      <w:r w:rsidRPr="00680C89">
        <w:rPr>
          <w:lang w:val="hu-HU"/>
        </w:rPr>
        <w:t xml:space="preserve"> – </w:t>
      </w:r>
      <w:proofErr w:type="spellStart"/>
      <w:r w:rsidRPr="00680C89">
        <w:rPr>
          <w:lang w:val="hu-HU"/>
        </w:rPr>
        <w:t>LiveChartsCore</w:t>
      </w:r>
      <w:proofErr w:type="spellEnd"/>
      <w:r w:rsidRPr="00680C89">
        <w:rPr>
          <w:lang w:val="hu-HU"/>
        </w:rPr>
        <w:t xml:space="preserve"> dokumentáció (adatvizualizációhoz)</w:t>
      </w:r>
      <w:r w:rsidRPr="00680C89">
        <w:rPr>
          <w:lang w:val="hu-HU"/>
        </w:rPr>
        <w:br/>
        <w:t>https://lvcharts.com/</w:t>
      </w:r>
    </w:p>
    <w:p w14:paraId="4B2682D5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SkiaSharp</w:t>
      </w:r>
      <w:proofErr w:type="spellEnd"/>
      <w:r w:rsidRPr="00680C89">
        <w:rPr>
          <w:lang w:val="hu-HU"/>
        </w:rPr>
        <w:t xml:space="preserve"> – .NET </w:t>
      </w:r>
      <w:proofErr w:type="spellStart"/>
      <w:r w:rsidRPr="00680C89">
        <w:rPr>
          <w:lang w:val="hu-HU"/>
        </w:rPr>
        <w:t>graphics</w:t>
      </w:r>
      <w:proofErr w:type="spellEnd"/>
      <w:r w:rsidRPr="00680C89">
        <w:rPr>
          <w:lang w:val="hu-HU"/>
        </w:rPr>
        <w:t xml:space="preserve"> </w:t>
      </w:r>
      <w:proofErr w:type="spellStart"/>
      <w:r w:rsidRPr="00680C89">
        <w:rPr>
          <w:lang w:val="hu-HU"/>
        </w:rPr>
        <w:t>library</w:t>
      </w:r>
      <w:proofErr w:type="spellEnd"/>
      <w:r w:rsidRPr="00680C89">
        <w:rPr>
          <w:lang w:val="hu-HU"/>
        </w:rPr>
        <w:t xml:space="preserve"> dokumentáció</w:t>
      </w:r>
      <w:r w:rsidRPr="00680C89">
        <w:rPr>
          <w:lang w:val="hu-HU"/>
        </w:rPr>
        <w:br/>
        <w:t>https://learn.microsoft.com/en-us/dotnet/api/skiasharp</w:t>
      </w:r>
    </w:p>
    <w:p w14:paraId="1F76012B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NuGet</w:t>
      </w:r>
      <w:proofErr w:type="spellEnd"/>
      <w:r w:rsidRPr="00680C89">
        <w:rPr>
          <w:b/>
          <w:bCs/>
          <w:lang w:val="hu-HU"/>
        </w:rPr>
        <w:t xml:space="preserve"> </w:t>
      </w:r>
      <w:proofErr w:type="spellStart"/>
      <w:r w:rsidRPr="00680C89">
        <w:rPr>
          <w:b/>
          <w:bCs/>
          <w:lang w:val="hu-HU"/>
        </w:rPr>
        <w:t>Gallery</w:t>
      </w:r>
      <w:proofErr w:type="spellEnd"/>
      <w:r w:rsidRPr="00680C89">
        <w:rPr>
          <w:lang w:val="hu-HU"/>
        </w:rPr>
        <w:t xml:space="preserve"> – </w:t>
      </w:r>
      <w:proofErr w:type="spellStart"/>
      <w:r w:rsidRPr="00680C89">
        <w:rPr>
          <w:lang w:val="hu-HU"/>
        </w:rPr>
        <w:t>MySqlConnector</w:t>
      </w:r>
      <w:proofErr w:type="spellEnd"/>
      <w:r w:rsidRPr="00680C89">
        <w:rPr>
          <w:lang w:val="hu-HU"/>
        </w:rPr>
        <w:t xml:space="preserve"> csomag</w:t>
      </w:r>
      <w:r w:rsidRPr="00680C89">
        <w:rPr>
          <w:lang w:val="hu-HU"/>
        </w:rPr>
        <w:br/>
        <w:t>https://www.nuget.org/packages/MySqlConnector/</w:t>
      </w:r>
    </w:p>
    <w:p w14:paraId="0D1795A8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PHP dokumentáció</w:t>
      </w:r>
      <w:r w:rsidRPr="00680C89">
        <w:rPr>
          <w:lang w:val="hu-HU"/>
        </w:rPr>
        <w:t xml:space="preserve"> – PHP 8.1 és újabb</w:t>
      </w:r>
      <w:r w:rsidRPr="00680C89">
        <w:rPr>
          <w:lang w:val="hu-HU"/>
        </w:rPr>
        <w:br/>
      </w:r>
      <w:hyperlink r:id="rId29" w:tgtFrame="_new" w:history="1">
        <w:r w:rsidRPr="00680C89">
          <w:rPr>
            <w:rStyle w:val="Hiperhivatkozs"/>
            <w:lang w:val="hu-HU"/>
          </w:rPr>
          <w:t>https://www.php.net/docs.php</w:t>
        </w:r>
      </w:hyperlink>
    </w:p>
    <w:p w14:paraId="5CD50900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Apache</w:t>
      </w:r>
      <w:proofErr w:type="spellEnd"/>
      <w:r w:rsidRPr="00680C89">
        <w:rPr>
          <w:b/>
          <w:bCs/>
          <w:lang w:val="hu-HU"/>
        </w:rPr>
        <w:t xml:space="preserve"> HTTP Server Project</w:t>
      </w:r>
      <w:r w:rsidRPr="00680C89">
        <w:rPr>
          <w:lang w:val="hu-HU"/>
        </w:rPr>
        <w:t xml:space="preserve"> – Webszerver dokumentáció</w:t>
      </w:r>
      <w:r w:rsidRPr="00680C89">
        <w:rPr>
          <w:lang w:val="hu-HU"/>
        </w:rPr>
        <w:br/>
        <w:t>https://httpd.apache.org/</w:t>
      </w:r>
    </w:p>
    <w:p w14:paraId="73C71CF7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XAMPP</w:t>
      </w:r>
      <w:r w:rsidRPr="00680C89">
        <w:rPr>
          <w:lang w:val="hu-HU"/>
        </w:rPr>
        <w:t xml:space="preserve"> – Hivatalos weboldal</w:t>
      </w:r>
      <w:r w:rsidRPr="00680C89">
        <w:rPr>
          <w:lang w:val="hu-HU"/>
        </w:rPr>
        <w:br/>
        <w:t>https://www.apachefriends.org/</w:t>
      </w:r>
    </w:p>
    <w:p w14:paraId="38AF1303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W3Schools</w:t>
      </w:r>
      <w:r w:rsidRPr="00680C89">
        <w:rPr>
          <w:lang w:val="hu-HU"/>
        </w:rPr>
        <w:t xml:space="preserve"> – Webfejlesztési oktatóanyagok</w:t>
      </w:r>
      <w:r w:rsidRPr="00680C89">
        <w:rPr>
          <w:lang w:val="hu-HU"/>
        </w:rPr>
        <w:br/>
        <w:t>https://www.w3schools.com/</w:t>
      </w:r>
    </w:p>
    <w:p w14:paraId="2F79277E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Stack</w:t>
      </w:r>
      <w:proofErr w:type="spellEnd"/>
      <w:r w:rsidRPr="00680C89">
        <w:rPr>
          <w:b/>
          <w:bCs/>
          <w:lang w:val="hu-HU"/>
        </w:rPr>
        <w:t xml:space="preserve"> Overflow</w:t>
      </w:r>
      <w:r w:rsidRPr="00680C89">
        <w:rPr>
          <w:lang w:val="hu-HU"/>
        </w:rPr>
        <w:t xml:space="preserve"> – Fejlesztői közösségi fórum</w:t>
      </w:r>
      <w:r w:rsidRPr="00680C89">
        <w:rPr>
          <w:lang w:val="hu-HU"/>
        </w:rPr>
        <w:br/>
      </w:r>
      <w:hyperlink r:id="rId30" w:tgtFrame="_new" w:history="1">
        <w:r w:rsidRPr="00680C89">
          <w:rPr>
            <w:rStyle w:val="Hiperhivatkozs"/>
            <w:lang w:val="hu-HU"/>
          </w:rPr>
          <w:t>https://stackoverflow.com/</w:t>
        </w:r>
      </w:hyperlink>
    </w:p>
    <w:p w14:paraId="55ECD89A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>Prog.hu</w:t>
      </w:r>
      <w:r w:rsidRPr="00680C89">
        <w:rPr>
          <w:lang w:val="hu-HU"/>
        </w:rPr>
        <w:t xml:space="preserve"> – Magyar programozói közösségi fórum</w:t>
      </w:r>
      <w:r w:rsidRPr="00680C89">
        <w:rPr>
          <w:lang w:val="hu-HU"/>
        </w:rPr>
        <w:br/>
      </w:r>
      <w:hyperlink r:id="rId31" w:tgtFrame="_new" w:history="1">
        <w:r w:rsidRPr="00680C89">
          <w:rPr>
            <w:rStyle w:val="Hiperhivatkozs"/>
            <w:lang w:val="hu-HU"/>
          </w:rPr>
          <w:t>https://prog.hu/</w:t>
        </w:r>
      </w:hyperlink>
    </w:p>
    <w:p w14:paraId="7A3E5EE3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r w:rsidRPr="00680C89">
        <w:rPr>
          <w:b/>
          <w:bCs/>
          <w:lang w:val="hu-HU"/>
        </w:rPr>
        <w:t xml:space="preserve">C# </w:t>
      </w:r>
      <w:proofErr w:type="spellStart"/>
      <w:r w:rsidRPr="00680C89">
        <w:rPr>
          <w:b/>
          <w:bCs/>
          <w:lang w:val="hu-HU"/>
        </w:rPr>
        <w:t>Artan</w:t>
      </w:r>
      <w:proofErr w:type="spellEnd"/>
      <w:r w:rsidRPr="00680C89">
        <w:rPr>
          <w:b/>
          <w:bCs/>
          <w:lang w:val="hu-HU"/>
        </w:rPr>
        <w:t xml:space="preserve"> </w:t>
      </w:r>
      <w:proofErr w:type="spellStart"/>
      <w:r w:rsidRPr="00680C89">
        <w:rPr>
          <w:b/>
          <w:bCs/>
          <w:lang w:val="hu-HU"/>
        </w:rPr>
        <w:t>Academy</w:t>
      </w:r>
      <w:proofErr w:type="spellEnd"/>
      <w:r w:rsidRPr="00680C89">
        <w:rPr>
          <w:lang w:val="hu-HU"/>
        </w:rPr>
        <w:t xml:space="preserve"> – Oktatóanyagok és tanfolyamok</w:t>
      </w:r>
      <w:r w:rsidRPr="00680C89">
        <w:rPr>
          <w:lang w:val="hu-HU"/>
        </w:rPr>
        <w:br/>
        <w:t>https://artanacademy.com/</w:t>
      </w:r>
    </w:p>
    <w:p w14:paraId="45CB2D97" w14:textId="77777777" w:rsidR="00680C89" w:rsidRPr="00680C89" w:rsidRDefault="00680C89" w:rsidP="00680C89">
      <w:pPr>
        <w:numPr>
          <w:ilvl w:val="0"/>
          <w:numId w:val="56"/>
        </w:numPr>
        <w:spacing w:after="0"/>
        <w:rPr>
          <w:lang w:val="hu-HU"/>
        </w:rPr>
      </w:pPr>
      <w:proofErr w:type="spellStart"/>
      <w:r w:rsidRPr="00680C89">
        <w:rPr>
          <w:b/>
          <w:bCs/>
          <w:lang w:val="hu-HU"/>
        </w:rPr>
        <w:t>Flaticon</w:t>
      </w:r>
      <w:proofErr w:type="spellEnd"/>
      <w:r w:rsidRPr="00680C89">
        <w:rPr>
          <w:lang w:val="hu-HU"/>
        </w:rPr>
        <w:t xml:space="preserve"> – Ikonok forrása</w:t>
      </w:r>
    </w:p>
    <w:p w14:paraId="2C850AAF" w14:textId="77777777" w:rsidR="001F62F5" w:rsidRPr="00443633" w:rsidRDefault="001F62F5" w:rsidP="00680C89">
      <w:pPr>
        <w:spacing w:after="0"/>
        <w:rPr>
          <w:lang w:val="hu-HU"/>
        </w:rPr>
      </w:pPr>
    </w:p>
    <w:sectPr w:rsidR="001F62F5" w:rsidRPr="0044363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roman"/>
    <w:pitch w:val="default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1D3BEC"/>
    <w:multiLevelType w:val="multilevel"/>
    <w:tmpl w:val="229E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27B5968"/>
    <w:multiLevelType w:val="hybridMultilevel"/>
    <w:tmpl w:val="4770F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C62D8E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A367B83"/>
    <w:multiLevelType w:val="hybridMultilevel"/>
    <w:tmpl w:val="240E7D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8B232A"/>
    <w:multiLevelType w:val="hybridMultilevel"/>
    <w:tmpl w:val="838866CA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 w15:restartNumberingAfterBreak="0">
    <w:nsid w:val="0BFB4BD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FF3EF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179103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28A680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A2E1E69"/>
    <w:multiLevelType w:val="multilevel"/>
    <w:tmpl w:val="7B18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D9636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5F31E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74E1677"/>
    <w:multiLevelType w:val="hybridMultilevel"/>
    <w:tmpl w:val="193A35AE"/>
    <w:lvl w:ilvl="0" w:tplc="AE069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C0AC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A2E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8A0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5C8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E8E9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C80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505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420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27536251"/>
    <w:multiLevelType w:val="multilevel"/>
    <w:tmpl w:val="FEB6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417C93"/>
    <w:multiLevelType w:val="hybridMultilevel"/>
    <w:tmpl w:val="D92280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C70D3A"/>
    <w:multiLevelType w:val="multilevel"/>
    <w:tmpl w:val="126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4A146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890E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2E94C63"/>
    <w:multiLevelType w:val="multilevel"/>
    <w:tmpl w:val="6ED20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30E6D6C"/>
    <w:multiLevelType w:val="hybridMultilevel"/>
    <w:tmpl w:val="45868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5578C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330453"/>
    <w:multiLevelType w:val="hybridMultilevel"/>
    <w:tmpl w:val="12521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E062DA"/>
    <w:multiLevelType w:val="multilevel"/>
    <w:tmpl w:val="3F3A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1401E0"/>
    <w:multiLevelType w:val="hybridMultilevel"/>
    <w:tmpl w:val="31F870F4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3" w15:restartNumberingAfterBreak="0">
    <w:nsid w:val="41D428A4"/>
    <w:multiLevelType w:val="hybridMultilevel"/>
    <w:tmpl w:val="87B8407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AE64DF"/>
    <w:multiLevelType w:val="hybridMultilevel"/>
    <w:tmpl w:val="17D801BA"/>
    <w:lvl w:ilvl="0" w:tplc="BD7A8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9823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3467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82AC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FE0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C4F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C5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E055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74E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45BE5B0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A4404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6FA1E9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704497"/>
    <w:multiLevelType w:val="multilevel"/>
    <w:tmpl w:val="12DC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455706"/>
    <w:multiLevelType w:val="multilevel"/>
    <w:tmpl w:val="C18A6A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4F40065B"/>
    <w:multiLevelType w:val="hybridMultilevel"/>
    <w:tmpl w:val="0324E4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5D323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8727C1"/>
    <w:multiLevelType w:val="hybridMultilevel"/>
    <w:tmpl w:val="94D06336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571F069C"/>
    <w:multiLevelType w:val="multilevel"/>
    <w:tmpl w:val="611A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C8665C"/>
    <w:multiLevelType w:val="multilevel"/>
    <w:tmpl w:val="46AA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5C5FCC"/>
    <w:multiLevelType w:val="hybridMultilevel"/>
    <w:tmpl w:val="4A26E574"/>
    <w:lvl w:ilvl="0" w:tplc="74E4D2C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FA22AE"/>
    <w:multiLevelType w:val="hybridMultilevel"/>
    <w:tmpl w:val="211EFC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654A9D"/>
    <w:multiLevelType w:val="multilevel"/>
    <w:tmpl w:val="5866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E45228"/>
    <w:multiLevelType w:val="multilevel"/>
    <w:tmpl w:val="31E0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CB94AF5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6E1B522D"/>
    <w:multiLevelType w:val="hybridMultilevel"/>
    <w:tmpl w:val="9846454C"/>
    <w:lvl w:ilvl="0" w:tplc="05E0BE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901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18D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FE4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60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1E6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54F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D84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565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1" w15:restartNumberingAfterBreak="0">
    <w:nsid w:val="716F049F"/>
    <w:multiLevelType w:val="multilevel"/>
    <w:tmpl w:val="D61EE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7655D9"/>
    <w:multiLevelType w:val="multilevel"/>
    <w:tmpl w:val="7B4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1F2CDE"/>
    <w:multiLevelType w:val="hybridMultilevel"/>
    <w:tmpl w:val="E91A3B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8A7C7D"/>
    <w:multiLevelType w:val="hybridMultilevel"/>
    <w:tmpl w:val="337C65F6"/>
    <w:lvl w:ilvl="0" w:tplc="081C7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8A65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D490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D48E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947C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5EF7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94D3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86D6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5640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77C2031"/>
    <w:multiLevelType w:val="multilevel"/>
    <w:tmpl w:val="5D6E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985303E"/>
    <w:multiLevelType w:val="multilevel"/>
    <w:tmpl w:val="04B04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C88502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33849456">
    <w:abstractNumId w:val="8"/>
  </w:num>
  <w:num w:numId="2" w16cid:durableId="2137747667">
    <w:abstractNumId w:val="6"/>
  </w:num>
  <w:num w:numId="3" w16cid:durableId="1523737244">
    <w:abstractNumId w:val="5"/>
  </w:num>
  <w:num w:numId="4" w16cid:durableId="1394889133">
    <w:abstractNumId w:val="4"/>
  </w:num>
  <w:num w:numId="5" w16cid:durableId="262156788">
    <w:abstractNumId w:val="7"/>
  </w:num>
  <w:num w:numId="6" w16cid:durableId="1464076735">
    <w:abstractNumId w:val="3"/>
  </w:num>
  <w:num w:numId="7" w16cid:durableId="476993508">
    <w:abstractNumId w:val="2"/>
  </w:num>
  <w:num w:numId="8" w16cid:durableId="1167019987">
    <w:abstractNumId w:val="1"/>
  </w:num>
  <w:num w:numId="9" w16cid:durableId="1893157493">
    <w:abstractNumId w:val="0"/>
  </w:num>
  <w:num w:numId="10" w16cid:durableId="1918709875">
    <w:abstractNumId w:val="47"/>
  </w:num>
  <w:num w:numId="11" w16cid:durableId="1710181034">
    <w:abstractNumId w:val="55"/>
  </w:num>
  <w:num w:numId="12" w16cid:durableId="2052144516">
    <w:abstractNumId w:val="24"/>
  </w:num>
  <w:num w:numId="13" w16cid:durableId="667752233">
    <w:abstractNumId w:val="33"/>
  </w:num>
  <w:num w:numId="14" w16cid:durableId="186139057">
    <w:abstractNumId w:val="53"/>
  </w:num>
  <w:num w:numId="15" w16cid:durableId="340670258">
    <w:abstractNumId w:val="26"/>
  </w:num>
  <w:num w:numId="16" w16cid:durableId="52315501">
    <w:abstractNumId w:val="45"/>
  </w:num>
  <w:num w:numId="17" w16cid:durableId="1262298271">
    <w:abstractNumId w:val="15"/>
  </w:num>
  <w:num w:numId="18" w16cid:durableId="1148477536">
    <w:abstractNumId w:val="16"/>
  </w:num>
  <w:num w:numId="19" w16cid:durableId="1845823516">
    <w:abstractNumId w:val="36"/>
  </w:num>
  <w:num w:numId="20" w16cid:durableId="105004951">
    <w:abstractNumId w:val="30"/>
  </w:num>
  <w:num w:numId="21" w16cid:durableId="541329164">
    <w:abstractNumId w:val="12"/>
  </w:num>
  <w:num w:numId="22" w16cid:durableId="1709985635">
    <w:abstractNumId w:val="40"/>
  </w:num>
  <w:num w:numId="23" w16cid:durableId="1731268145">
    <w:abstractNumId w:val="31"/>
  </w:num>
  <w:num w:numId="24" w16cid:durableId="780146395">
    <w:abstractNumId w:val="52"/>
  </w:num>
  <w:num w:numId="25" w16cid:durableId="1637905069">
    <w:abstractNumId w:val="18"/>
  </w:num>
  <w:num w:numId="26" w16cid:durableId="699739426">
    <w:abstractNumId w:val="25"/>
  </w:num>
  <w:num w:numId="27" w16cid:durableId="619142378">
    <w:abstractNumId w:val="29"/>
  </w:num>
  <w:num w:numId="28" w16cid:durableId="1078601296">
    <w:abstractNumId w:val="41"/>
  </w:num>
  <w:num w:numId="29" w16cid:durableId="1165558818">
    <w:abstractNumId w:val="14"/>
  </w:num>
  <w:num w:numId="30" w16cid:durableId="760952873">
    <w:abstractNumId w:val="37"/>
  </w:num>
  <w:num w:numId="31" w16cid:durableId="1826821295">
    <w:abstractNumId w:val="35"/>
  </w:num>
  <w:num w:numId="32" w16cid:durableId="447895156">
    <w:abstractNumId w:val="46"/>
  </w:num>
  <w:num w:numId="33" w16cid:durableId="418016599">
    <w:abstractNumId w:val="49"/>
  </w:num>
  <w:num w:numId="34" w16cid:durableId="1079013269">
    <w:abstractNumId w:val="10"/>
  </w:num>
  <w:num w:numId="35" w16cid:durableId="1364595067">
    <w:abstractNumId w:val="42"/>
  </w:num>
  <w:num w:numId="36" w16cid:durableId="2096172910">
    <w:abstractNumId w:val="19"/>
  </w:num>
  <w:num w:numId="37" w16cid:durableId="1273591250">
    <w:abstractNumId w:val="17"/>
  </w:num>
  <w:num w:numId="38" w16cid:durableId="236087512">
    <w:abstractNumId w:val="57"/>
  </w:num>
  <w:num w:numId="39" w16cid:durableId="16814656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14475454">
    <w:abstractNumId w:val="20"/>
  </w:num>
  <w:num w:numId="41" w16cid:durableId="2145082365">
    <w:abstractNumId w:val="39"/>
  </w:num>
  <w:num w:numId="42" w16cid:durableId="11686790">
    <w:abstractNumId w:val="11"/>
  </w:num>
  <w:num w:numId="43" w16cid:durableId="986203668">
    <w:abstractNumId w:val="23"/>
  </w:num>
  <w:num w:numId="44" w16cid:durableId="148327466">
    <w:abstractNumId w:val="28"/>
  </w:num>
  <w:num w:numId="45" w16cid:durableId="310602620">
    <w:abstractNumId w:val="54"/>
  </w:num>
  <w:num w:numId="46" w16cid:durableId="1685479118">
    <w:abstractNumId w:val="32"/>
  </w:num>
  <w:num w:numId="47" w16cid:durableId="1417901197">
    <w:abstractNumId w:val="13"/>
  </w:num>
  <w:num w:numId="48" w16cid:durableId="930623773">
    <w:abstractNumId w:val="38"/>
  </w:num>
  <w:num w:numId="49" w16cid:durableId="1226839093">
    <w:abstractNumId w:val="44"/>
  </w:num>
  <w:num w:numId="50" w16cid:durableId="335771248">
    <w:abstractNumId w:val="43"/>
  </w:num>
  <w:num w:numId="51" w16cid:durableId="1598975821">
    <w:abstractNumId w:val="51"/>
  </w:num>
  <w:num w:numId="52" w16cid:durableId="1084641304">
    <w:abstractNumId w:val="22"/>
  </w:num>
  <w:num w:numId="53" w16cid:durableId="355808798">
    <w:abstractNumId w:val="9"/>
  </w:num>
  <w:num w:numId="54" w16cid:durableId="418530115">
    <w:abstractNumId w:val="48"/>
  </w:num>
  <w:num w:numId="55" w16cid:durableId="30956472">
    <w:abstractNumId w:val="27"/>
  </w:num>
  <w:num w:numId="56" w16cid:durableId="1521043650">
    <w:abstractNumId w:val="56"/>
  </w:num>
  <w:num w:numId="57" w16cid:durableId="1788625534">
    <w:abstractNumId w:val="21"/>
  </w:num>
  <w:num w:numId="58" w16cid:durableId="1393112660">
    <w:abstractNumId w:val="34"/>
  </w:num>
  <w:num w:numId="59" w16cid:durableId="802430672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596"/>
    <w:rsid w:val="000A72F2"/>
    <w:rsid w:val="000E104F"/>
    <w:rsid w:val="001429B0"/>
    <w:rsid w:val="0015074B"/>
    <w:rsid w:val="001B2B3D"/>
    <w:rsid w:val="001F62F5"/>
    <w:rsid w:val="00223EB9"/>
    <w:rsid w:val="00275DCB"/>
    <w:rsid w:val="00290DA2"/>
    <w:rsid w:val="0029639D"/>
    <w:rsid w:val="002C215B"/>
    <w:rsid w:val="002D0BB0"/>
    <w:rsid w:val="00300614"/>
    <w:rsid w:val="00311679"/>
    <w:rsid w:val="00326F90"/>
    <w:rsid w:val="00334CD7"/>
    <w:rsid w:val="0033575C"/>
    <w:rsid w:val="0037253C"/>
    <w:rsid w:val="00392CD9"/>
    <w:rsid w:val="00396681"/>
    <w:rsid w:val="003D47F4"/>
    <w:rsid w:val="0044325D"/>
    <w:rsid w:val="00443633"/>
    <w:rsid w:val="00471522"/>
    <w:rsid w:val="004715D7"/>
    <w:rsid w:val="00497BE9"/>
    <w:rsid w:val="004C7999"/>
    <w:rsid w:val="005035A3"/>
    <w:rsid w:val="00522634"/>
    <w:rsid w:val="005770DB"/>
    <w:rsid w:val="005A3450"/>
    <w:rsid w:val="006152CF"/>
    <w:rsid w:val="00615375"/>
    <w:rsid w:val="00626C79"/>
    <w:rsid w:val="0064670E"/>
    <w:rsid w:val="0066013A"/>
    <w:rsid w:val="00673F01"/>
    <w:rsid w:val="00680C89"/>
    <w:rsid w:val="006816F4"/>
    <w:rsid w:val="00704CB3"/>
    <w:rsid w:val="0071585E"/>
    <w:rsid w:val="00715BA7"/>
    <w:rsid w:val="00746086"/>
    <w:rsid w:val="00746E0B"/>
    <w:rsid w:val="00776BAE"/>
    <w:rsid w:val="00784AB8"/>
    <w:rsid w:val="007C11A2"/>
    <w:rsid w:val="007D0C1A"/>
    <w:rsid w:val="007D2658"/>
    <w:rsid w:val="007D7523"/>
    <w:rsid w:val="0086057C"/>
    <w:rsid w:val="008B081C"/>
    <w:rsid w:val="008C184F"/>
    <w:rsid w:val="008C4FF3"/>
    <w:rsid w:val="008F0A49"/>
    <w:rsid w:val="008F2A98"/>
    <w:rsid w:val="00904D07"/>
    <w:rsid w:val="00916552"/>
    <w:rsid w:val="00942D39"/>
    <w:rsid w:val="00943C86"/>
    <w:rsid w:val="009445AB"/>
    <w:rsid w:val="00944757"/>
    <w:rsid w:val="00967461"/>
    <w:rsid w:val="009859A9"/>
    <w:rsid w:val="00985C0A"/>
    <w:rsid w:val="00987E75"/>
    <w:rsid w:val="009C0F53"/>
    <w:rsid w:val="009E3195"/>
    <w:rsid w:val="00A01ABC"/>
    <w:rsid w:val="00A20342"/>
    <w:rsid w:val="00A84AC1"/>
    <w:rsid w:val="00AA1D8D"/>
    <w:rsid w:val="00AD46CA"/>
    <w:rsid w:val="00AD58DC"/>
    <w:rsid w:val="00B1196C"/>
    <w:rsid w:val="00B2366C"/>
    <w:rsid w:val="00B3076B"/>
    <w:rsid w:val="00B376CC"/>
    <w:rsid w:val="00B377DA"/>
    <w:rsid w:val="00B47730"/>
    <w:rsid w:val="00B53E7F"/>
    <w:rsid w:val="00B71419"/>
    <w:rsid w:val="00B8222A"/>
    <w:rsid w:val="00B91805"/>
    <w:rsid w:val="00BD16FC"/>
    <w:rsid w:val="00BD4EA7"/>
    <w:rsid w:val="00BF7E2D"/>
    <w:rsid w:val="00BF7FF5"/>
    <w:rsid w:val="00C019ED"/>
    <w:rsid w:val="00C03933"/>
    <w:rsid w:val="00C16F32"/>
    <w:rsid w:val="00C76D57"/>
    <w:rsid w:val="00CA1BD0"/>
    <w:rsid w:val="00CB0664"/>
    <w:rsid w:val="00D03CF7"/>
    <w:rsid w:val="00D33903"/>
    <w:rsid w:val="00DB2502"/>
    <w:rsid w:val="00DB4B27"/>
    <w:rsid w:val="00E055AA"/>
    <w:rsid w:val="00E07079"/>
    <w:rsid w:val="00E07883"/>
    <w:rsid w:val="00E1008D"/>
    <w:rsid w:val="00E50FC1"/>
    <w:rsid w:val="00E53DC7"/>
    <w:rsid w:val="00E60BA9"/>
    <w:rsid w:val="00E667F8"/>
    <w:rsid w:val="00E66DFD"/>
    <w:rsid w:val="00E978C6"/>
    <w:rsid w:val="00E97918"/>
    <w:rsid w:val="00EA055A"/>
    <w:rsid w:val="00EB4567"/>
    <w:rsid w:val="00EF3487"/>
    <w:rsid w:val="00EF6EE2"/>
    <w:rsid w:val="00F05D74"/>
    <w:rsid w:val="00F06955"/>
    <w:rsid w:val="00F26575"/>
    <w:rsid w:val="00F4442B"/>
    <w:rsid w:val="00F567EA"/>
    <w:rsid w:val="00F906D5"/>
    <w:rsid w:val="00F960F1"/>
    <w:rsid w:val="00FC12E2"/>
    <w:rsid w:val="00FC693F"/>
    <w:rsid w:val="00FF204D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939E25"/>
  <w14:defaultImageDpi w14:val="330"/>
  <w15:docId w15:val="{CF25F347-57CB-4924-85D8-6F0FD8D62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numPr>
        <w:numId w:val="4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numPr>
        <w:ilvl w:val="1"/>
        <w:numId w:val="4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numPr>
        <w:ilvl w:val="2"/>
        <w:numId w:val="4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numPr>
        <w:ilvl w:val="3"/>
        <w:numId w:val="4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numPr>
        <w:ilvl w:val="4"/>
        <w:numId w:val="4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numPr>
        <w:ilvl w:val="5"/>
        <w:numId w:val="4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numPr>
        <w:ilvl w:val="6"/>
        <w:numId w:val="4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numPr>
        <w:ilvl w:val="7"/>
        <w:numId w:val="4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numPr>
        <w:ilvl w:val="8"/>
        <w:numId w:val="4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lWeb">
    <w:name w:val="Normal (Web)"/>
    <w:basedOn w:val="Norml"/>
    <w:uiPriority w:val="99"/>
    <w:unhideWhenUsed/>
    <w:rsid w:val="00AD4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styleId="HTML-kd">
    <w:name w:val="HTML Code"/>
    <w:basedOn w:val="Bekezdsalapbettpusa"/>
    <w:uiPriority w:val="99"/>
    <w:semiHidden/>
    <w:unhideWhenUsed/>
    <w:rsid w:val="00AD46CA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967461"/>
    <w:pPr>
      <w:spacing w:after="0" w:line="240" w:lineRule="auto"/>
    </w:pPr>
    <w:rPr>
      <w:kern w:val="2"/>
      <w:sz w:val="24"/>
      <w:szCs w:val="24"/>
      <w:lang w:val="hu-HU"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hivatkozs">
    <w:name w:val="Hyperlink"/>
    <w:basedOn w:val="Bekezdsalapbettpusa"/>
    <w:uiPriority w:val="99"/>
    <w:unhideWhenUsed/>
    <w:rsid w:val="00680C8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80C89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37253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7253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37253C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37253C"/>
    <w:pPr>
      <w:spacing w:after="100" w:line="278" w:lineRule="auto"/>
      <w:ind w:left="720"/>
    </w:pPr>
    <w:rPr>
      <w:kern w:val="2"/>
      <w:sz w:val="24"/>
      <w:szCs w:val="24"/>
      <w:lang w:val="hu-HU" w:eastAsia="hu-HU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37253C"/>
    <w:pPr>
      <w:spacing w:after="100" w:line="278" w:lineRule="auto"/>
      <w:ind w:left="960"/>
    </w:pPr>
    <w:rPr>
      <w:kern w:val="2"/>
      <w:sz w:val="24"/>
      <w:szCs w:val="24"/>
      <w:lang w:val="hu-HU" w:eastAsia="hu-HU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37253C"/>
    <w:pPr>
      <w:spacing w:after="100" w:line="278" w:lineRule="auto"/>
      <w:ind w:left="1200"/>
    </w:pPr>
    <w:rPr>
      <w:kern w:val="2"/>
      <w:sz w:val="24"/>
      <w:szCs w:val="24"/>
      <w:lang w:val="hu-HU" w:eastAsia="hu-HU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37253C"/>
    <w:pPr>
      <w:spacing w:after="100" w:line="278" w:lineRule="auto"/>
      <w:ind w:left="1440"/>
    </w:pPr>
    <w:rPr>
      <w:kern w:val="2"/>
      <w:sz w:val="24"/>
      <w:szCs w:val="24"/>
      <w:lang w:val="hu-HU" w:eastAsia="hu-HU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37253C"/>
    <w:pPr>
      <w:spacing w:after="100" w:line="278" w:lineRule="auto"/>
      <w:ind w:left="1680"/>
    </w:pPr>
    <w:rPr>
      <w:kern w:val="2"/>
      <w:sz w:val="24"/>
      <w:szCs w:val="24"/>
      <w:lang w:val="hu-HU" w:eastAsia="hu-HU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37253C"/>
    <w:pPr>
      <w:spacing w:after="100" w:line="278" w:lineRule="auto"/>
      <w:ind w:left="1920"/>
    </w:pPr>
    <w:rPr>
      <w:kern w:val="2"/>
      <w:sz w:val="24"/>
      <w:szCs w:val="24"/>
      <w:lang w:val="hu-HU" w:eastAsia="hu-H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1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php.net/docs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prog.h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tackoverflow.com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6004</Words>
  <Characters>41428</Characters>
  <Application>Microsoft Office Word</Application>
  <DocSecurity>0</DocSecurity>
  <Lines>345</Lines>
  <Paragraphs>94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47338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 Zsolt</cp:lastModifiedBy>
  <cp:revision>2</cp:revision>
  <dcterms:created xsi:type="dcterms:W3CDTF">2025-09-09T10:05:00Z</dcterms:created>
  <dcterms:modified xsi:type="dcterms:W3CDTF">2025-09-09T10:05:00Z</dcterms:modified>
  <cp:category/>
</cp:coreProperties>
</file>